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Tài liệu quản lý phiên bản</w:t>
      </w:r>
    </w:p>
    <w:p>
      <w:pPr>
        <w:spacing w:before="0" w:after="120"/>
        <w:jc w:val="center"/>
      </w:pPr>
      <w:r>
        <w:rPr>
          <w:rFonts w:ascii="Times New Roman" w:hAnsi="Times New Roman" w:eastAsia="Times New Roman" w:cs="Times New Roman"/>
          <w:b w:val="0"/>
          <w:i w:val="0"/>
          <w:caps w:val="0"/>
          <w:color w:val="000000"/>
          <w:sz w:val="28"/>
        </w:rPr>
        <w:t>Tổng hợp ngày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0.17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phạm vi</w:t>
      </w:r>
    </w:p>
    <w:p>
      <w:pPr>
        <w:spacing w:before="0" w:after="100" w:line="300" w:lineRule="auto"/>
        <w:jc w:val="both"/>
      </w:pPr>
      <w:r>
        <w:rPr>
          <w:rFonts w:ascii="Times New Roman" w:hAnsi="Times New Roman" w:eastAsia="Times New Roman" w:cs="Times New Roman"/>
          <w:b w:val="0"/>
          <w:i w:val="0"/>
          <w:caps w:val="0"/>
          <w:color w:val="000000"/>
          <w:sz w:val="26"/>
        </w:rPr>
        <w:t>Tài liệu quy định cách đánh số, trạng thái, lưu trữ và kiểm soát phiên bản của bộ tài liệu dự án, đồng thời ghi lại danh mục tài liệu, các đường cơ sở và lịch sử thay đổi. Sổ phiên bản được cập nhật tự động mỗi khi script hoặc lệnh hoàn thiện tạo tệp, kèm băm nội dung và băm đầu vào để phát hiện tài liệu cũ. Bản đầy đủ ở tệp So_phien_ban.xlsx cùng thư mục.</w:t>
      </w:r>
    </w:p>
    <w:p>
      <w:pPr>
        <w:spacing w:before="0" w:after="100" w:line="300" w:lineRule="auto"/>
        <w:jc w:val="both"/>
      </w:pPr>
      <w:r>
        <w:rPr>
          <w:rFonts w:ascii="Times New Roman" w:hAnsi="Times New Roman" w:eastAsia="Times New Roman" w:cs="Times New Roman"/>
          <w:b w:val="0"/>
          <w:i w:val="0"/>
          <w:caps w:val="0"/>
          <w:color w:val="000000"/>
          <w:sz w:val="26"/>
        </w:rPr>
        <w:t>Tài liệu áp dụng cho 30 tài liệu nộp trong thư mục ket_qua và 12 tệp dữ liệu chuẩn trong thư mục du_lieu do công cụ tính. Mỗi tài liệu được gán mã từ TL01 đến TL30, ghi phiên bản, trạng thái, ngày cập nhật và người lập trong sổ phiên bản. Tính đến ngày tổng hợp, sổ ghi nhận 315 phiên bản tài liệu, tính cả các tài liệu lưu trữ, và 0 tài liệu cần cập nhật theo đầu vào.</w:t>
      </w:r>
    </w:p>
    <w:p>
      <w:pPr>
        <w:spacing w:before="0" w:after="100" w:line="300" w:lineRule="auto"/>
        <w:jc w:val="both"/>
      </w:pPr>
      <w:r>
        <w:rPr>
          <w:rFonts w:ascii="Times New Roman" w:hAnsi="Times New Roman" w:eastAsia="Times New Roman" w:cs="Times New Roman"/>
          <w:b w:val="0"/>
          <w:i w:val="0"/>
          <w:caps w:val="0"/>
          <w:color w:val="000000"/>
          <w:sz w:val="26"/>
        </w:rPr>
        <w:t>Ngoài danh mục trên, sổ giữ 13 tài liệu lưu trữ là WBS_1_Phan_he_tim_kiem_va_hien_thi_san_pham_Product_Search.docx, WBS_1_Quan_ly_du_an.docx, WBS_2_Phan_he_thanh_vien_Member_Administration.docx, WBS_2_Phan_tich_va_thiet_ke_chung.docx, WBS_3_Phan_he_dat_hang_Order.docx, WBS_3_Phan_he_tim_kiem_san_pham_Product_Search.docx, WBS_3_Phan_he_tim_kiem_va_hien_thi_san_pham_Product_Search.docx, WBS_4_Phan_he_quan_ly_thanh_vien_Member_Administration.docx, WBS_4_Phan_he_thanh_vien_Member_Administration.docx, WBS_5_Phan_he_dat_hang_Order.docx, WBS_6_Co_so_du_lieu_ban_hang_va_tich_hop_he_thong.docx, WBS_7_Kiem_thu_he_thong_va_kiem_thu_van_hanh.docx, WBS_8_Trien_khai_va_chuyen_giao.docx. Đây là các tệp WBS của các cấu trúc phân rã trước và các tệp tạm mang tên phân hệ theo RFP (đã hoàn tác, giữ tên phân hệ theo quyết định của nhóm ngày 24/10/2026), đã được thay bằng WBS hiện hành gồm bốn phân hệ và chuyển khỏi thư mục tài liệu nộp sang thư mục lưu trữ của bước WBS, lịch sử phiên bản của các tệp này vẫn được giữ trong sổ để truy vết. Hai tệp của chính bước quản lý phiên bản (sổ phiên bản Excel và tài liệu này) được đăng ký phiên bản trong sổ nhưng không xếp mã TL.</w:t>
      </w:r>
    </w:p>
    <w:p>
      <w:pPr>
        <w:spacing w:before="0" w:after="100" w:line="300" w:lineRule="auto"/>
        <w:jc w:val="both"/>
      </w:pPr>
      <w:r>
        <w:rPr>
          <w:rFonts w:ascii="Times New Roman" w:hAnsi="Times New Roman" w:eastAsia="Times New Roman" w:cs="Times New Roman"/>
          <w:b w:val="0"/>
          <w:i w:val="0"/>
          <w:caps w:val="0"/>
          <w:color w:val="000000"/>
          <w:sz w:val="26"/>
        </w:rPr>
        <w:t>Người lập Trần Bá Đạt đồng thời giữ vai trò quản lý cấu hình, chịu trách nhiệm chạy công cụ đăng ký phiên bản, cập nhật trạng thái sau kiểm tra và lập đường cơ sở. Tài liệu kế hoạch và hồ sơ dự thầu do người đại diện của nhà thầu Lê Quốc Bảo phê duyệt phía nhà thầu, Chủ đầu tư phê duyệt các tài liệu thuộc đường cơ sở hợp đồng. Toàn bộ tài liệu được lưu trong kho lưu trữ của dự án (git, thư mục dự án này), thành viên nhóm truy cập qua kho git, bản đầy đủ của sổ phiên bản ở sổ phiên bản Excel kèm theo tài liệu này.</w:t>
      </w:r>
    </w:p>
    <w:p>
      <w:pPr>
        <w:pStyle w:val="Heading1"/>
        <w:keepNext/>
        <w:spacing w:before="240" w:after="120"/>
        <w:jc w:val="left"/>
      </w:pPr>
      <w:r>
        <w:rPr>
          <w:rFonts w:ascii="Times New Roman" w:hAnsi="Times New Roman" w:eastAsia="Times New Roman" w:cs="Times New Roman"/>
          <w:b w:val="0"/>
          <w:i w:val="0"/>
          <w:caps w:val="0"/>
          <w:color w:val="000000"/>
          <w:sz w:val="30"/>
        </w:rPr>
        <w:t>2. Quy ước</w:t>
      </w:r>
    </w:p>
    <w:p>
      <w:pPr>
        <w:pStyle w:val="Heading2"/>
        <w:keepNext/>
        <w:spacing w:before="200" w:after="80"/>
        <w:jc w:val="left"/>
      </w:pPr>
      <w:r>
        <w:rPr>
          <w:rFonts w:ascii="Times New Roman" w:hAnsi="Times New Roman" w:eastAsia="Times New Roman" w:cs="Times New Roman"/>
          <w:b w:val="0"/>
          <w:i w:val="0"/>
          <w:caps w:val="0"/>
          <w:color w:val="000000"/>
          <w:sz w:val="26"/>
        </w:rPr>
        <w:t>2.1. Đánh số phiên bản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800"/>
        <w:gridCol w:w="1500"/>
        <w:gridCol w:w="5000"/>
      </w:tblGrid>
      <w:tr>
        <w:trPr>
          <w:tblHeader w:val="true"/>
        </w:trPr>
        <w:tc>
          <w:tcPr>
            <w:tcW w:type="dxa" w:w="2800"/>
          </w:tcPr>
          <w:p>
            <w:pPr>
              <w:spacing w:before="0" w:after="40"/>
              <w:jc w:val="left"/>
            </w:pPr>
            <w:r>
              <w:rPr>
                <w:rFonts w:ascii="Times New Roman" w:hAnsi="Times New Roman" w:eastAsia="Times New Roman" w:cs="Times New Roman"/>
                <w:b w:val="0"/>
                <w:i w:val="0"/>
                <w:caps w:val="0"/>
                <w:color w:val="000000"/>
                <w:sz w:val="24"/>
              </w:rPr>
              <w:t>Trường hợp</w:t>
            </w:r>
          </w:p>
        </w:tc>
        <w:tc>
          <w:tcPr>
            <w:tcW w:type="dxa" w:w="1500"/>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5000"/>
          </w:tcPr>
          <w:p>
            <w:pPr>
              <w:spacing w:before="0" w:after="40"/>
              <w:jc w:val="left"/>
            </w:pPr>
            <w:r>
              <w:rPr>
                <w:rFonts w:ascii="Times New Roman" w:hAnsi="Times New Roman" w:eastAsia="Times New Roman" w:cs="Times New Roman"/>
                <w:b w:val="0"/>
                <w:i w:val="0"/>
                <w:caps w:val="0"/>
                <w:color w:val="000000"/>
                <w:sz w:val="24"/>
              </w:rPr>
              <w:t>Giải thích</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Tạo lần đầu</w:t>
            </w:r>
          </w:p>
        </w:tc>
        <w:tc>
          <w:tcPr>
            <w:tcW w:type="dxa" w:w="1500"/>
          </w:tcPr>
          <w:p>
            <w:pPr>
              <w:spacing w:before="0" w:after="40"/>
              <w:jc w:val="center"/>
            </w:pPr>
            <w:r>
              <w:rPr>
                <w:rFonts w:ascii="Times New Roman" w:hAnsi="Times New Roman" w:eastAsia="Times New Roman" w:cs="Times New Roman"/>
                <w:b w:val="0"/>
                <w:i w:val="0"/>
                <w:caps w:val="0"/>
                <w:color w:val="000000"/>
                <w:sz w:val="24"/>
              </w:rPr>
              <w:t>0.1</w:t>
            </w:r>
          </w:p>
        </w:tc>
        <w:tc>
          <w:tcPr>
            <w:tcW w:type="dxa" w:w="5000"/>
          </w:tcPr>
          <w:p>
            <w:pPr>
              <w:spacing w:before="0" w:after="40"/>
              <w:jc w:val="left"/>
            </w:pPr>
            <w:r>
              <w:rPr>
                <w:rFonts w:ascii="Times New Roman" w:hAnsi="Times New Roman" w:eastAsia="Times New Roman" w:cs="Times New Roman"/>
                <w:b w:val="0"/>
                <w:i w:val="0"/>
                <w:caps w:val="0"/>
                <w:color w:val="000000"/>
                <w:sz w:val="24"/>
              </w:rPr>
              <w:t>Bản dự thảo đầu tiên do script hoặc agent tạo ra</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Nội dung thay đổi trước đường cơ sở</w:t>
            </w:r>
          </w:p>
        </w:tc>
        <w:tc>
          <w:tcPr>
            <w:tcW w:type="dxa" w:w="1500"/>
          </w:tcPr>
          <w:p>
            <w:pPr>
              <w:spacing w:before="0" w:after="40"/>
              <w:jc w:val="center"/>
            </w:pPr>
            <w:r>
              <w:rPr>
                <w:rFonts w:ascii="Times New Roman" w:hAnsi="Times New Roman" w:eastAsia="Times New Roman" w:cs="Times New Roman"/>
                <w:b w:val="0"/>
                <w:i w:val="0"/>
                <w:caps w:val="0"/>
                <w:color w:val="000000"/>
                <w:sz w:val="24"/>
              </w:rPr>
              <w:t>0.2, 0.3</w:t>
            </w:r>
          </w:p>
        </w:tc>
        <w:tc>
          <w:tcPr>
            <w:tcW w:type="dxa" w:w="5000"/>
          </w:tcPr>
          <w:p>
            <w:pPr>
              <w:spacing w:before="0" w:after="40"/>
              <w:jc w:val="left"/>
            </w:pPr>
            <w:r>
              <w:rPr>
                <w:rFonts w:ascii="Times New Roman" w:hAnsi="Times New Roman" w:eastAsia="Times New Roman" w:cs="Times New Roman"/>
                <w:b w:val="0"/>
                <w:i w:val="0"/>
                <w:caps w:val="0"/>
                <w:color w:val="000000"/>
                <w:sz w:val="24"/>
              </w:rPr>
              <w:t>Tăng 0.1 khi băm nội dung thay đổi, không tăng khi chạy lại cho cùng nội dung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Lập đường cơ sở</w:t>
            </w:r>
          </w:p>
        </w:tc>
        <w:tc>
          <w:tcPr>
            <w:tcW w:type="dxa" w:w="1500"/>
          </w:tcPr>
          <w:p>
            <w:pPr>
              <w:spacing w:before="0" w:after="40"/>
              <w:jc w:val="center"/>
            </w:pPr>
            <w:r>
              <w:rPr>
                <w:rFonts w:ascii="Times New Roman" w:hAnsi="Times New Roman" w:eastAsia="Times New Roman" w:cs="Times New Roman"/>
                <w:b w:val="0"/>
                <w:i w:val="0"/>
                <w:caps w:val="0"/>
                <w:color w:val="000000"/>
                <w:sz w:val="24"/>
              </w:rPr>
              <w:t>1.0, 2.0</w:t>
            </w:r>
          </w:p>
        </w:tc>
        <w:tc>
          <w:tcPr>
            <w:tcW w:type="dxa" w:w="5000"/>
          </w:tcPr>
          <w:p>
            <w:pPr>
              <w:spacing w:before="0" w:after="40"/>
              <w:jc w:val="left"/>
            </w:pPr>
            <w:r>
              <w:rPr>
                <w:rFonts w:ascii="Times New Roman" w:hAnsi="Times New Roman" w:eastAsia="Times New Roman" w:cs="Times New Roman"/>
                <w:b w:val="0"/>
                <w:i w:val="0"/>
                <w:caps w:val="0"/>
                <w:color w:val="000000"/>
                <w:sz w:val="24"/>
              </w:rPr>
              <w:t>Tăng số chính khi tài liệu được đưa vào đường cơ sở: BL1 khi ký hợp đồng, các đường cơ sở tiếp theo khi yêu cầu thay đổi được phê duyệt và khi nghiệm thu</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Thay đổi sau đường cơ sở</w:t>
            </w:r>
          </w:p>
        </w:tc>
        <w:tc>
          <w:tcPr>
            <w:tcW w:type="dxa" w:w="1500"/>
          </w:tcPr>
          <w:p>
            <w:pPr>
              <w:spacing w:before="0" w:after="40"/>
              <w:jc w:val="center"/>
            </w:pPr>
            <w:r>
              <w:rPr>
                <w:rFonts w:ascii="Times New Roman" w:hAnsi="Times New Roman" w:eastAsia="Times New Roman" w:cs="Times New Roman"/>
                <w:b w:val="0"/>
                <w:i w:val="0"/>
                <w:caps w:val="0"/>
                <w:color w:val="000000"/>
                <w:sz w:val="24"/>
              </w:rPr>
              <w:t>1.1, 1.2</w:t>
            </w:r>
          </w:p>
        </w:tc>
        <w:tc>
          <w:tcPr>
            <w:tcW w:type="dxa" w:w="5000"/>
          </w:tcPr>
          <w:p>
            <w:pPr>
              <w:spacing w:before="0" w:after="40"/>
              <w:jc w:val="left"/>
            </w:pPr>
            <w:r>
              <w:rPr>
                <w:rFonts w:ascii="Times New Roman" w:hAnsi="Times New Roman" w:eastAsia="Times New Roman" w:cs="Times New Roman"/>
                <w:b w:val="0"/>
                <w:i w:val="0"/>
                <w:caps w:val="0"/>
                <w:color w:val="000000"/>
                <w:sz w:val="24"/>
              </w:rPr>
              <w:t>Chỉ thực hiện theo yêu cầu thay đổi đã phê duyệt, ghi mã CR trong ghi chú</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2.2. Trạng thái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0"/>
          </w:tcPr>
          <w:p>
            <w:pPr>
              <w:spacing w:before="0" w:after="40"/>
              <w:jc w:val="left"/>
            </w:pPr>
            <w:r>
              <w:rPr>
                <w:rFonts w:ascii="Times New Roman" w:hAnsi="Times New Roman" w:eastAsia="Times New Roman" w:cs="Times New Roman"/>
                <w:b w:val="0"/>
                <w:i w:val="0"/>
                <w:caps w:val="0"/>
                <w:color w:val="000000"/>
                <w:sz w:val="24"/>
              </w:rPr>
              <w:t>Ý nghĩa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7000"/>
          </w:tcPr>
          <w:p>
            <w:pPr>
              <w:spacing w:before="0" w:after="40"/>
              <w:jc w:val="left"/>
            </w:pPr>
            <w:r>
              <w:rPr>
                <w:rFonts w:ascii="Times New Roman" w:hAnsi="Times New Roman" w:eastAsia="Times New Roman" w:cs="Times New Roman"/>
                <w:b w:val="0"/>
                <w:i w:val="0"/>
                <w:caps w:val="0"/>
                <w:color w:val="000000"/>
                <w:sz w:val="24"/>
              </w:rPr>
              <w:t>Đã tạo, chưa qua kiểm tra độc lập</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7000"/>
          </w:tcPr>
          <w:p>
            <w:pPr>
              <w:spacing w:before="0" w:after="40"/>
              <w:jc w:val="left"/>
            </w:pPr>
            <w:r>
              <w:rPr>
                <w:rFonts w:ascii="Times New Roman" w:hAnsi="Times New Roman" w:eastAsia="Times New Roman" w:cs="Times New Roman"/>
                <w:b w:val="0"/>
                <w:i w:val="0"/>
                <w:caps w:val="0"/>
                <w:color w:val="000000"/>
                <w:sz w:val="24"/>
              </w:rPr>
              <w:t>Đạt kiểm tra lớp A (script) và lớp B (agent độc lập)</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Đã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đại diện của nhà thầu hoặc Chủ đầu tư phê duyệt theo thẩm quyền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7000"/>
          </w:tcPr>
          <w:p>
            <w:pPr>
              <w:spacing w:before="0" w:after="40"/>
              <w:jc w:val="left"/>
            </w:pPr>
            <w:r>
              <w:rPr>
                <w:rFonts w:ascii="Times New Roman" w:hAnsi="Times New Roman" w:eastAsia="Times New Roman" w:cs="Times New Roman"/>
                <w:b w:val="0"/>
                <w:i w:val="0"/>
                <w:caps w:val="0"/>
                <w:color w:val="000000"/>
                <w:sz w:val="24"/>
              </w:rPr>
              <w:t>Thuộc một đường cơ sở, chỉ thay đổi qua quy trình yêu cầu thay đổi</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Khóa</w:t>
            </w:r>
          </w:p>
        </w:tc>
        <w:tc>
          <w:tcPr>
            <w:tcW w:type="dxa" w:w="7000"/>
          </w:tcPr>
          <w:p>
            <w:pPr>
              <w:spacing w:before="0" w:after="40"/>
              <w:jc w:val="left"/>
            </w:pPr>
            <w:r>
              <w:rPr>
                <w:rFonts w:ascii="Times New Roman" w:hAnsi="Times New Roman" w:eastAsia="Times New Roman" w:cs="Times New Roman"/>
                <w:b w:val="0"/>
                <w:i w:val="0"/>
                <w:caps w:val="0"/>
                <w:color w:val="000000"/>
                <w:sz w:val="24"/>
              </w:rPr>
              <w:t>Hồ sơ đấu thầu sau ký hợp đồng, không sửa, thay đổi ghi bằng phụ lục hoặc biên bản</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2.3. Lưu trữ và kiểm soát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68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68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Đặt tên tệp</w:t>
            </w:r>
          </w:p>
        </w:tc>
        <w:tc>
          <w:tcPr>
            <w:tcW w:type="dxa" w:w="6800"/>
          </w:tcPr>
          <w:p>
            <w:pPr>
              <w:spacing w:before="0" w:after="40"/>
              <w:jc w:val="left"/>
            </w:pPr>
            <w:r>
              <w:rPr>
                <w:rFonts w:ascii="Times New Roman" w:hAnsi="Times New Roman" w:eastAsia="Times New Roman" w:cs="Times New Roman"/>
                <w:b w:val="0"/>
                <w:i w:val="0"/>
                <w:caps w:val="0"/>
                <w:color w:val="000000"/>
                <w:sz w:val="24"/>
              </w:rPr>
              <w:t>Tên tệp cố định theo tài liệu, không ghi số phiên bản trong tên. Phiên bản ghi ở bìa, đầu trang và sổ phiên bản</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Cấu trúc thư mục</w:t>
            </w:r>
          </w:p>
        </w:tc>
        <w:tc>
          <w:tcPr>
            <w:tcW w:type="dxa" w:w="6800"/>
          </w:tcPr>
          <w:p>
            <w:pPr>
              <w:spacing w:before="0" w:after="40"/>
              <w:jc w:val="left"/>
            </w:pPr>
            <w:r>
              <w:rPr>
                <w:rFonts w:ascii="Times New Roman" w:hAnsi="Times New Roman" w:eastAsia="Times New Roman" w:cs="Times New Roman"/>
                <w:b w:val="0"/>
                <w:i w:val="0"/>
                <w:caps w:val="0"/>
                <w:color w:val="000000"/>
                <w:sz w:val="24"/>
              </w:rPr>
              <w:t>Tách riêng đầu vào do nhóm cung cấp, dữ liệu chuẩn do công cụ tính, tài liệu nộp, bản nháp và báo cáo kiểm tra, nhật ký bằng chứng. Tài liệu nộp được đánh số theo thứ tự lập</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Đăng ký phiên bản</w:t>
            </w:r>
          </w:p>
        </w:tc>
        <w:tc>
          <w:tcPr>
            <w:tcW w:type="dxa" w:w="6800"/>
          </w:tcPr>
          <w:p>
            <w:pPr>
              <w:spacing w:before="0" w:after="40"/>
              <w:jc w:val="left"/>
            </w:pPr>
            <w:r>
              <w:rPr>
                <w:rFonts w:ascii="Times New Roman" w:hAnsi="Times New Roman" w:eastAsia="Times New Roman" w:cs="Times New Roman"/>
                <w:b w:val="0"/>
                <w:i w:val="0"/>
                <w:caps w:val="0"/>
                <w:color w:val="000000"/>
                <w:sz w:val="24"/>
              </w:rPr>
              <w:t>Tự động mỗi khi công cụ tạo tệp, lưu băm nội dung, băm đầu vào, bước, người lập</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Phát hiện tài liệu cũ</w:t>
            </w:r>
          </w:p>
        </w:tc>
        <w:tc>
          <w:tcPr>
            <w:tcW w:type="dxa" w:w="6800"/>
          </w:tcPr>
          <w:p>
            <w:pPr>
              <w:spacing w:before="0" w:after="40"/>
              <w:jc w:val="left"/>
            </w:pPr>
            <w:r>
              <w:rPr>
                <w:rFonts w:ascii="Times New Roman" w:hAnsi="Times New Roman" w:eastAsia="Times New Roman" w:cs="Times New Roman"/>
                <w:b w:val="0"/>
                <w:i w:val="0"/>
                <w:caps w:val="0"/>
                <w:color w:val="000000"/>
                <w:sz w:val="24"/>
              </w:rPr>
              <w:t>So mã băm đầu vào đã lưu với đầu vào hiện tại. Công cụ điều phối liệt kê tài liệu cần cập nhật và thứ tự cập nhật</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Kho lưu trữ</w:t>
            </w:r>
          </w:p>
        </w:tc>
        <w:tc>
          <w:tcPr>
            <w:tcW w:type="dxa" w:w="6800"/>
          </w:tcPr>
          <w:p>
            <w:pPr>
              <w:spacing w:before="0" w:after="40"/>
              <w:jc w:val="left"/>
            </w:pPr>
            <w:r>
              <w:rPr>
                <w:rFonts w:ascii="Times New Roman" w:hAnsi="Times New Roman" w:eastAsia="Times New Roman" w:cs="Times New Roman"/>
                <w:b w:val="0"/>
                <w:i w:val="0"/>
                <w:caps w:val="0"/>
                <w:color w:val="000000"/>
                <w:sz w:val="24"/>
              </w:rPr>
              <w:t>Thư mục dự án quản lý bằng git. Mỗi lần hoàn thiện tài liệu commit kèm mã bước và phiên bản, lập đường cơ sở thì gắn thẻ</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Thay đổi sau đường cơ sở</w:t>
            </w:r>
          </w:p>
        </w:tc>
        <w:tc>
          <w:tcPr>
            <w:tcW w:type="dxa" w:w="6800"/>
          </w:tcPr>
          <w:p>
            <w:pPr>
              <w:spacing w:before="0" w:after="40"/>
              <w:jc w:val="left"/>
            </w:pPr>
            <w:r>
              <w:rPr>
                <w:rFonts w:ascii="Times New Roman" w:hAnsi="Times New Roman" w:eastAsia="Times New Roman" w:cs="Times New Roman"/>
                <w:b w:val="0"/>
                <w:i w:val="0"/>
                <w:caps w:val="0"/>
                <w:color w:val="000000"/>
                <w:sz w:val="24"/>
              </w:rPr>
              <w:t>Yêu cầu thay đổi được phê duyệt, cập nhật dữ liệu nguồn, chạy lại các bước bị ảnh hưởng, đóng yêu cầu thay đổi khi mọi tài liệu đã cập nhật</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Bản phát hành</w:t>
            </w:r>
          </w:p>
        </w:tc>
        <w:tc>
          <w:tcPr>
            <w:tcW w:type="dxa" w:w="6800"/>
          </w:tcPr>
          <w:p>
            <w:pPr>
              <w:spacing w:before="0" w:after="40"/>
              <w:jc w:val="left"/>
            </w:pPr>
            <w:r>
              <w:rPr>
                <w:rFonts w:ascii="Times New Roman" w:hAnsi="Times New Roman" w:eastAsia="Times New Roman" w:cs="Times New Roman"/>
                <w:b w:val="0"/>
                <w:i w:val="0"/>
                <w:caps w:val="0"/>
                <w:color w:val="000000"/>
                <w:sz w:val="24"/>
              </w:rPr>
              <w:t>Cuối mỗi sprint lập một bản phát hành R&lt;n&gt; gồm gói hoàn thành, tính năng theo hạng mục Mẫu 01A và yêu cầu RFP, lỗi đã sửa, lỗi còn mở, yêu cầu thay đổi đã đưa vào và ghi chú phát hành. Bản của sprint có cut over là bản phát hành chính thức</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Phiên bản gắn bản phát hành</w:t>
            </w:r>
          </w:p>
        </w:tc>
        <w:tc>
          <w:tcPr>
            <w:tcW w:type="dxa" w:w="6800"/>
          </w:tcPr>
          <w:p>
            <w:pPr>
              <w:spacing w:before="0" w:after="40"/>
              <w:jc w:val="left"/>
            </w:pPr>
            <w:r>
              <w:rPr>
                <w:rFonts w:ascii="Times New Roman" w:hAnsi="Times New Roman" w:eastAsia="Times New Roman" w:cs="Times New Roman"/>
                <w:b w:val="0"/>
                <w:i w:val="0"/>
                <w:caps w:val="0"/>
                <w:color w:val="000000"/>
                <w:sz w:val="24"/>
              </w:rPr>
              <w:t>Sau ký hợp đồng, mỗi phiên bản tài liệu ghi bản phát hành hiện hành tại ngày tài liệu để truy được tài liệu mô tả đúng bản phần mềm nào</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6800"/>
          </w:tcPr>
          <w:p>
            <w:pPr>
              <w:spacing w:before="0" w:after="40"/>
              <w:jc w:val="left"/>
            </w:pPr>
            <w:r>
              <w:rPr>
                <w:rFonts w:ascii="Times New Roman" w:hAnsi="Times New Roman" w:eastAsia="Times New Roman" w:cs="Times New Roman"/>
                <w:b w:val="0"/>
                <w:i w:val="0"/>
                <w:caps w:val="0"/>
                <w:color w:val="000000"/>
                <w:sz w:val="24"/>
              </w:rPr>
              <w:t>BL1 lập khi ký hợp đồng, chỉ một lần. BL2 và các đường cơ sở sau lập khi yêu cầu thay đổi được phê duyệt và các tài liệu bị ảnh hưởng đã cập nhật (ghi mã CR làm căn cứ), và khi nghiệm thu. Phiên bản đường cơ sở không bị ghi đè hay đổi trạng thái</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Danh mục tài liệu và phiên bản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96"/>
        <w:gridCol w:w="2388"/>
        <w:gridCol w:w="2289"/>
        <w:gridCol w:w="895"/>
        <w:gridCol w:w="1194"/>
        <w:gridCol w:w="895"/>
        <w:gridCol w:w="995"/>
      </w:tblGrid>
      <w:tr>
        <w:trPr>
          <w:tblHeader w:val="true"/>
        </w:trPr>
        <w:tc>
          <w:tcPr>
            <w:tcW w:type="dxa" w:w="696"/>
          </w:tcPr>
          <w:p>
            <w:pPr>
              <w:spacing w:before="0" w:after="40"/>
              <w:jc w:val="center"/>
            </w:pPr>
            <w:r>
              <w:rPr>
                <w:rFonts w:ascii="Times New Roman" w:hAnsi="Times New Roman" w:eastAsia="Times New Roman" w:cs="Times New Roman"/>
                <w:b w:val="0"/>
                <w:i w:val="0"/>
                <w:caps w:val="0"/>
                <w:color w:val="000000"/>
                <w:sz w:val="24"/>
              </w:rPr>
              <w:t>Mã</w:t>
            </w:r>
          </w:p>
        </w:tc>
        <w:tc>
          <w:tcPr>
            <w:tcW w:type="dxa" w:w="2388"/>
          </w:tcPr>
          <w:p>
            <w:pPr>
              <w:spacing w:before="0" w:after="40"/>
              <w:jc w:val="left"/>
            </w:pPr>
            <w:r>
              <w:rPr>
                <w:rFonts w:ascii="Times New Roman" w:hAnsi="Times New Roman" w:eastAsia="Times New Roman" w:cs="Times New Roman"/>
                <w:b w:val="0"/>
                <w:i w:val="0"/>
                <w:caps w:val="0"/>
                <w:color w:val="000000"/>
                <w:sz w:val="24"/>
              </w:rPr>
              <w:t>Tài liệu</w:t>
            </w:r>
          </w:p>
        </w:tc>
        <w:tc>
          <w:tcPr>
            <w:tcW w:type="dxa" w:w="2289"/>
          </w:tcPr>
          <w:p>
            <w:pPr>
              <w:spacing w:before="0" w:after="40"/>
              <w:jc w:val="left"/>
            </w:pPr>
            <w:r>
              <w:rPr>
                <w:rFonts w:ascii="Times New Roman" w:hAnsi="Times New Roman" w:eastAsia="Times New Roman" w:cs="Times New Roman"/>
                <w:b w:val="0"/>
                <w:i w:val="0"/>
                <w:caps w:val="0"/>
                <w:color w:val="000000"/>
                <w:sz w:val="24"/>
              </w:rPr>
              <w:t>Tệp</w:t>
            </w:r>
          </w:p>
        </w:tc>
        <w:tc>
          <w:tcPr>
            <w:tcW w:type="dxa" w:w="895"/>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1194"/>
          </w:tcPr>
          <w:p>
            <w:pPr>
              <w:spacing w:before="0" w:after="40"/>
              <w:jc w:val="center"/>
            </w:pPr>
            <w:r>
              <w:rPr>
                <w:rFonts w:ascii="Times New Roman" w:hAnsi="Times New Roman" w:eastAsia="Times New Roman" w:cs="Times New Roman"/>
                <w:b w:val="0"/>
                <w:i w:val="0"/>
                <w:caps w:val="0"/>
                <w:color w:val="000000"/>
                <w:sz w:val="24"/>
              </w:rPr>
              <w:t>Ngày tài liệu</w:t>
            </w:r>
          </w:p>
        </w:tc>
        <w:tc>
          <w:tcPr>
            <w:tcW w:type="dxa" w:w="895"/>
          </w:tcPr>
          <w:p>
            <w:pPr>
              <w:spacing w:before="0" w:after="40"/>
              <w:jc w:val="center"/>
            </w:pPr>
            <w:r>
              <w:rPr>
                <w:rFonts w:ascii="Times New Roman" w:hAnsi="Times New Roman" w:eastAsia="Times New Roman" w:cs="Times New Roman"/>
                <w:b w:val="0"/>
                <w:i w:val="0"/>
                <w:caps w:val="0"/>
                <w:color w:val="000000"/>
                <w:sz w:val="24"/>
              </w:rPr>
              <w:t>Bản phát hành</w:t>
            </w:r>
          </w:p>
        </w:tc>
        <w:tc>
          <w:tcPr>
            <w:tcW w:type="dxa" w:w="995"/>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TL01</w:t>
            </w:r>
          </w:p>
        </w:tc>
        <w:tc>
          <w:tcPr>
            <w:tcW w:type="dxa" w:w="2388"/>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2289"/>
          </w:tcPr>
          <w:p>
            <w:pPr>
              <w:spacing w:before="0" w:after="40"/>
              <w:jc w:val="left"/>
            </w:pPr>
            <w:r>
              <w:rPr>
                <w:rFonts w:ascii="Times New Roman" w:hAnsi="Times New Roman" w:eastAsia="Times New Roman" w:cs="Times New Roman"/>
                <w:b w:val="0"/>
                <w:i w:val="0"/>
                <w:caps w:val="0"/>
                <w:color w:val="000000"/>
                <w:sz w:val="24"/>
              </w:rPr>
              <w:t>HSMT.docx</w:t>
            </w:r>
          </w:p>
        </w:tc>
        <w:tc>
          <w:tcPr>
            <w:tcW w:type="dxa" w:w="895"/>
          </w:tcPr>
          <w:p>
            <w:pPr>
              <w:spacing w:before="0" w:after="40"/>
              <w:jc w:val="center"/>
            </w:pPr>
            <w:r>
              <w:rPr>
                <w:rFonts w:ascii="Times New Roman" w:hAnsi="Times New Roman" w:eastAsia="Times New Roman" w:cs="Times New Roman"/>
                <w:b w:val="0"/>
                <w:i w:val="0"/>
                <w:caps w:val="0"/>
                <w:color w:val="000000"/>
                <w:sz w:val="24"/>
              </w:rPr>
              <w:t>1.0</w:t>
            </w:r>
          </w:p>
        </w:tc>
        <w:tc>
          <w:tcPr>
            <w:tcW w:type="dxa" w:w="1194"/>
          </w:tcPr>
          <w:p>
            <w:pPr>
              <w:spacing w:before="0" w:after="40"/>
              <w:jc w:val="center"/>
            </w:pPr>
            <w:r>
              <w:rPr>
                <w:rFonts w:ascii="Times New Roman" w:hAnsi="Times New Roman" w:eastAsia="Times New Roman" w:cs="Times New Roman"/>
                <w:b w:val="0"/>
                <w:i w:val="0"/>
                <w:caps w:val="0"/>
                <w:color w:val="000000"/>
                <w:sz w:val="24"/>
              </w:rPr>
              <w:t>22/02/2027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Khóa</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TL02</w:t>
            </w:r>
          </w:p>
        </w:tc>
        <w:tc>
          <w:tcPr>
            <w:tcW w:type="dxa" w:w="2388"/>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2289"/>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TL03</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1 Phân hệ quản lý sản phẩm</w:t>
            </w:r>
          </w:p>
        </w:tc>
        <w:tc>
          <w:tcPr>
            <w:tcW w:type="dxa" w:w="2289"/>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TL04</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2 Phân hệ quản lý khách hàng (thành viên)</w:t>
            </w:r>
          </w:p>
        </w:tc>
        <w:tc>
          <w:tcPr>
            <w:tcW w:type="dxa" w:w="2289"/>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895"/>
          </w:tcPr>
          <w:p>
            <w:pPr>
              <w:spacing w:before="0" w:after="40"/>
              <w:jc w:val="center"/>
            </w:pPr>
            <w:r>
              <w:rPr>
                <w:rFonts w:ascii="Times New Roman" w:hAnsi="Times New Roman" w:eastAsia="Times New Roman" w:cs="Times New Roman"/>
                <w:b w:val="0"/>
                <w:i w:val="0"/>
                <w:caps w:val="0"/>
                <w:color w:val="000000"/>
                <w:sz w:val="24"/>
              </w:rPr>
              <w:t>2.2</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TL05</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3 Phân hệ quản lý đơn hàng (đặt hàng)</w:t>
            </w:r>
          </w:p>
        </w:tc>
        <w:tc>
          <w:tcPr>
            <w:tcW w:type="dxa" w:w="2289"/>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895"/>
          </w:tcPr>
          <w:p>
            <w:pPr>
              <w:spacing w:before="0" w:after="40"/>
              <w:jc w:val="center"/>
            </w:pPr>
            <w:r>
              <w:rPr>
                <w:rFonts w:ascii="Times New Roman" w:hAnsi="Times New Roman" w:eastAsia="Times New Roman" w:cs="Times New Roman"/>
                <w:b w:val="0"/>
                <w:i w:val="0"/>
                <w:caps w:val="0"/>
                <w:color w:val="000000"/>
                <w:sz w:val="24"/>
              </w:rPr>
              <w:t>2.2</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TL06</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4 Phân hệ tích hợp hệ thống</w:t>
            </w:r>
          </w:p>
        </w:tc>
        <w:tc>
          <w:tcPr>
            <w:tcW w:type="dxa" w:w="2289"/>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895"/>
          </w:tcPr>
          <w:p>
            <w:pPr>
              <w:spacing w:before="0" w:after="40"/>
              <w:jc w:val="center"/>
            </w:pPr>
            <w:r>
              <w:rPr>
                <w:rFonts w:ascii="Times New Roman" w:hAnsi="Times New Roman" w:eastAsia="Times New Roman" w:cs="Times New Roman"/>
                <w:b w:val="0"/>
                <w:i w:val="0"/>
                <w:caps w:val="0"/>
                <w:color w:val="000000"/>
                <w:sz w:val="24"/>
              </w:rPr>
              <w:t>2.2</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TL07</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5 Bán hàng trên sàn thương mại điện tử</w:t>
            </w:r>
          </w:p>
        </w:tc>
        <w:tc>
          <w:tcPr>
            <w:tcW w:type="dxa" w:w="2289"/>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895"/>
          </w:tcPr>
          <w:p>
            <w:pPr>
              <w:spacing w:before="0" w:after="40"/>
              <w:jc w:val="center"/>
            </w:pPr>
            <w:r>
              <w:rPr>
                <w:rFonts w:ascii="Times New Roman" w:hAnsi="Times New Roman" w:eastAsia="Times New Roman" w:cs="Times New Roman"/>
                <w:b w:val="0"/>
                <w:i w:val="0"/>
                <w:caps w:val="0"/>
                <w:color w:val="000000"/>
                <w:sz w:val="24"/>
              </w:rPr>
              <w:t>1.2</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TL08</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tổng hợp</w:t>
            </w:r>
          </w:p>
        </w:tc>
        <w:tc>
          <w:tcPr>
            <w:tcW w:type="dxa" w:w="2289"/>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895"/>
          </w:tcPr>
          <w:p>
            <w:pPr>
              <w:spacing w:before="0" w:after="40"/>
              <w:jc w:val="center"/>
            </w:pPr>
            <w:r>
              <w:rPr>
                <w:rFonts w:ascii="Times New Roman" w:hAnsi="Times New Roman" w:eastAsia="Times New Roman" w:cs="Times New Roman"/>
                <w:b w:val="0"/>
                <w:i w:val="0"/>
                <w:caps w:val="0"/>
                <w:color w:val="000000"/>
                <w:sz w:val="24"/>
              </w:rPr>
              <w:t>2.4</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TL09</w:t>
            </w:r>
          </w:p>
        </w:tc>
        <w:tc>
          <w:tcPr>
            <w:tcW w:type="dxa" w:w="2388"/>
          </w:tcPr>
          <w:p>
            <w:pPr>
              <w:spacing w:before="0" w:after="40"/>
              <w:jc w:val="left"/>
            </w:pPr>
            <w:r>
              <w:rPr>
                <w:rFonts w:ascii="Times New Roman" w:hAnsi="Times New Roman" w:eastAsia="Times New Roman" w:cs="Times New Roman"/>
                <w:b w:val="0"/>
                <w:i w:val="0"/>
                <w:caps w:val="0"/>
                <w:color w:val="000000"/>
                <w:sz w:val="24"/>
              </w:rPr>
              <w:t>Cost estimate (bảng tính Excel)</w:t>
            </w:r>
          </w:p>
        </w:tc>
        <w:tc>
          <w:tcPr>
            <w:tcW w:type="dxa" w:w="2289"/>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895"/>
          </w:tcPr>
          <w:p>
            <w:pPr>
              <w:spacing w:before="0" w:after="40"/>
              <w:jc w:val="center"/>
            </w:pPr>
            <w:r>
              <w:rPr>
                <w:rFonts w:ascii="Times New Roman" w:hAnsi="Times New Roman" w:eastAsia="Times New Roman" w:cs="Times New Roman"/>
                <w:b w:val="0"/>
                <w:i w:val="0"/>
                <w:caps w:val="0"/>
                <w:color w:val="000000"/>
                <w:sz w:val="24"/>
              </w:rPr>
              <w:t>2.4</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TL10</w:t>
            </w:r>
          </w:p>
        </w:tc>
        <w:tc>
          <w:tcPr>
            <w:tcW w:type="dxa" w:w="2388"/>
          </w:tcPr>
          <w:p>
            <w:pPr>
              <w:spacing w:before="0" w:after="40"/>
              <w:jc w:val="left"/>
            </w:pPr>
            <w:r>
              <w:rPr>
                <w:rFonts w:ascii="Times New Roman" w:hAnsi="Times New Roman" w:eastAsia="Times New Roman" w:cs="Times New Roman"/>
                <w:b w:val="0"/>
                <w:i w:val="0"/>
                <w:caps w:val="0"/>
                <w:color w:val="000000"/>
                <w:sz w:val="24"/>
              </w:rPr>
              <w:t>Cost estimate (thuyết minh)</w:t>
            </w:r>
          </w:p>
        </w:tc>
        <w:tc>
          <w:tcPr>
            <w:tcW w:type="dxa" w:w="2289"/>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TL11</w:t>
            </w:r>
          </w:p>
        </w:tc>
        <w:tc>
          <w:tcPr>
            <w:tcW w:type="dxa" w:w="2388"/>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2289"/>
          </w:tcPr>
          <w:p>
            <w:pPr>
              <w:spacing w:before="0" w:after="40"/>
              <w:jc w:val="left"/>
            </w:pPr>
            <w:r>
              <w:rPr>
                <w:rFonts w:ascii="Times New Roman" w:hAnsi="Times New Roman" w:eastAsia="Times New Roman" w:cs="Times New Roman"/>
                <w:b w:val="0"/>
                <w:i w:val="0"/>
                <w:caps w:val="0"/>
                <w:color w:val="000000"/>
                <w:sz w:val="24"/>
              </w:rPr>
              <w:t>HSDT.docx</w:t>
            </w:r>
          </w:p>
        </w:tc>
        <w:tc>
          <w:tcPr>
            <w:tcW w:type="dxa" w:w="895"/>
          </w:tcPr>
          <w:p>
            <w:pPr>
              <w:spacing w:before="0" w:after="40"/>
              <w:jc w:val="center"/>
            </w:pPr>
            <w:r>
              <w:rPr>
                <w:rFonts w:ascii="Times New Roman" w:hAnsi="Times New Roman" w:eastAsia="Times New Roman" w:cs="Times New Roman"/>
                <w:b w:val="0"/>
                <w:i w:val="0"/>
                <w:caps w:val="0"/>
                <w:color w:val="000000"/>
                <w:sz w:val="24"/>
              </w:rPr>
              <w:t>1.0</w:t>
            </w:r>
          </w:p>
        </w:tc>
        <w:tc>
          <w:tcPr>
            <w:tcW w:type="dxa" w:w="1194"/>
          </w:tcPr>
          <w:p>
            <w:pPr>
              <w:spacing w:before="0" w:after="40"/>
              <w:jc w:val="center"/>
            </w:pPr>
            <w:r>
              <w:rPr>
                <w:rFonts w:ascii="Times New Roman" w:hAnsi="Times New Roman" w:eastAsia="Times New Roman" w:cs="Times New Roman"/>
                <w:b w:val="0"/>
                <w:i w:val="0"/>
                <w:caps w:val="0"/>
                <w:color w:val="000000"/>
                <w:sz w:val="24"/>
              </w:rPr>
              <w:t>05/03/2027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Khóa</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TL12</w:t>
            </w:r>
          </w:p>
        </w:tc>
        <w:tc>
          <w:tcPr>
            <w:tcW w:type="dxa" w:w="2388"/>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2289"/>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TL13</w:t>
            </w:r>
          </w:p>
        </w:tc>
        <w:tc>
          <w:tcPr>
            <w:tcW w:type="dxa" w:w="2388"/>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2289"/>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TL14</w:t>
            </w:r>
          </w:p>
        </w:tc>
        <w:tc>
          <w:tcPr>
            <w:tcW w:type="dxa" w:w="2388"/>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2289"/>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TL15</w:t>
            </w:r>
          </w:p>
        </w:tc>
        <w:tc>
          <w:tcPr>
            <w:tcW w:type="dxa" w:w="2388"/>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2289"/>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TL16</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KT</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Bao_cao_tien_do_KT.docx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TL17</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S1</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31/03/2027</w:t>
            </w:r>
          </w:p>
        </w:tc>
        <w:tc>
          <w:tcPr>
            <w:tcW w:type="dxa" w:w="895"/>
          </w:tcPr>
          <w:p>
            <w:pPr>
              <w:spacing w:before="0" w:after="40"/>
              <w:jc w:val="center"/>
            </w:pPr>
            <w:r>
              <w:rPr>
                <w:rFonts w:ascii="Times New Roman" w:hAnsi="Times New Roman" w:eastAsia="Times New Roman" w:cs="Times New Roman"/>
                <w:b w:val="0"/>
                <w:i w:val="0"/>
                <w:caps w:val="0"/>
                <w:color w:val="000000"/>
                <w:sz w:val="24"/>
              </w:rPr>
              <w:t>R1</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TL18</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S2</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14/04/2027</w:t>
            </w:r>
          </w:p>
        </w:tc>
        <w:tc>
          <w:tcPr>
            <w:tcW w:type="dxa" w:w="895"/>
          </w:tcPr>
          <w:p>
            <w:pPr>
              <w:spacing w:before="0" w:after="40"/>
              <w:jc w:val="center"/>
            </w:pPr>
            <w:r>
              <w:rPr>
                <w:rFonts w:ascii="Times New Roman" w:hAnsi="Times New Roman" w:eastAsia="Times New Roman" w:cs="Times New Roman"/>
                <w:b w:val="0"/>
                <w:i w:val="0"/>
                <w:caps w:val="0"/>
                <w:color w:val="000000"/>
                <w:sz w:val="24"/>
              </w:rPr>
              <w:t>R2</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TL19</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S3</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06/05/2027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R3</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TL20</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S4</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20/05/2027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TL21</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S5</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Bao_cao_tien_do_S5.docx</w:t>
            </w:r>
          </w:p>
        </w:tc>
        <w:tc>
          <w:tcPr>
            <w:tcW w:type="dxa" w:w="895"/>
          </w:tcPr>
          <w:p>
            <w:pPr>
              <w:spacing w:before="0" w:after="40"/>
              <w:jc w:val="center"/>
            </w:pPr>
            <w:r>
              <w:rPr>
                <w:rFonts w:ascii="Times New Roman" w:hAnsi="Times New Roman" w:eastAsia="Times New Roman" w:cs="Times New Roman"/>
                <w:b w:val="0"/>
                <w:i w:val="0"/>
                <w:caps w:val="0"/>
                <w:color w:val="000000"/>
                <w:sz w:val="24"/>
              </w:rPr>
              <w:t>0.1</w:t>
            </w:r>
          </w:p>
        </w:tc>
        <w:tc>
          <w:tcPr>
            <w:tcW w:type="dxa" w:w="1194"/>
          </w:tcPr>
          <w:p>
            <w:pPr>
              <w:spacing w:before="0" w:after="40"/>
              <w:jc w:val="center"/>
            </w:pPr>
            <w:r>
              <w:rPr>
                <w:rFonts w:ascii="Times New Roman" w:hAnsi="Times New Roman" w:eastAsia="Times New Roman" w:cs="Times New Roman"/>
                <w:b w:val="0"/>
                <w:i w:val="0"/>
                <w:caps w:val="0"/>
                <w:color w:val="000000"/>
                <w:sz w:val="24"/>
              </w:rPr>
              <w:t>03/06/2027</w:t>
            </w:r>
          </w:p>
        </w:tc>
        <w:tc>
          <w:tcPr>
            <w:tcW w:type="dxa" w:w="895"/>
          </w:tcPr>
          <w:p>
            <w:pPr>
              <w:spacing w:before="0" w:after="40"/>
              <w:jc w:val="center"/>
            </w:pPr>
            <w:r>
              <w:rPr>
                <w:rFonts w:ascii="Times New Roman" w:hAnsi="Times New Roman" w:eastAsia="Times New Roman" w:cs="Times New Roman"/>
                <w:b w:val="0"/>
                <w:i w:val="0"/>
                <w:caps w:val="0"/>
                <w:color w:val="000000"/>
                <w:sz w:val="24"/>
              </w:rPr>
              <w:t>R5</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TL22</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S6</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Bao_cao_tien_do_S6.docx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17/06/2027</w:t>
            </w:r>
          </w:p>
        </w:tc>
        <w:tc>
          <w:tcPr>
            <w:tcW w:type="dxa" w:w="895"/>
          </w:tcPr>
          <w:p>
            <w:pPr>
              <w:spacing w:before="0" w:after="40"/>
              <w:jc w:val="center"/>
            </w:pPr>
            <w:r>
              <w:rPr>
                <w:rFonts w:ascii="Times New Roman" w:hAnsi="Times New Roman" w:eastAsia="Times New Roman" w:cs="Times New Roman"/>
                <w:b w:val="0"/>
                <w:i w:val="0"/>
                <w:caps w:val="0"/>
                <w:color w:val="000000"/>
                <w:sz w:val="24"/>
              </w:rPr>
              <w:t>R6</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TL23</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S7</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Bao_cao_tien_do_S7.docx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01/07/2027</w:t>
            </w:r>
          </w:p>
        </w:tc>
        <w:tc>
          <w:tcPr>
            <w:tcW w:type="dxa" w:w="895"/>
          </w:tcPr>
          <w:p>
            <w:pPr>
              <w:spacing w:before="0" w:after="40"/>
              <w:jc w:val="center"/>
            </w:pPr>
            <w:r>
              <w:rPr>
                <w:rFonts w:ascii="Times New Roman" w:hAnsi="Times New Roman" w:eastAsia="Times New Roman" w:cs="Times New Roman"/>
                <w:b w:val="0"/>
                <w:i w:val="0"/>
                <w:caps w:val="0"/>
                <w:color w:val="000000"/>
                <w:sz w:val="24"/>
              </w:rPr>
              <w:t>R7</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TL24</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S8</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Bao_cao_tien_do_S8.docx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15/07/2027</w:t>
            </w:r>
          </w:p>
        </w:tc>
        <w:tc>
          <w:tcPr>
            <w:tcW w:type="dxa" w:w="895"/>
          </w:tcPr>
          <w:p>
            <w:pPr>
              <w:spacing w:before="0" w:after="40"/>
              <w:jc w:val="center"/>
            </w:pPr>
            <w:r>
              <w:rPr>
                <w:rFonts w:ascii="Times New Roman" w:hAnsi="Times New Roman" w:eastAsia="Times New Roman" w:cs="Times New Roman"/>
                <w:b w:val="0"/>
                <w:i w:val="0"/>
                <w:caps w:val="0"/>
                <w:color w:val="000000"/>
                <w:sz w:val="24"/>
              </w:rPr>
              <w:t>R8</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TL25</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S9</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Bao_cao_tien_do_S9.docx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29/07/2027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TL26</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895"/>
          </w:tcPr>
          <w:p>
            <w:pPr>
              <w:spacing w:before="0" w:after="40"/>
              <w:jc w:val="center"/>
            </w:pPr>
            <w:r>
              <w:rPr>
                <w:rFonts w:ascii="Times New Roman" w:hAnsi="Times New Roman" w:eastAsia="Times New Roman" w:cs="Times New Roman"/>
                <w:b w:val="0"/>
                <w:i w:val="0"/>
                <w:caps w:val="0"/>
                <w:color w:val="000000"/>
                <w:sz w:val="24"/>
              </w:rPr>
              <w:t>0.7</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Đã kiểm tra</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TL27</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đánh giá dự án</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Bao_cao_danh_gia_du_an.docx</w:t>
            </w:r>
          </w:p>
        </w:tc>
        <w:tc>
          <w:tcPr>
            <w:tcW w:type="dxa" w:w="895"/>
          </w:tcPr>
          <w:p>
            <w:pPr>
              <w:spacing w:before="0" w:after="40"/>
              <w:jc w:val="center"/>
            </w:pPr>
            <w:r>
              <w:rPr>
                <w:rFonts w:ascii="Times New Roman" w:hAnsi="Times New Roman" w:eastAsia="Times New Roman" w:cs="Times New Roman"/>
                <w:b w:val="0"/>
                <w:i w:val="0"/>
                <w:caps w:val="0"/>
                <w:color w:val="000000"/>
                <w:sz w:val="24"/>
              </w:rPr>
              <w:t>0.5</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Đã kiểm tra</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TL28</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895"/>
          </w:tcPr>
          <w:p>
            <w:pPr>
              <w:spacing w:before="0" w:after="40"/>
              <w:jc w:val="center"/>
            </w:pPr>
            <w:r>
              <w:rPr>
                <w:rFonts w:ascii="Times New Roman" w:hAnsi="Times New Roman" w:eastAsia="Times New Roman" w:cs="Times New Roman"/>
                <w:b w:val="0"/>
                <w:i w:val="0"/>
                <w:caps w:val="0"/>
                <w:color w:val="000000"/>
                <w:sz w:val="24"/>
              </w:rPr>
              <w:t>0.7</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Đã kiểm tra</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TL29</w:t>
            </w:r>
          </w:p>
        </w:tc>
        <w:tc>
          <w:tcPr>
            <w:tcW w:type="dxa" w:w="2388"/>
          </w:tcPr>
          <w:p>
            <w:pPr>
              <w:spacing w:before="0" w:after="40"/>
              <w:jc w:val="left"/>
            </w:pPr>
            <w:r>
              <w:rPr>
                <w:rFonts w:ascii="Times New Roman" w:hAnsi="Times New Roman" w:eastAsia="Times New Roman" w:cs="Times New Roman"/>
                <w:b w:val="0"/>
                <w:i w:val="0"/>
                <w:caps w:val="0"/>
                <w:color w:val="000000"/>
                <w:sz w:val="24"/>
              </w:rPr>
              <w:t>Bảng phân chia lương</w:t>
            </w:r>
          </w:p>
        </w:tc>
        <w:tc>
          <w:tcPr>
            <w:tcW w:type="dxa" w:w="2289"/>
          </w:tcPr>
          <w:p>
            <w:pPr>
              <w:spacing w:before="0" w:after="40"/>
              <w:jc w:val="left"/>
            </w:pPr>
            <w:r>
              <w:rPr>
                <w:rFonts w:ascii="Times New Roman" w:hAnsi="Times New Roman" w:eastAsia="Times New Roman" w:cs="Times New Roman"/>
                <w:b w:val="0"/>
                <w:i w:val="0"/>
                <w:caps w:val="0"/>
                <w:color w:val="000000"/>
                <w:sz w:val="24"/>
              </w:rPr>
              <w:t>Bang_phan_chia_luong.xlsx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Đã kiểm tra</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TL30</w:t>
            </w:r>
          </w:p>
        </w:tc>
        <w:tc>
          <w:tcPr>
            <w:tcW w:type="dxa" w:w="2388"/>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2289"/>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Bản phát hành ghi bản phát hành sản phẩm hiện hành tại ngày tài liệu, chỉ ghi với phiên bản lập sau khi ký hợp đồng. Ô trống là phiên bản lập trước ký hợp đồng hoặc trước bản phát hành đầu tiên.</w:t>
      </w:r>
    </w:p>
    <w:p>
      <w:pPr>
        <w:spacing w:before="0" w:after="100" w:line="300" w:lineRule="auto"/>
        <w:jc w:val="both"/>
      </w:pPr>
      <w:r>
        <w:rPr>
          <w:rFonts w:ascii="Times New Roman" w:hAnsi="Times New Roman" w:eastAsia="Times New Roman" w:cs="Times New Roman"/>
          <w:b w:val="0"/>
          <w:i w:val="0"/>
          <w:caps w:val="0"/>
          <w:color w:val="000000"/>
          <w:sz w:val="26"/>
        </w:rPr>
        <w:t>Số tài liệu: 30, tổng số phiên bản tài liệu đã đăng ký: 315, số tài liệu cần cập nhật theo đầu vào mới: 0.</w:t>
      </w:r>
    </w:p>
    <w:p>
      <w:pPr>
        <w:spacing w:before="0" w:after="100" w:line="300" w:lineRule="auto"/>
        <w:jc w:val="both"/>
      </w:pPr>
      <w:r>
        <w:rPr>
          <w:rFonts w:ascii="Times New Roman" w:hAnsi="Times New Roman" w:eastAsia="Times New Roman" w:cs="Times New Roman"/>
          <w:b w:val="0"/>
          <w:i w:val="0"/>
          <w:caps w:val="0"/>
          <w:color w:val="000000"/>
          <w:sz w:val="26"/>
        </w:rPr>
        <w:t>Mọi tài liệu đang dùng đầu vào mới nhất.</w:t>
      </w:r>
    </w:p>
    <w:p>
      <w:pPr>
        <w:pStyle w:val="Heading1"/>
        <w:keepNext/>
        <w:spacing w:before="240" w:after="120"/>
        <w:jc w:val="left"/>
      </w:pPr>
      <w:r>
        <w:rPr>
          <w:rFonts w:ascii="Times New Roman" w:hAnsi="Times New Roman" w:eastAsia="Times New Roman" w:cs="Times New Roman"/>
          <w:b w:val="0"/>
          <w:i w:val="0"/>
          <w:caps w:val="0"/>
          <w:color w:val="000000"/>
          <w:sz w:val="30"/>
        </w:rPr>
        <w:t>4. Đường cơ sở</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600"/>
        <w:gridCol w:w="1200"/>
        <w:gridCol w:w="2000"/>
        <w:gridCol w:w="1000"/>
        <w:gridCol w:w="900"/>
        <w:gridCol w:w="9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600"/>
          </w:tcPr>
          <w:p>
            <w:pPr>
              <w:spacing w:before="0" w:after="40"/>
              <w:jc w:val="left"/>
            </w:pPr>
            <w:r>
              <w:rPr>
                <w:rFonts w:ascii="Times New Roman" w:hAnsi="Times New Roman" w:eastAsia="Times New Roman" w:cs="Times New Roman"/>
                <w:b w:val="0"/>
                <w:i w:val="0"/>
                <w:caps w:val="0"/>
                <w:color w:val="000000"/>
                <w:sz w:val="24"/>
              </w:rPr>
              <w:t>Tên</w:t>
            </w:r>
          </w:p>
        </w:tc>
        <w:tc>
          <w:tcPr>
            <w:tcW w:type="dxa" w:w="1200"/>
          </w:tcPr>
          <w:p>
            <w:pPr>
              <w:spacing w:before="0" w:after="40"/>
              <w:jc w:val="center"/>
            </w:pPr>
            <w:r>
              <w:rPr>
                <w:rFonts w:ascii="Times New Roman" w:hAnsi="Times New Roman" w:eastAsia="Times New Roman" w:cs="Times New Roman"/>
                <w:b w:val="0"/>
                <w:i w:val="0"/>
                <w:caps w:val="0"/>
                <w:color w:val="000000"/>
                <w:sz w:val="24"/>
              </w:rPr>
              <w:t>Ngày</w:t>
            </w:r>
          </w:p>
        </w:tc>
        <w:tc>
          <w:tcPr>
            <w:tcW w:type="dxa" w:w="2000"/>
          </w:tcPr>
          <w:p>
            <w:pPr>
              <w:spacing w:before="0" w:after="40"/>
              <w:jc w:val="left"/>
            </w:pPr>
            <w:r>
              <w:rPr>
                <w:rFonts w:ascii="Times New Roman" w:hAnsi="Times New Roman" w:eastAsia="Times New Roman" w:cs="Times New Roman"/>
                <w:b w:val="0"/>
                <w:i w:val="0"/>
                <w:caps w:val="0"/>
                <w:color w:val="000000"/>
                <w:sz w:val="24"/>
              </w:rPr>
              <w:t>Căn cứ</w:t>
            </w:r>
          </w:p>
        </w:tc>
        <w:tc>
          <w:tcPr>
            <w:tcW w:type="dxa" w:w="1000"/>
          </w:tcPr>
          <w:p>
            <w:pPr>
              <w:spacing w:before="0" w:after="40"/>
              <w:jc w:val="center"/>
            </w:pPr>
            <w:r>
              <w:rPr>
                <w:rFonts w:ascii="Times New Roman" w:hAnsi="Times New Roman" w:eastAsia="Times New Roman" w:cs="Times New Roman"/>
                <w:b w:val="0"/>
                <w:i w:val="0"/>
                <w:caps w:val="0"/>
                <w:color w:val="000000"/>
                <w:sz w:val="24"/>
              </w:rPr>
              <w:t>Bản phát hành</w:t>
            </w:r>
          </w:p>
        </w:tc>
        <w:tc>
          <w:tcPr>
            <w:tcW w:type="dxa" w:w="900"/>
          </w:tcPr>
          <w:p>
            <w:pPr>
              <w:spacing w:before="0" w:after="40"/>
              <w:jc w:val="center"/>
            </w:pPr>
            <w:r>
              <w:rPr>
                <w:rFonts w:ascii="Times New Roman" w:hAnsi="Times New Roman" w:eastAsia="Times New Roman" w:cs="Times New Roman"/>
                <w:b w:val="0"/>
                <w:i w:val="0"/>
                <w:caps w:val="0"/>
                <w:color w:val="000000"/>
                <w:sz w:val="24"/>
              </w:rPr>
              <w:t>Số tài liệu</w:t>
            </w:r>
          </w:p>
        </w:tc>
        <w:tc>
          <w:tcPr>
            <w:tcW w:type="dxa" w:w="900"/>
          </w:tcPr>
          <w:p>
            <w:pPr>
              <w:spacing w:before="0" w:after="40"/>
              <w:jc w:val="left"/>
            </w:pPr>
            <w:r>
              <w:rPr>
                <w:rFonts w:ascii="Times New Roman" w:hAnsi="Times New Roman" w:eastAsia="Times New Roman" w:cs="Times New Roman"/>
                <w:b w:val="0"/>
                <w:i w:val="0"/>
                <w:caps w:val="0"/>
                <w:color w:val="000000"/>
                <w:sz w:val="24"/>
              </w:rPr>
              <w:t>Người lập</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BL1</w:t>
            </w:r>
          </w:p>
        </w:tc>
        <w:tc>
          <w:tcPr>
            <w:tcW w:type="dxa" w:w="2600"/>
          </w:tcPr>
          <w:p>
            <w:pPr>
              <w:spacing w:before="0" w:after="40"/>
              <w:jc w:val="left"/>
            </w:pPr>
            <w:r>
              <w:rPr>
                <w:rFonts w:ascii="Times New Roman" w:hAnsi="Times New Roman" w:eastAsia="Times New Roman" w:cs="Times New Roman"/>
                <w:b w:val="0"/>
                <w:i w:val="0"/>
                <w:caps w:val="0"/>
                <w:color w:val="000000"/>
                <w:sz w:val="24"/>
              </w:rPr>
              <w:t>Đường cơ sở hợp đồng</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Ký hợp đồng</w:t>
            </w:r>
          </w:p>
        </w:tc>
        <w:tc>
          <w:tcPr>
            <w:tcW w:type="dxa" w:w="1000"/>
          </w:tcPr>
          <w:p>
            <w:pPr>
              <w:spacing w:before="0" w:after="40"/>
              <w:jc w:val="center"/>
            </w:pPr>
            <w:r>
              <w:rPr>
                <w:rFonts w:ascii="Times New Roman" w:hAnsi="Times New Roman" w:eastAsia="Times New Roman" w:cs="Times New Roman"/>
                <w:b w:val="0"/>
                <w:i w:val="0"/>
                <w:caps w:val="0"/>
                <w:color w:val="000000"/>
                <w:sz w:val="24"/>
              </w:rPr>
              <w:t>Chưa có</w:t>
            </w:r>
          </w:p>
        </w:tc>
        <w:tc>
          <w:tcPr>
            <w:tcW w:type="dxa" w:w="900"/>
          </w:tcPr>
          <w:p>
            <w:pPr>
              <w:spacing w:before="0" w:after="40"/>
              <w:jc w:val="center"/>
            </w:pPr>
            <w:r>
              <w:rPr>
                <w:rFonts w:ascii="Times New Roman" w:hAnsi="Times New Roman" w:eastAsia="Times New Roman" w:cs="Times New Roman"/>
                <w:b w:val="0"/>
                <w:i w:val="0"/>
                <w:caps w:val="0"/>
                <w:color w:val="000000"/>
                <w:sz w:val="24"/>
              </w:rPr>
              <w:t>14</w:t>
            </w:r>
          </w:p>
        </w:tc>
        <w:tc>
          <w:tcPr>
            <w:tcW w:type="dxa" w:w="9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BL2</w:t>
            </w:r>
          </w:p>
        </w:tc>
        <w:tc>
          <w:tcPr>
            <w:tcW w:type="dxa" w:w="2600"/>
          </w:tcPr>
          <w:p>
            <w:pPr>
              <w:spacing w:before="0" w:after="40"/>
              <w:jc w:val="left"/>
            </w:pPr>
            <w:r>
              <w:rPr>
                <w:rFonts w:ascii="Times New Roman" w:hAnsi="Times New Roman" w:eastAsia="Times New Roman" w:cs="Times New Roman"/>
                <w:b w:val="0"/>
                <w:i w:val="0"/>
                <w:caps w:val="0"/>
                <w:color w:val="000000"/>
                <w:sz w:val="24"/>
              </w:rPr>
              <w:t>Đường cơ sở sau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2000"/>
          </w:tcPr>
          <w:p>
            <w:pPr>
              <w:spacing w:before="0" w:after="40"/>
              <w:jc w:val="left"/>
            </w:pPr>
            <w:r>
              <w:rPr>
                <w:rFonts w:ascii="Times New Roman" w:hAnsi="Times New Roman" w:eastAsia="Times New Roman" w:cs="Times New Roman"/>
                <w:b w:val="0"/>
                <w:i w:val="0"/>
                <w:caps w:val="0"/>
                <w:color w:val="000000"/>
                <w:sz w:val="24"/>
              </w:rPr>
              <w:t>Yêu cầu thay đổi CR01</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900"/>
          </w:tcPr>
          <w:p>
            <w:pPr>
              <w:spacing w:before="0" w:after="40"/>
              <w:jc w:val="center"/>
            </w:pPr>
            <w:r>
              <w:rPr>
                <w:rFonts w:ascii="Times New Roman" w:hAnsi="Times New Roman" w:eastAsia="Times New Roman" w:cs="Times New Roman"/>
                <w:b w:val="0"/>
                <w:i w:val="0"/>
                <w:caps w:val="0"/>
                <w:color w:val="000000"/>
                <w:sz w:val="24"/>
              </w:rPr>
              <w:t>15</w:t>
            </w:r>
          </w:p>
        </w:tc>
        <w:tc>
          <w:tcPr>
            <w:tcW w:type="dxa" w:w="900"/>
          </w:tcPr>
          <w:p>
            <w:pPr>
              <w:spacing w:before="0" w:after="40"/>
              <w:jc w:val="left"/>
            </w:pPr>
            <w:r>
              <w:rPr>
                <w:rFonts w:ascii="Times New Roman" w:hAnsi="Times New Roman" w:eastAsia="Times New Roman" w:cs="Times New Roman"/>
                <w:b w:val="0"/>
                <w:i w:val="0"/>
                <w:caps w:val="0"/>
                <w:color w:val="000000"/>
                <w:sz w:val="24"/>
              </w:rPr>
              <w:t>Trần Bá 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Tài liệu thuộc từng đường cơ sở như sau. BL1 lập khi ký hợp đồng, đường cơ sở tiếp theo lập sau yêu cầu thay đổi được phê duyệt, các tài liệu thuộc đường cơ sở chỉ thay đổi qua quy trình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700"/>
        <w:gridCol w:w="3000"/>
        <w:gridCol w:w="2400"/>
        <w:gridCol w:w="900"/>
        <w:gridCol w:w="10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Đường cơ sở</w:t>
            </w:r>
          </w:p>
        </w:tc>
        <w:tc>
          <w:tcPr>
            <w:tcW w:type="dxa" w:w="700"/>
          </w:tcPr>
          <w:p>
            <w:pPr>
              <w:spacing w:before="0" w:after="40"/>
              <w:jc w:val="center"/>
            </w:pPr>
            <w:r>
              <w:rPr>
                <w:rFonts w:ascii="Times New Roman" w:hAnsi="Times New Roman" w:eastAsia="Times New Roman" w:cs="Times New Roman"/>
                <w:b w:val="0"/>
                <w:i w:val="0"/>
                <w:caps w:val="0"/>
                <w:color w:val="000000"/>
                <w:sz w:val="24"/>
              </w:rPr>
              <w:t>Mã TL</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w:t>
            </w:r>
          </w:p>
        </w:tc>
        <w:tc>
          <w:tcPr>
            <w:tcW w:type="dxa" w:w="2400"/>
          </w:tcPr>
          <w:p>
            <w:pPr>
              <w:spacing w:before="0" w:after="40"/>
              <w:jc w:val="left"/>
            </w:pPr>
            <w:r>
              <w:rPr>
                <w:rFonts w:ascii="Times New Roman" w:hAnsi="Times New Roman" w:eastAsia="Times New Roman" w:cs="Times New Roman"/>
                <w:b w:val="0"/>
                <w:i w:val="0"/>
                <w:caps w:val="0"/>
                <w:color w:val="000000"/>
                <w:sz w:val="24"/>
              </w:rPr>
              <w:t>Tệp</w:t>
            </w:r>
          </w:p>
        </w:tc>
        <w:tc>
          <w:tcPr>
            <w:tcW w:type="dxa" w:w="900"/>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1000"/>
          </w:tcPr>
          <w:p>
            <w:pPr>
              <w:spacing w:before="0" w:after="40"/>
              <w:jc w:val="center"/>
            </w:pPr>
            <w:r>
              <w:rPr>
                <w:rFonts w:ascii="Times New Roman" w:hAnsi="Times New Roman" w:eastAsia="Times New Roman" w:cs="Times New Roman"/>
                <w:b w:val="0"/>
                <w:i w:val="0"/>
                <w:caps w:val="0"/>
                <w:color w:val="000000"/>
                <w:sz w:val="24"/>
              </w:rPr>
              <w:t>Bản phát hành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TL01</w:t>
            </w:r>
          </w:p>
        </w:tc>
        <w:tc>
          <w:tcPr>
            <w:tcW w:type="dxa" w:w="3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TL02</w:t>
            </w:r>
          </w:p>
        </w:tc>
        <w:tc>
          <w:tcPr>
            <w:tcW w:type="dxa" w:w="3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24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TL09</w:t>
            </w:r>
          </w:p>
        </w:tc>
        <w:tc>
          <w:tcPr>
            <w:tcW w:type="dxa" w:w="3000"/>
          </w:tcPr>
          <w:p>
            <w:pPr>
              <w:spacing w:before="0" w:after="40"/>
              <w:jc w:val="left"/>
            </w:pPr>
            <w:r>
              <w:rPr>
                <w:rFonts w:ascii="Times New Roman" w:hAnsi="Times New Roman" w:eastAsia="Times New Roman" w:cs="Times New Roman"/>
                <w:b w:val="0"/>
                <w:i w:val="0"/>
                <w:caps w:val="0"/>
                <w:color w:val="000000"/>
                <w:sz w:val="24"/>
              </w:rPr>
              <w:t>Cost estimate (bảng tính Excel)</w:t>
            </w:r>
          </w:p>
        </w:tc>
        <w:tc>
          <w:tcPr>
            <w:tcW w:type="dxa" w:w="24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TL08</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tổng hợp</w:t>
            </w:r>
          </w:p>
        </w:tc>
        <w:tc>
          <w:tcPr>
            <w:tcW w:type="dxa" w:w="24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TL10</w:t>
            </w:r>
          </w:p>
        </w:tc>
        <w:tc>
          <w:tcPr>
            <w:tcW w:type="dxa" w:w="3000"/>
          </w:tcPr>
          <w:p>
            <w:pPr>
              <w:spacing w:before="0" w:after="40"/>
              <w:jc w:val="left"/>
            </w:pPr>
            <w:r>
              <w:rPr>
                <w:rFonts w:ascii="Times New Roman" w:hAnsi="Times New Roman" w:eastAsia="Times New Roman" w:cs="Times New Roman"/>
                <w:b w:val="0"/>
                <w:i w:val="0"/>
                <w:caps w:val="0"/>
                <w:color w:val="000000"/>
                <w:sz w:val="24"/>
              </w:rPr>
              <w:t>Cost estimate (thuyết minh)</w:t>
            </w:r>
          </w:p>
        </w:tc>
        <w:tc>
          <w:tcPr>
            <w:tcW w:type="dxa" w:w="24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TL12</w:t>
            </w:r>
          </w:p>
        </w:tc>
        <w:tc>
          <w:tcPr>
            <w:tcW w:type="dxa" w:w="3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TL15</w:t>
            </w:r>
          </w:p>
        </w:tc>
        <w:tc>
          <w:tcPr>
            <w:tcW w:type="dxa" w:w="3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24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TL11</w:t>
            </w:r>
          </w:p>
        </w:tc>
        <w:tc>
          <w:tcPr>
            <w:tcW w:type="dxa" w:w="3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TL13</w:t>
            </w:r>
          </w:p>
        </w:tc>
        <w:tc>
          <w:tcPr>
            <w:tcW w:type="dxa" w:w="3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TL14</w:t>
            </w:r>
          </w:p>
        </w:tc>
        <w:tc>
          <w:tcPr>
            <w:tcW w:type="dxa" w:w="3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TL03</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1 Phân hệ quản lý sản phẩm</w:t>
            </w:r>
          </w:p>
        </w:tc>
        <w:tc>
          <w:tcPr>
            <w:tcW w:type="dxa" w:w="24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TL04</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2 Phân hệ quản lý khách hàng (thành viên)</w:t>
            </w:r>
          </w:p>
        </w:tc>
        <w:tc>
          <w:tcPr>
            <w:tcW w:type="dxa" w:w="24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TL05</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3 Phân hệ quản lý đơn hàng (đặt hàng)</w:t>
            </w:r>
          </w:p>
        </w:tc>
        <w:tc>
          <w:tcPr>
            <w:tcW w:type="dxa" w:w="24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TL06</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4 Phân hệ tích hợp hệ thống</w:t>
            </w:r>
          </w:p>
        </w:tc>
        <w:tc>
          <w:tcPr>
            <w:tcW w:type="dxa" w:w="24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TL01</w:t>
            </w:r>
          </w:p>
        </w:tc>
        <w:tc>
          <w:tcPr>
            <w:tcW w:type="dxa" w:w="3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TL02</w:t>
            </w:r>
          </w:p>
        </w:tc>
        <w:tc>
          <w:tcPr>
            <w:tcW w:type="dxa" w:w="3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24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TL09</w:t>
            </w:r>
          </w:p>
        </w:tc>
        <w:tc>
          <w:tcPr>
            <w:tcW w:type="dxa" w:w="3000"/>
          </w:tcPr>
          <w:p>
            <w:pPr>
              <w:spacing w:before="0" w:after="40"/>
              <w:jc w:val="left"/>
            </w:pPr>
            <w:r>
              <w:rPr>
                <w:rFonts w:ascii="Times New Roman" w:hAnsi="Times New Roman" w:eastAsia="Times New Roman" w:cs="Times New Roman"/>
                <w:b w:val="0"/>
                <w:i w:val="0"/>
                <w:caps w:val="0"/>
                <w:color w:val="000000"/>
                <w:sz w:val="24"/>
              </w:rPr>
              <w:t>Cost estimate (bảng tính Excel)</w:t>
            </w:r>
          </w:p>
        </w:tc>
        <w:tc>
          <w:tcPr>
            <w:tcW w:type="dxa" w:w="24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2.4</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TL08</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tổng hợp</w:t>
            </w:r>
          </w:p>
        </w:tc>
        <w:tc>
          <w:tcPr>
            <w:tcW w:type="dxa" w:w="24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2.4</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TL10</w:t>
            </w:r>
          </w:p>
        </w:tc>
        <w:tc>
          <w:tcPr>
            <w:tcW w:type="dxa" w:w="3000"/>
          </w:tcPr>
          <w:p>
            <w:pPr>
              <w:spacing w:before="0" w:after="40"/>
              <w:jc w:val="left"/>
            </w:pPr>
            <w:r>
              <w:rPr>
                <w:rFonts w:ascii="Times New Roman" w:hAnsi="Times New Roman" w:eastAsia="Times New Roman" w:cs="Times New Roman"/>
                <w:b w:val="0"/>
                <w:i w:val="0"/>
                <w:caps w:val="0"/>
                <w:color w:val="000000"/>
                <w:sz w:val="24"/>
              </w:rPr>
              <w:t>Cost estimate (thuyết minh)</w:t>
            </w:r>
          </w:p>
        </w:tc>
        <w:tc>
          <w:tcPr>
            <w:tcW w:type="dxa" w:w="24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TL12</w:t>
            </w:r>
          </w:p>
        </w:tc>
        <w:tc>
          <w:tcPr>
            <w:tcW w:type="dxa" w:w="3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TL15</w:t>
            </w:r>
          </w:p>
        </w:tc>
        <w:tc>
          <w:tcPr>
            <w:tcW w:type="dxa" w:w="3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24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TL11</w:t>
            </w:r>
          </w:p>
        </w:tc>
        <w:tc>
          <w:tcPr>
            <w:tcW w:type="dxa" w:w="3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TL13</w:t>
            </w:r>
          </w:p>
        </w:tc>
        <w:tc>
          <w:tcPr>
            <w:tcW w:type="dxa" w:w="3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TL14</w:t>
            </w:r>
          </w:p>
        </w:tc>
        <w:tc>
          <w:tcPr>
            <w:tcW w:type="dxa" w:w="3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TL03</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1 Phân hệ quản lý sản phẩm</w:t>
            </w:r>
          </w:p>
        </w:tc>
        <w:tc>
          <w:tcPr>
            <w:tcW w:type="dxa" w:w="24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TL04</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2 Phân hệ quản lý khách hàng (thành viên)</w:t>
            </w:r>
          </w:p>
        </w:tc>
        <w:tc>
          <w:tcPr>
            <w:tcW w:type="dxa" w:w="24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TL05</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3 Phân hệ quản lý đơn hàng (đặt hàng)</w:t>
            </w:r>
          </w:p>
        </w:tc>
        <w:tc>
          <w:tcPr>
            <w:tcW w:type="dxa" w:w="24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TL06</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4 Phân hệ tích hợp hệ thống</w:t>
            </w:r>
          </w:p>
        </w:tc>
        <w:tc>
          <w:tcPr>
            <w:tcW w:type="dxa" w:w="24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TL07</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5 Bán hàng trên sàn thương mại điện tử</w:t>
            </w:r>
          </w:p>
        </w:tc>
        <w:tc>
          <w:tcPr>
            <w:tcW w:type="dxa" w:w="24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phiên bản hiện có 2 đường cơ sở. Đường cơ sở BL1 (Đường cơ sở hợp đồng) lập ngày 18/03/2027 khi ký hợp đồng, trước bản phát hành đầu tiên: hồ sơ mời thầu và hồ sơ dự thầu chuyển sang trạng thái Khóa, các tài liệu kế hoạch gồm WBS, master schedule, cost estimate, kế hoạch quản lý rủi ro, kế hoạch quản lý thay đổi, master plan và phân công nhiệm vụ lên phiên bản 1.0.</w:t>
      </w:r>
    </w:p>
    <w:p>
      <w:pPr>
        <w:spacing w:before="0" w:after="100" w:line="300" w:lineRule="auto"/>
        <w:jc w:val="both"/>
      </w:pPr>
      <w:r>
        <w:rPr>
          <w:rFonts w:ascii="Times New Roman" w:hAnsi="Times New Roman" w:eastAsia="Times New Roman" w:cs="Times New Roman"/>
          <w:b w:val="0"/>
          <w:i w:val="0"/>
          <w:caps w:val="0"/>
          <w:color w:val="000000"/>
          <w:sz w:val="26"/>
        </w:rPr>
        <w:t>Đường cơ sở BL2 (Đường cơ sở sau yêu cầu thay đổi CR01) lập ngày 27/05/2027 theo yêu cầu thay đổi CR01 đã phê duyệt bằng phụ lục hợp đồng, tại bản phát hành R4. Đường cơ sở gồm các tài liệu kế hoạch đã cập nhật theo phụ lục, tài liệu WBS mới của phần bán hàng trên sàn thương mại điện tử, hồ sơ mời thầu và hồ sơ dự thầu giữ phiên bản khóa của hợp đồng.</w:t>
      </w:r>
    </w:p>
    <w:p>
      <w:pPr>
        <w:spacing w:before="0" w:after="100" w:line="300" w:lineRule="auto"/>
        <w:jc w:val="both"/>
      </w:pPr>
      <w:r>
        <w:rPr>
          <w:rFonts w:ascii="Times New Roman" w:hAnsi="Times New Roman" w:eastAsia="Times New Roman" w:cs="Times New Roman"/>
          <w:b w:val="0"/>
          <w:i w:val="0"/>
          <w:caps w:val="0"/>
          <w:color w:val="000000"/>
          <w:sz w:val="26"/>
        </w:rPr>
        <w:t>Đường cơ sở BL2 đã qua hai lần làm lại. Lần thứ nhất, khi nhóm quyết định lại ngày cut over của phụ lục và cách huy động, bản BL2 lập lần đầu cùng các phiên bản đăng ký sau kỳ S3 được bỏ khỏi sổ, sổ trước khi làm lại được lưu riêng trong thư mục lưu trữ của yêu cầu thay đổi. Lần thứ hai, sau khi các tài liệu được sửa theo kiểm tra độc lập, đường cơ sở được lập lại cùng ngày: bản lập trước (15 tài liệu) chuyển vào danh sách đường cơ sở đã thay với lý do ghi trong sổ, các phiên bản cũ vẫn giữ, phiên bản mới giữ số chính của bản trước và tăng số phụ. Sổ phiên bản Excel (sheet Duong_co_so) ghi các lần làm lại và bảng đường cơ sở đã thay gồm thời điểm lập, thời điểm thay và phiên bản.</w:t>
      </w:r>
    </w:p>
    <w:p>
      <w:pPr>
        <w:spacing w:before="0" w:after="100" w:line="300" w:lineRule="auto"/>
        <w:jc w:val="both"/>
      </w:pPr>
      <w:r>
        <w:rPr>
          <w:rFonts w:ascii="Times New Roman" w:hAnsi="Times New Roman" w:eastAsia="Times New Roman" w:cs="Times New Roman"/>
          <w:b w:val="0"/>
          <w:i w:val="0"/>
          <w:caps w:val="0"/>
          <w:color w:val="000000"/>
          <w:sz w:val="26"/>
        </w:rPr>
        <w:t>Sau mỗi đường cơ sở, tài liệu chỉ được thay đổi theo yêu cầu thay đổi đã phê duyệt: cập nhật dữ liệu nguồn, chạy lại các bước bị ảnh hưởng, ghi mã CR trong ghi chú phiên bản và lập đường cơ sở mới khi yêu cầu có phụ lục hoặc ở mức lớn. Đường cơ sở không lập được nếu còn tài liệu dùng đầu vào cũ. Báo cáo tiến độ theo kỳ là ảnh chụp tại ngày báo cáo, không thuộc đường cơ sở và không tạo lại khi kế hoạch thay đổi.</w:t>
      </w:r>
    </w:p>
    <w:p>
      <w:pPr>
        <w:pStyle w:val="Heading1"/>
        <w:keepNext/>
        <w:spacing w:before="240" w:after="120"/>
        <w:jc w:val="left"/>
      </w:pPr>
      <w:r>
        <w:rPr>
          <w:rFonts w:ascii="Times New Roman" w:hAnsi="Times New Roman" w:eastAsia="Times New Roman" w:cs="Times New Roman"/>
          <w:b w:val="0"/>
          <w:i w:val="0"/>
          <w:caps w:val="0"/>
          <w:color w:val="000000"/>
          <w:sz w:val="30"/>
        </w:rPr>
        <w:t>5. Bản phát hành</w:t>
      </w:r>
    </w:p>
    <w:p>
      <w:pPr>
        <w:spacing w:before="0" w:after="100" w:line="300" w:lineRule="auto"/>
        <w:jc w:val="both"/>
      </w:pPr>
      <w:r>
        <w:rPr>
          <w:rFonts w:ascii="Times New Roman" w:hAnsi="Times New Roman" w:eastAsia="Times New Roman" w:cs="Times New Roman"/>
          <w:b w:val="0"/>
          <w:i w:val="0"/>
          <w:caps w:val="0"/>
          <w:color w:val="000000"/>
          <w:sz w:val="26"/>
        </w:rPr>
        <w:t>Cuối mỗi sprint nhà thầu lập một bản phát hành gồm các gói công việc hoàn thành, tính năng theo hạng mục Mẫu 01A và yêu cầu RFP, lỗi đã sửa, lỗi còn mở và yêu cầu thay đổi đã đưa vào. Bản của sprint có ngày cut over là bản phát hành chính thức. Số bản phát hành: 9.</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700"/>
        <w:gridCol w:w="1200"/>
        <w:gridCol w:w="2100"/>
        <w:gridCol w:w="1000"/>
        <w:gridCol w:w="700"/>
        <w:gridCol w:w="800"/>
        <w:gridCol w:w="800"/>
        <w:gridCol w:w="700"/>
        <w:gridCol w:w="7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Mã</w:t>
            </w:r>
          </w:p>
        </w:tc>
        <w:tc>
          <w:tcPr>
            <w:tcW w:type="dxa" w:w="7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200"/>
          </w:tcPr>
          <w:p>
            <w:pPr>
              <w:spacing w:before="0" w:after="40"/>
              <w:jc w:val="center"/>
            </w:pPr>
            <w:r>
              <w:rPr>
                <w:rFonts w:ascii="Times New Roman" w:hAnsi="Times New Roman" w:eastAsia="Times New Roman" w:cs="Times New Roman"/>
                <w:b w:val="0"/>
                <w:i w:val="0"/>
                <w:caps w:val="0"/>
                <w:color w:val="000000"/>
                <w:sz w:val="24"/>
              </w:rPr>
              <w:t>Ngày</w:t>
            </w:r>
          </w:p>
        </w:tc>
        <w:tc>
          <w:tcPr>
            <w:tcW w:type="dxa" w:w="2100"/>
          </w:tcPr>
          <w:p>
            <w:pPr>
              <w:spacing w:before="0" w:after="40"/>
              <w:jc w:val="left"/>
            </w:pPr>
            <w:r>
              <w:rPr>
                <w:rFonts w:ascii="Times New Roman" w:hAnsi="Times New Roman" w:eastAsia="Times New Roman" w:cs="Times New Roman"/>
                <w:b w:val="0"/>
                <w:i w:val="0"/>
                <w:caps w:val="0"/>
                <w:color w:val="000000"/>
                <w:sz w:val="24"/>
              </w:rPr>
              <w:t>Loại</w:t>
            </w:r>
          </w:p>
        </w:tc>
        <w:tc>
          <w:tcPr>
            <w:tcW w:type="dxa" w:w="1000"/>
          </w:tcPr>
          <w:p>
            <w:pPr>
              <w:spacing w:before="0" w:after="40"/>
              <w:jc w:val="center"/>
            </w:pPr>
            <w:r>
              <w:rPr>
                <w:rFonts w:ascii="Times New Roman" w:hAnsi="Times New Roman" w:eastAsia="Times New Roman" w:cs="Times New Roman"/>
                <w:b w:val="0"/>
                <w:i w:val="0"/>
                <w:caps w:val="0"/>
                <w:color w:val="000000"/>
                <w:sz w:val="24"/>
              </w:rPr>
              <w:t>Nguồn số liệu</w:t>
            </w:r>
          </w:p>
        </w:tc>
        <w:tc>
          <w:tcPr>
            <w:tcW w:type="dxa" w:w="700"/>
          </w:tcPr>
          <w:p>
            <w:pPr>
              <w:spacing w:before="0" w:after="40"/>
              <w:jc w:val="center"/>
            </w:pPr>
            <w:r>
              <w:rPr>
                <w:rFonts w:ascii="Times New Roman" w:hAnsi="Times New Roman" w:eastAsia="Times New Roman" w:cs="Times New Roman"/>
                <w:b w:val="0"/>
                <w:i w:val="0"/>
                <w:caps w:val="0"/>
                <w:color w:val="000000"/>
                <w:sz w:val="24"/>
              </w:rPr>
              <w:t>Số gói</w:t>
            </w:r>
          </w:p>
        </w:tc>
        <w:tc>
          <w:tcPr>
            <w:tcW w:type="dxa" w:w="800"/>
          </w:tcPr>
          <w:p>
            <w:pPr>
              <w:spacing w:before="0" w:after="40"/>
              <w:jc w:val="center"/>
            </w:pPr>
            <w:r>
              <w:rPr>
                <w:rFonts w:ascii="Times New Roman" w:hAnsi="Times New Roman" w:eastAsia="Times New Roman" w:cs="Times New Roman"/>
                <w:b w:val="0"/>
                <w:i w:val="0"/>
                <w:caps w:val="0"/>
                <w:color w:val="000000"/>
                <w:sz w:val="24"/>
              </w:rPr>
              <w:t>Lỗi đã sửa</w:t>
            </w:r>
          </w:p>
        </w:tc>
        <w:tc>
          <w:tcPr>
            <w:tcW w:type="dxa" w:w="800"/>
          </w:tcPr>
          <w:p>
            <w:pPr>
              <w:spacing w:before="0" w:after="40"/>
              <w:jc w:val="center"/>
            </w:pPr>
            <w:r>
              <w:rPr>
                <w:rFonts w:ascii="Times New Roman" w:hAnsi="Times New Roman" w:eastAsia="Times New Roman" w:cs="Times New Roman"/>
                <w:b w:val="0"/>
                <w:i w:val="0"/>
                <w:caps w:val="0"/>
                <w:color w:val="000000"/>
                <w:sz w:val="24"/>
              </w:rPr>
              <w:t>Lỗi còn mở</w:t>
            </w:r>
          </w:p>
        </w:tc>
        <w:tc>
          <w:tcPr>
            <w:tcW w:type="dxa" w:w="700"/>
          </w:tcPr>
          <w:p>
            <w:pPr>
              <w:spacing w:before="0" w:after="40"/>
              <w:jc w:val="center"/>
            </w:pPr>
            <w:r>
              <w:rPr>
                <w:rFonts w:ascii="Times New Roman" w:hAnsi="Times New Roman" w:eastAsia="Times New Roman" w:cs="Times New Roman"/>
                <w:b w:val="0"/>
                <w:i w:val="0"/>
                <w:caps w:val="0"/>
                <w:color w:val="000000"/>
                <w:sz w:val="24"/>
              </w:rPr>
              <w:t>CR đưa vào</w:t>
            </w:r>
          </w:p>
        </w:tc>
        <w:tc>
          <w:tcPr>
            <w:tcW w:type="dxa" w:w="700"/>
          </w:tcPr>
          <w:p>
            <w:pPr>
              <w:spacing w:before="0" w:after="40"/>
              <w:jc w:val="center"/>
            </w:pPr>
            <w:r>
              <w:rPr>
                <w:rFonts w:ascii="Times New Roman" w:hAnsi="Times New Roman" w:eastAsia="Times New Roman" w:cs="Times New Roman"/>
                <w:b w:val="0"/>
                <w:i w:val="0"/>
                <w:caps w:val="0"/>
                <w:color w:val="000000"/>
                <w:sz w:val="24"/>
              </w:rPr>
              <w:t>Phiên bản tài liệu</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R1</w:t>
            </w:r>
          </w:p>
        </w:tc>
        <w:tc>
          <w:tcPr>
            <w:tcW w:type="dxa" w:w="700"/>
          </w:tcPr>
          <w:p>
            <w:pPr>
              <w:spacing w:before="0" w:after="40"/>
              <w:jc w:val="center"/>
            </w:pPr>
            <w:r>
              <w:rPr>
                <w:rFonts w:ascii="Times New Roman" w:hAnsi="Times New Roman" w:eastAsia="Times New Roman" w:cs="Times New Roman"/>
                <w:b w:val="0"/>
                <w:i w:val="0"/>
                <w:caps w:val="0"/>
                <w:color w:val="000000"/>
                <w:sz w:val="24"/>
              </w:rPr>
              <w:t>S1</w:t>
            </w:r>
          </w:p>
        </w:tc>
        <w:tc>
          <w:tcPr>
            <w:tcW w:type="dxa" w:w="12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10</w:t>
            </w:r>
          </w:p>
        </w:tc>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700"/>
          </w:tcPr>
          <w:p>
            <w:pPr>
              <w:spacing w:before="0" w:after="40"/>
              <w:jc w:val="center"/>
            </w:pPr>
            <w:r>
              <w:rPr>
                <w:rFonts w:ascii="Times New Roman" w:hAnsi="Times New Roman" w:eastAsia="Times New Roman" w:cs="Times New Roman"/>
                <w:b w:val="0"/>
                <w:i w:val="0"/>
                <w:caps w:val="0"/>
                <w:color w:val="000000"/>
                <w:sz w:val="24"/>
              </w:rPr>
              <w:t>Không</w:t>
            </w:r>
          </w:p>
        </w:tc>
        <w:tc>
          <w:tcPr>
            <w:tcW w:type="dxa" w:w="7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R2</w:t>
            </w:r>
          </w:p>
        </w:tc>
        <w:tc>
          <w:tcPr>
            <w:tcW w:type="dxa" w:w="700"/>
          </w:tcPr>
          <w:p>
            <w:pPr>
              <w:spacing w:before="0" w:after="40"/>
              <w:jc w:val="center"/>
            </w:pPr>
            <w:r>
              <w:rPr>
                <w:rFonts w:ascii="Times New Roman" w:hAnsi="Times New Roman" w:eastAsia="Times New Roman" w:cs="Times New Roman"/>
                <w:b w:val="0"/>
                <w:i w:val="0"/>
                <w:caps w:val="0"/>
                <w:color w:val="000000"/>
                <w:sz w:val="24"/>
              </w:rPr>
              <w:t>S2</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13</w:t>
            </w:r>
          </w:p>
        </w:tc>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700"/>
          </w:tcPr>
          <w:p>
            <w:pPr>
              <w:spacing w:before="0" w:after="40"/>
              <w:jc w:val="center"/>
            </w:pPr>
            <w:r>
              <w:rPr>
                <w:rFonts w:ascii="Times New Roman" w:hAnsi="Times New Roman" w:eastAsia="Times New Roman" w:cs="Times New Roman"/>
                <w:b w:val="0"/>
                <w:i w:val="0"/>
                <w:caps w:val="0"/>
                <w:color w:val="000000"/>
                <w:sz w:val="24"/>
              </w:rPr>
              <w:t>Không</w:t>
            </w:r>
          </w:p>
        </w:tc>
        <w:tc>
          <w:tcPr>
            <w:tcW w:type="dxa" w:w="7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R3</w:t>
            </w:r>
          </w:p>
        </w:tc>
        <w:tc>
          <w:tcPr>
            <w:tcW w:type="dxa" w:w="700"/>
          </w:tcPr>
          <w:p>
            <w:pPr>
              <w:spacing w:before="0" w:after="40"/>
              <w:jc w:val="center"/>
            </w:pPr>
            <w:r>
              <w:rPr>
                <w:rFonts w:ascii="Times New Roman" w:hAnsi="Times New Roman" w:eastAsia="Times New Roman" w:cs="Times New Roman"/>
                <w:b w:val="0"/>
                <w:i w:val="0"/>
                <w:caps w:val="0"/>
                <w:color w:val="000000"/>
                <w:sz w:val="24"/>
              </w:rPr>
              <w:t>S3</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24</w:t>
            </w:r>
          </w:p>
        </w:tc>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700"/>
          </w:tcPr>
          <w:p>
            <w:pPr>
              <w:spacing w:before="0" w:after="40"/>
              <w:jc w:val="center"/>
            </w:pPr>
            <w:r>
              <w:rPr>
                <w:rFonts w:ascii="Times New Roman" w:hAnsi="Times New Roman" w:eastAsia="Times New Roman" w:cs="Times New Roman"/>
                <w:b w:val="0"/>
                <w:i w:val="0"/>
                <w:caps w:val="0"/>
                <w:color w:val="000000"/>
                <w:sz w:val="24"/>
              </w:rPr>
              <w:t>Không</w:t>
            </w:r>
          </w:p>
        </w:tc>
        <w:tc>
          <w:tcPr>
            <w:tcW w:type="dxa" w:w="7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R4</w:t>
            </w:r>
          </w:p>
        </w:tc>
        <w:tc>
          <w:tcPr>
            <w:tcW w:type="dxa" w:w="700"/>
          </w:tcPr>
          <w:p>
            <w:pPr>
              <w:spacing w:before="0" w:after="40"/>
              <w:jc w:val="center"/>
            </w:pPr>
            <w:r>
              <w:rPr>
                <w:rFonts w:ascii="Times New Roman" w:hAnsi="Times New Roman" w:eastAsia="Times New Roman" w:cs="Times New Roman"/>
                <w:b w:val="0"/>
                <w:i w:val="0"/>
                <w:caps w:val="0"/>
                <w:color w:val="000000"/>
                <w:sz w:val="24"/>
              </w:rPr>
              <w:t>S4</w:t>
            </w:r>
          </w:p>
        </w:tc>
        <w:tc>
          <w:tcPr>
            <w:tcW w:type="dxa" w:w="12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19</w:t>
            </w:r>
          </w:p>
        </w:tc>
        <w:tc>
          <w:tcPr>
            <w:tcW w:type="dxa" w:w="800"/>
          </w:tcPr>
          <w:p>
            <w:pPr>
              <w:spacing w:before="0" w:after="40"/>
              <w:jc w:val="center"/>
            </w:pPr>
            <w:r>
              <w:rPr>
                <w:rFonts w:ascii="Times New Roman" w:hAnsi="Times New Roman" w:eastAsia="Times New Roman" w:cs="Times New Roman"/>
                <w:b w:val="0"/>
                <w:i w:val="0"/>
                <w:caps w:val="0"/>
                <w:color w:val="000000"/>
                <w:sz w:val="24"/>
              </w:rPr>
              <w:t>5</w:t>
            </w:r>
          </w:p>
        </w:tc>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700"/>
          </w:tcPr>
          <w:p>
            <w:pPr>
              <w:spacing w:before="0" w:after="40"/>
              <w:jc w:val="center"/>
            </w:pPr>
            <w:r>
              <w:rPr>
                <w:rFonts w:ascii="Times New Roman" w:hAnsi="Times New Roman" w:eastAsia="Times New Roman" w:cs="Times New Roman"/>
                <w:b w:val="0"/>
                <w:i w:val="0"/>
                <w:caps w:val="0"/>
                <w:color w:val="000000"/>
                <w:sz w:val="24"/>
              </w:rPr>
              <w:t>Không</w:t>
            </w:r>
          </w:p>
        </w:tc>
        <w:tc>
          <w:tcPr>
            <w:tcW w:type="dxa" w:w="700"/>
          </w:tcPr>
          <w:p>
            <w:pPr>
              <w:spacing w:before="0" w:after="40"/>
              <w:jc w:val="center"/>
            </w:pPr>
            <w:r>
              <w:rPr>
                <w:rFonts w:ascii="Times New Roman" w:hAnsi="Times New Roman" w:eastAsia="Times New Roman" w:cs="Times New Roman"/>
                <w:b w:val="0"/>
                <w:i w:val="0"/>
                <w:caps w:val="0"/>
                <w:color w:val="000000"/>
                <w:sz w:val="24"/>
              </w:rPr>
              <w:t>68</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R5</w:t>
            </w:r>
          </w:p>
        </w:tc>
        <w:tc>
          <w:tcPr>
            <w:tcW w:type="dxa" w:w="700"/>
          </w:tcPr>
          <w:p>
            <w:pPr>
              <w:spacing w:before="0" w:after="40"/>
              <w:jc w:val="center"/>
            </w:pPr>
            <w:r>
              <w:rPr>
                <w:rFonts w:ascii="Times New Roman" w:hAnsi="Times New Roman" w:eastAsia="Times New Roman" w:cs="Times New Roman"/>
                <w:b w:val="0"/>
                <w:i w:val="0"/>
                <w:caps w:val="0"/>
                <w:color w:val="000000"/>
                <w:sz w:val="24"/>
              </w:rPr>
              <w:t>S5</w:t>
            </w:r>
          </w:p>
        </w:tc>
        <w:tc>
          <w:tcPr>
            <w:tcW w:type="dxa" w:w="12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20</w:t>
            </w:r>
          </w:p>
        </w:tc>
        <w:tc>
          <w:tcPr>
            <w:tcW w:type="dxa" w:w="800"/>
          </w:tcPr>
          <w:p>
            <w:pPr>
              <w:spacing w:before="0" w:after="40"/>
              <w:jc w:val="center"/>
            </w:pPr>
            <w:r>
              <w:rPr>
                <w:rFonts w:ascii="Times New Roman" w:hAnsi="Times New Roman" w:eastAsia="Times New Roman" w:cs="Times New Roman"/>
                <w:b w:val="0"/>
                <w:i w:val="0"/>
                <w:caps w:val="0"/>
                <w:color w:val="000000"/>
                <w:sz w:val="24"/>
              </w:rPr>
              <w:t>6</w:t>
            </w:r>
          </w:p>
        </w:tc>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R6</w:t>
            </w:r>
          </w:p>
        </w:tc>
        <w:tc>
          <w:tcPr>
            <w:tcW w:type="dxa" w:w="700"/>
          </w:tcPr>
          <w:p>
            <w:pPr>
              <w:spacing w:before="0" w:after="40"/>
              <w:jc w:val="center"/>
            </w:pPr>
            <w:r>
              <w:rPr>
                <w:rFonts w:ascii="Times New Roman" w:hAnsi="Times New Roman" w:eastAsia="Times New Roman" w:cs="Times New Roman"/>
                <w:b w:val="0"/>
                <w:i w:val="0"/>
                <w:caps w:val="0"/>
                <w:color w:val="000000"/>
                <w:sz w:val="24"/>
              </w:rPr>
              <w:t>S6</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20</w:t>
            </w:r>
          </w:p>
        </w:tc>
        <w:tc>
          <w:tcPr>
            <w:tcW w:type="dxa" w:w="800"/>
          </w:tcPr>
          <w:p>
            <w:pPr>
              <w:spacing w:before="0" w:after="40"/>
              <w:jc w:val="center"/>
            </w:pPr>
            <w:r>
              <w:rPr>
                <w:rFonts w:ascii="Times New Roman" w:hAnsi="Times New Roman" w:eastAsia="Times New Roman" w:cs="Times New Roman"/>
                <w:b w:val="0"/>
                <w:i w:val="0"/>
                <w:caps w:val="0"/>
                <w:color w:val="000000"/>
                <w:sz w:val="24"/>
              </w:rPr>
              <w:t>6</w:t>
            </w:r>
          </w:p>
        </w:tc>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R7</w:t>
            </w:r>
          </w:p>
        </w:tc>
        <w:tc>
          <w:tcPr>
            <w:tcW w:type="dxa" w:w="700"/>
          </w:tcPr>
          <w:p>
            <w:pPr>
              <w:spacing w:before="0" w:after="40"/>
              <w:jc w:val="center"/>
            </w:pPr>
            <w:r>
              <w:rPr>
                <w:rFonts w:ascii="Times New Roman" w:hAnsi="Times New Roman" w:eastAsia="Times New Roman" w:cs="Times New Roman"/>
                <w:b w:val="0"/>
                <w:i w:val="0"/>
                <w:caps w:val="0"/>
                <w:color w:val="000000"/>
                <w:sz w:val="24"/>
              </w:rPr>
              <w:t>S7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15</w:t>
            </w:r>
          </w:p>
        </w:tc>
        <w:tc>
          <w:tcPr>
            <w:tcW w:type="dxa" w:w="800"/>
          </w:tcPr>
          <w:p>
            <w:pPr>
              <w:spacing w:before="0" w:after="40"/>
              <w:jc w:val="center"/>
            </w:pPr>
            <w:r>
              <w:rPr>
                <w:rFonts w:ascii="Times New Roman" w:hAnsi="Times New Roman" w:eastAsia="Times New Roman" w:cs="Times New Roman"/>
                <w:b w:val="0"/>
                <w:i w:val="0"/>
                <w:caps w:val="0"/>
                <w:color w:val="000000"/>
                <w:sz w:val="24"/>
              </w:rPr>
              <w:t>10</w:t>
            </w:r>
          </w:p>
        </w:tc>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R8</w:t>
            </w:r>
          </w:p>
        </w:tc>
        <w:tc>
          <w:tcPr>
            <w:tcW w:type="dxa" w:w="700"/>
          </w:tcPr>
          <w:p>
            <w:pPr>
              <w:spacing w:before="0" w:after="40"/>
              <w:jc w:val="center"/>
            </w:pPr>
            <w:r>
              <w:rPr>
                <w:rFonts w:ascii="Times New Roman" w:hAnsi="Times New Roman" w:eastAsia="Times New Roman" w:cs="Times New Roman"/>
                <w:b w:val="0"/>
                <w:i w:val="0"/>
                <w:caps w:val="0"/>
                <w:color w:val="000000"/>
                <w:sz w:val="24"/>
              </w:rPr>
              <w:t>S8</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15</w:t>
            </w:r>
          </w:p>
        </w:tc>
        <w:tc>
          <w:tcPr>
            <w:tcW w:type="dxa" w:w="800"/>
          </w:tcPr>
          <w:p>
            <w:pPr>
              <w:spacing w:before="0" w:after="40"/>
              <w:jc w:val="center"/>
            </w:pPr>
            <w:r>
              <w:rPr>
                <w:rFonts w:ascii="Times New Roman" w:hAnsi="Times New Roman" w:eastAsia="Times New Roman" w:cs="Times New Roman"/>
                <w:b w:val="0"/>
                <w:i w:val="0"/>
                <w:caps w:val="0"/>
                <w:color w:val="000000"/>
                <w:sz w:val="24"/>
              </w:rPr>
              <w:t>8</w:t>
            </w:r>
          </w:p>
        </w:tc>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R9</w:t>
            </w:r>
          </w:p>
        </w:tc>
        <w:tc>
          <w:tcPr>
            <w:tcW w:type="dxa" w:w="700"/>
          </w:tcPr>
          <w:p>
            <w:pPr>
              <w:spacing w:before="0" w:after="40"/>
              <w:jc w:val="center"/>
            </w:pPr>
            <w:r>
              <w:rPr>
                <w:rFonts w:ascii="Times New Roman" w:hAnsi="Times New Roman" w:eastAsia="Times New Roman" w:cs="Times New Roman"/>
                <w:b w:val="0"/>
                <w:i w:val="0"/>
                <w:caps w:val="0"/>
                <w:color w:val="000000"/>
                <w:sz w:val="24"/>
              </w:rPr>
              <w:t>S9</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100"/>
          </w:tcPr>
          <w:p>
            <w:pPr>
              <w:spacing w:before="0" w:after="40"/>
              <w:jc w:val="left"/>
            </w:pPr>
            <w:r>
              <w:rPr>
                <w:rFonts w:ascii="Times New Roman" w:hAnsi="Times New Roman" w:eastAsia="Times New Roman" w:cs="Times New Roman"/>
                <w:b w:val="0"/>
                <w:i w:val="0"/>
                <w:caps w:val="0"/>
                <w:color w:val="000000"/>
                <w:sz w:val="24"/>
              </w:rPr>
              <w:t>Chính thức, đưa vào vận hành (cut over)</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18</w:t>
            </w:r>
          </w:p>
        </w:tc>
        <w:tc>
          <w:tcPr>
            <w:tcW w:type="dxa" w:w="800"/>
          </w:tcPr>
          <w:p>
            <w:pPr>
              <w:spacing w:before="0" w:after="40"/>
              <w:jc w:val="center"/>
            </w:pPr>
            <w:r>
              <w:rPr>
                <w:rFonts w:ascii="Times New Roman" w:hAnsi="Times New Roman" w:eastAsia="Times New Roman" w:cs="Times New Roman"/>
                <w:b w:val="0"/>
                <w:i w:val="0"/>
                <w:caps w:val="0"/>
                <w:color w:val="000000"/>
                <w:sz w:val="24"/>
              </w:rPr>
              <w:t>10</w:t>
            </w:r>
          </w:p>
        </w:tc>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29</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6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600"/>
          </w:tcPr>
          <w:p>
            <w:pPr>
              <w:spacing w:before="0" w:after="40"/>
              <w:jc w:val="left"/>
            </w:pPr>
            <w:r>
              <w:rPr>
                <w:rFonts w:ascii="Times New Roman" w:hAnsi="Times New Roman" w:eastAsia="Times New Roman" w:cs="Times New Roman"/>
                <w:b w:val="0"/>
                <w:i w:val="0"/>
                <w:caps w:val="0"/>
                <w:color w:val="000000"/>
                <w:sz w:val="24"/>
              </w:rPr>
              <w:t>Ghi chú phát 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R1</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R1 phát hành ngày 31/03/2027, cuối sprint S1, loại trình diễn cuối sprint. Gồm 10 gói hoàn thành trong sprint (theo số liệu thực tế mô phỏng), phủ 6 hạng mục Mẫu 01A và 11 yêu cầu RFP, sửa 1 lỗi, còn mở 1 lỗi. Số liệu thực tế của bản phát hành lấy từ kết quả mô phỏng sprint S1.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R2</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R2 phát hành ngày 14/04/2027, cuối sprint S2, loại trình diễn cuối sprint. Gồm 13 gói hoàn thành trong sprint (theo số liệu thực tế mô phỏng), phủ 8 hạng mục Mẫu 01A và 10 yêu cầu RFP, sửa 1 lỗi, còn mở 2 lỗi. Số liệu thực tế của bản phát hành lấy từ kết quả mô phỏng sprint S2.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R3</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R3 phát hành ngày 06/05/2027, cuối sprint S3, loại trình diễn cuối sprint. Gồm 24 gói hoàn thành trong sprint (theo số liệu thực tế mô phỏng), phủ 8 hạng mục Mẫu 01A và 13 yêu cầu RFP, sửa 4 lỗi, còn mở 3 lỗi. Có 4 gói theo kế hoạch đến hạn trước ngày phát hành nhưng chưa hoàn thành. Số liệu thực tế của bản phát hành lấy từ kết quả mô phỏng sprint S3.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R4 phát hành ngày 20/05/2027, cuối sprint S4, loại trình diễn cuối sprint. Gồm 19 gói hoàn thành trong sprint (theo số liệu thực tế mô phỏng), phủ 4 hạng mục Mẫu 01A và 8 yêu cầu RFP, sửa 5 lỗi, còn mở 3 lỗi. Có 3 gói theo kế hoạch đến hạn trước ngày phát hành nhưng chưa hoàn thành. Số liệu thực tế của bản phát hành lấy từ kết quả mô phỏng sprint S4.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R5</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R5 phát hành ngày 03/06/2027, cuối sprint S5, loại trình diễn cuối sprint. Gồm 20 gói hoàn thành trong sprint (theo số liệu thực tế mô phỏng), phủ 8 hạng mục Mẫu 01A và 13 yêu cầu RFP, sửa 6 lỗi, còn mở 2 lỗi. Đưa vào yêu cầu thay đổi CR01. Có 4 gói theo kế hoạch đến hạn trước ngày phát hành nhưng chưa hoàn thành. Số liệu thực tế của bản phát hành lấy từ kết quả mô phỏng sprint S5.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R6</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R6 phát hành ngày 17/06/2027, cuối sprint S6, loại trình diễn cuối sprint. Gồm 20 gói hoàn thành trong sprint (theo số liệu thực tế mô phỏng), phủ 8 hạng mục Mẫu 01A và 12 yêu cầu RFP, sửa 6 lỗi, còn mở 4 lỗi. Đưa vào yêu cầu thay đổi CR01. Có 5 gói theo kế hoạch đến hạn trước ngày phát hành nhưng chưa hoàn thành. Số liệu thực tế của bản phát hành lấy từ kết quả mô phỏng sprint S6.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R7</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R7 phát hành ngày 01/07/2027, cuối sprint S7, loại trình diễn cuối sprint. Gồm 15 gói hoàn thành trong sprint (theo số liệu thực tế mô phỏng), phủ 8 hạng mục Mẫu 01A và 9 yêu cầu RFP, sửa 10 lỗi, còn mở 3 lỗi. Đưa vào yêu cầu thay đổi CR01. Có 5 gói theo kế hoạch đến hạn trước ngày phát hành nhưng chưa hoàn thành. Số liệu thực tế của bản phát hành lấy từ kết quả mô phỏng sprint S7.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R8</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R8 phát hành ngày 15/07/2027, cuối sprint S8, loại trình diễn cuối sprint. Gồm 15 gói hoàn thành trong sprint (theo số liệu thực tế mô phỏng), phủ 8 hạng mục Mẫu 01A và 12 yêu cầu RFP, sửa 8 lỗi, còn mở 2 lỗi. Đưa vào yêu cầu thay đổi CR01. Có 3 gói theo kế hoạch đến hạn trước ngày phát hành nhưng chưa hoàn thành. Số liệu thực tế của bản phát hành lấy từ kết quả mô phỏng sprint S8.</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R9</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R9 phát hành ngày 29/07/2027, cuối sprint S9, loại chính thức, đưa vào vận hành (cut over). Gồm 18 gói hoàn thành trong sprint (theo số liệu thực tế mô phỏng), phủ 4 hạng mục Mẫu 01A và 14 yêu cầu RFP, sửa 10 lỗi, còn mở 4 lỗi. Đưa vào yêu cầu thay đổi CR01. Số liệu thực tế của bản phát hành lấy từ kết quả mô phỏng sprint S9.</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Thay đổi và phiên bản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2600"/>
        <w:gridCol w:w="1300"/>
        <w:gridCol w:w="2600"/>
        <w:gridCol w:w="20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 CR</w:t>
            </w:r>
          </w:p>
        </w:tc>
        <w:tc>
          <w:tcPr>
            <w:tcW w:type="dxa" w:w="2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600"/>
          </w:tcPr>
          <w:p>
            <w:pPr>
              <w:spacing w:before="0" w:after="40"/>
              <w:jc w:val="left"/>
            </w:pPr>
            <w:r>
              <w:rPr>
                <w:rFonts w:ascii="Times New Roman" w:hAnsi="Times New Roman" w:eastAsia="Times New Roman" w:cs="Times New Roman"/>
                <w:b w:val="0"/>
                <w:i w:val="0"/>
                <w:caps w:val="0"/>
                <w:color w:val="000000"/>
                <w:sz w:val="24"/>
              </w:rPr>
              <w:t>Tài liệu cập nhật</w:t>
            </w:r>
          </w:p>
        </w:tc>
        <w:tc>
          <w:tcPr>
            <w:tcW w:type="dxa" w:w="2000"/>
          </w:tcPr>
          <w:p>
            <w:pPr>
              <w:spacing w:before="0" w:after="40"/>
              <w:jc w:val="left"/>
            </w:pPr>
            <w:r>
              <w:rPr>
                <w:rFonts w:ascii="Times New Roman" w:hAnsi="Times New Roman" w:eastAsia="Times New Roman" w:cs="Times New Roman"/>
                <w:b w:val="0"/>
                <w:i w:val="0"/>
                <w:caps w:val="0"/>
                <w:color w:val="000000"/>
                <w:sz w:val="24"/>
              </w:rPr>
              <w:t>Phiên bản sau thay đổi</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CR01</w:t>
            </w:r>
          </w:p>
        </w:tc>
        <w:tc>
          <w:tcPr>
            <w:tcW w:type="dxa" w:w="26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600"/>
          </w:tcPr>
          <w:p>
            <w:pPr>
              <w:spacing w:before="0" w:after="40"/>
              <w:jc w:val="left"/>
            </w:pPr>
            <w:r>
              <w:rPr>
                <w:rFonts w:ascii="Times New Roman" w:hAnsi="Times New Roman" w:eastAsia="Times New Roman" w:cs="Times New Roman"/>
                <w:b w:val="0"/>
                <w:i w:val="0"/>
                <w:caps w:val="0"/>
                <w:color w:val="000000"/>
                <w:sz w:val="24"/>
              </w:rPr>
              <w:t>dữ liệu đầu vào căn cứ ước lượng, dữ liệu đầu vào thông tin dự án, dữ liệu đầu vào chỉ tiêu kỹ thuật định lượng của nhà thầu, dữ liệu đầu vào đơn giá vai trò, dữ liệu nhập WBS, dữ liệu nhập giao việc, dữ liệu nhập mốc của master schedule, WBS (dữ liệu), Giao việc theo gói WBS (dữ liệu), Master schedule, WBS (tài liệu), Sổ đăng ký rủi ro (dữ liệu), Cost estimate, Risk management plan, Change management plan, Master plan, Danh sách phân chia công việc (responsibilities), Tài liệu quản lý phiên bản</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 2.3. WBS (tài liệu), nhóm 1 Phân hệ quản lý sản phẩm 2.3. WBS (tài liệu), nhóm 2 Phân hệ quản lý khách hàng (thành viên) 2.2. WBS (tài liệu), nhóm 3 Phân hệ quản lý đơn hàng (đặt hàng) 2.2. WBS (tài liệu), nhóm 4 Phân hệ tích hợp hệ thống 2.2. WBS (tài liệu), nhóm 5 Bán hàng trên sàn thương mại điện tử 1.2. WBS (tài liệu), tổng hợp 2.4. Cost estimate (bảng tính Excel) 2.4. Cost estimate (thuyết minh) 2.3. Risk management plan 2.3. Change management plan 2.3. Master plan 2.3. Danh sách phân chia công việc (responsibilities) 2.3. Tài liệu quản lý phiên bản (bảng tính Excel) 0.23. Tài liệu quản lý phiên bản (thuyết minh) 0.10</w:t>
            </w:r>
          </w:p>
        </w:tc>
      </w:tr>
    </w:tbl>
    <w:p>
      <w:pPr>
        <w:spacing w:after="40"/>
      </w:pPr>
    </w:p>
    <w:p>
      <w:pPr>
        <w:sectPr>
          <w:headerReference w:type="default" r:id="rId9"/>
          <w:footerReference w:type="default" r:id="rId10"/>
          <w:pgSz w:w="11907" w:h="16840"/>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7. Lịch sử phiên bản tài liệu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900"/>
        <w:gridCol w:w="1300"/>
        <w:gridCol w:w="1700"/>
        <w:gridCol w:w="2000"/>
        <w:gridCol w:w="1300"/>
        <w:gridCol w:w="1000"/>
        <w:gridCol w:w="21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Tệp</w:t>
            </w:r>
          </w:p>
        </w:tc>
        <w:tc>
          <w:tcPr>
            <w:tcW w:type="dxa" w:w="900"/>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 tài liệu</w:t>
            </w:r>
          </w:p>
        </w:tc>
        <w:tc>
          <w:tcPr>
            <w:tcW w:type="dxa" w:w="1700"/>
          </w:tcPr>
          <w:p>
            <w:pPr>
              <w:spacing w:before="0" w:after="40"/>
              <w:jc w:val="center"/>
            </w:pPr>
            <w:r>
              <w:rPr>
                <w:rFonts w:ascii="Times New Roman" w:hAnsi="Times New Roman" w:eastAsia="Times New Roman" w:cs="Times New Roman"/>
                <w:b w:val="0"/>
                <w:i w:val="0"/>
                <w:caps w:val="0"/>
                <w:color w:val="000000"/>
                <w:sz w:val="24"/>
              </w:rPr>
              <w:t>Thời điểm tạo</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1000"/>
          </w:tcPr>
          <w:p>
            <w:pPr>
              <w:spacing w:before="0" w:after="40"/>
              <w:jc w:val="center"/>
            </w:pPr>
            <w:r>
              <w:rPr>
                <w:rFonts w:ascii="Times New Roman" w:hAnsi="Times New Roman" w:eastAsia="Times New Roman" w:cs="Times New Roman"/>
                <w:b w:val="0"/>
                <w:i w:val="0"/>
                <w:caps w:val="0"/>
                <w:color w:val="000000"/>
                <w:sz w:val="24"/>
              </w:rPr>
              <w:t>Bản phát hành</w:t>
            </w:r>
          </w:p>
        </w:tc>
        <w:tc>
          <w:tcPr>
            <w:tcW w:type="dxa" w:w="2100"/>
          </w:tcPr>
          <w:p>
            <w:pPr>
              <w:spacing w:before="0" w:after="40"/>
              <w:jc w:val="left"/>
            </w:pPr>
            <w:r>
              <w:rPr>
                <w:rFonts w:ascii="Times New Roman" w:hAnsi="Times New Roman" w:eastAsia="Times New Roman" w:cs="Times New Roman"/>
                <w:b w:val="0"/>
                <w:i w:val="0"/>
                <w:caps w:val="0"/>
                <w:color w:val="000000"/>
                <w:sz w:val="24"/>
              </w:rPr>
              <w:t>Ghi chú</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23:12</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23:21</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23:56</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Khóa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23:53</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15:39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15:39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họ tên theo dữ kiện nhóm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kế hoạch 657 MD theo quyết định nhóm 17-18/10/2026: uoc_luong 657 MD, huy động sớm (D1, D2, D3, Q1 từ S2, Q2,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Quyết định nhóm 18/10/2026: D4 xác nhận họ tên, phương án dự trữ thời gian chấp nhận và báo Chủ đầu tư, vốn lưu động 500 triệu, sửa căn cứ ước lượng nhóm 6, 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07:30</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09:53</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09:53</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0.19</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09:54</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09:54</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17:45</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WBS_1_Phan_he_tim_kiem_va_hien_thi_san_pham_Product_Search.docx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WBS_1_Quan_ly_du_an.docx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WBS_1_Quan_ly_du_an.docx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WBS_1_Quan_ly_du_an.docx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WBS_2_Phan_tich_va_thiet_ke_chung.docx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WBS_2_Phan_tich_va_thiet_ke_chung.docx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WBS_2_Phan_tich_va_thiet_ke_chung.docx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WBS_3_Phan_he_tim_kiem_san_pham_Product_Search.docx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WBS_3_Phan_he_tim_kiem_san_pham_Product_Search.docx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WBS_3_Phan_he_tim_kiem_va_hien_thi_san_pham_Product_Search.docx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WBS_4_Phan_he_quan_ly_thanh_vien_Member_Administration.docx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WBS_4_Phan_he_quan_ly_thanh_vien_Member_Administration.docx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2.4</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23:24</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23:46</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15:40</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kế hoạch 657 MD theo quyết định nhóm 17-18/10/2026: uoc_luong 657 MD, huy động sớm (D1, D2, D3, Q1 từ S2, Q2,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14:07</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14:41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14:42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2.4</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lần đầu trong lần vận hành thử bộ skill</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văn phong theo kiểm tra lớp A</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2: sửa theo kiểm tra lớp B</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3: sửa theo kiểm tra lớp B vòng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kế hoạch 657 MD theo quyết định nhóm 17-18/10/2026: uoc_luong 657 MD, huy động sớm (D1, D2, D3, Q1 từ S2, Q2,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quyết định nhóm: dự phòng 50 triệu, vốn lưu động 500 triệu, giữ dự trữ 4 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07:34</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MH01-MH04 lớp B vòng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(657 MD, 153 gói), số liệu dự toán tính lại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CAN_CU (MH01, MH06), Excel SUMIFS và sheet Theo_nhom (MH02, MH04), dữ liệu sau cân lại giao việc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CAN_CU (MH01, MH06), Excel SUMIFS và sheet Theo_nhom (MH02, MH04), dữ liệu sau cân lại giao việc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09:57</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khoản B tách khoản mục, dòng tiền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Hoàn tác đổi tên phân hệ: giữ tên theo quyết định của nhóm ngày 24/10/2026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xác nhận (lượt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07:37</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12 nhân sự,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08:10</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MH01, MH04, MH08 lớp B vòng 1, giải trình MH02, MH03, MH05, MH07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22:29</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(657 MD, 153 gói)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MH01 CK7 theo quyết định 24/10/2026, MH02 dịch vụ giả lập trước lập trình tích hợp, MH03 kinh nghiệm nhân sự, MH04, MH05, MH06, MH08, MH09, MH11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10:01</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Hoàn tác đổi tên phân hệ: giữ tên theo quyết định của nhóm ngày 24/10/2026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10:30</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12:39</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Khóa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lần đầu trong lần vận hành thử bộ skill</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23:29</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văn phong theo kiểm tra lớp A</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2: sửa theo kiểm tra lớp B</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3: sửa theo kiểm tra lớp B vòng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quyết định nhóm: giữ dự trữ 4 ngày, chấp nhận và báo Chủ đầu tư, dự phòng 50 triệu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22:26</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liên kết gói rủi ro theo mã mới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ngày 25/10/2026 theo báo cáo lam_viec/ke_hoach_rui_ro/bao_cao_kiem_tra_lop_B.json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xác nhận (lượt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08:11</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theo 657 MD, HSDT 0.2,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22:30</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mã gói trong tham chiếu, hạng mục cấu hình theo mục quản lý dự án của từng phân hệ</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ngày 25/10/2026 theo báo cáo lam_viec/ke_hoach_thay_doi/bao_cao_kiem_tra_lop_B.json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17:22</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08:15</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theo 657 MD, tổng hợp 01-04, 06-08, 10,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22:31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phạm vi phân rã, mã gói trong tham chiếu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ngày 25/10/2026 theo báo cáo lam_viec/ke_hoach_tong_the/bao_cao_kiem_tra_lop_B.json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09:57</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khoản B tách khoản mục, dòng tiền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Hoàn tác đổi tên phân hệ: giữ tên theo quyết định của nhóm ngày 24/10/2026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1.2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xác nhận (lượt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lần đầu trong lần vận hành thử bộ skill</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2: sửa theo kiểm tra lớp B</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3: sửa theo kiểm tra lớp B vòng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12 nhân sự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MH01 lớp B: mức sử dụng thấp thay cho quá tải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22:27</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RACI 4 nhóm và 20 mục mức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RACI mục 4.2 do kiến trúc sư chịu trách nhiệm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ngày 25/10/2026 theo báo cáo lam_viec/phan_cong_tai_lieu/bao_cao_kiem_tra_lop_B.json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10:01</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Hoàn tác đổi tên phân hệ: giữ tên theo quyết định của nhóm ngày 24/10/2026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xác nhận (lượt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Bao_cao_tien_do_KT.docx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Kỳ KT,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Bao_cao_tien_do_KT.docx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18:33</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Kỳ KT, số liệu mô phỏng, tính huy động thực tế gồm huy động bổ sung theo nhu cầu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R1</w:t>
            </w:r>
          </w:p>
        </w:tc>
        <w:tc>
          <w:tcPr>
            <w:tcW w:type="dxa" w:w="2100"/>
          </w:tcPr>
          <w:p>
            <w:pPr>
              <w:spacing w:before="0" w:after="40"/>
              <w:jc w:val="left"/>
            </w:pPr>
            <w:r>
              <w:rPr>
                <w:rFonts w:ascii="Times New Roman" w:hAnsi="Times New Roman" w:eastAsia="Times New Roman" w:cs="Times New Roman"/>
                <w:b w:val="0"/>
                <w:i w:val="0"/>
                <w:caps w:val="0"/>
                <w:color w:val="000000"/>
                <w:sz w:val="24"/>
              </w:rPr>
              <w:t>Kỳ S1,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R1</w:t>
            </w:r>
          </w:p>
        </w:tc>
        <w:tc>
          <w:tcPr>
            <w:tcW w:type="dxa" w:w="2100"/>
          </w:tcPr>
          <w:p>
            <w:pPr>
              <w:spacing w:before="0" w:after="40"/>
              <w:jc w:val="left"/>
            </w:pPr>
            <w:r>
              <w:rPr>
                <w:rFonts w:ascii="Times New Roman" w:hAnsi="Times New Roman" w:eastAsia="Times New Roman" w:cs="Times New Roman"/>
                <w:b w:val="0"/>
                <w:i w:val="0"/>
                <w:caps w:val="0"/>
                <w:color w:val="000000"/>
                <w:sz w:val="24"/>
              </w:rPr>
              <w:t>Kỳ S1,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R1</w:t>
            </w:r>
          </w:p>
        </w:tc>
        <w:tc>
          <w:tcPr>
            <w:tcW w:type="dxa" w:w="2100"/>
          </w:tcPr>
          <w:p>
            <w:pPr>
              <w:spacing w:before="0" w:after="40"/>
              <w:jc w:val="left"/>
            </w:pPr>
            <w:r>
              <w:rPr>
                <w:rFonts w:ascii="Times New Roman" w:hAnsi="Times New Roman" w:eastAsia="Times New Roman" w:cs="Times New Roman"/>
                <w:b w:val="0"/>
                <w:i w:val="0"/>
                <w:caps w:val="0"/>
                <w:color w:val="000000"/>
                <w:sz w:val="24"/>
              </w:rPr>
              <w:t>Kỳ S1, số liệu mô phỏng, lập lại theo kế hoạch của kỳ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R1</w:t>
            </w:r>
          </w:p>
        </w:tc>
        <w:tc>
          <w:tcPr>
            <w:tcW w:type="dxa" w:w="2100"/>
          </w:tcPr>
          <w:p>
            <w:pPr>
              <w:spacing w:before="0" w:after="40"/>
              <w:jc w:val="left"/>
            </w:pPr>
            <w:r>
              <w:rPr>
                <w:rFonts w:ascii="Times New Roman" w:hAnsi="Times New Roman" w:eastAsia="Times New Roman" w:cs="Times New Roman"/>
                <w:b w:val="0"/>
                <w:i w:val="0"/>
                <w:caps w:val="0"/>
                <w:color w:val="000000"/>
                <w:sz w:val="24"/>
              </w:rPr>
              <w:t>Kỳ S1, số liệu mô phỏng, sửa sau kiểm tra lớp B xác nhận (bảng lịch sử đến kỳ, định dạng số)</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12:58</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R2</w:t>
            </w:r>
          </w:p>
        </w:tc>
        <w:tc>
          <w:tcPr>
            <w:tcW w:type="dxa" w:w="2100"/>
          </w:tcPr>
          <w:p>
            <w:pPr>
              <w:spacing w:before="0" w:after="40"/>
              <w:jc w:val="left"/>
            </w:pPr>
            <w:r>
              <w:rPr>
                <w:rFonts w:ascii="Times New Roman" w:hAnsi="Times New Roman" w:eastAsia="Times New Roman" w:cs="Times New Roman"/>
                <w:b w:val="0"/>
                <w:i w:val="0"/>
                <w:caps w:val="0"/>
                <w:color w:val="000000"/>
                <w:sz w:val="24"/>
              </w:rPr>
              <w:t>Kỳ S2,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12:59</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R2</w:t>
            </w:r>
          </w:p>
        </w:tc>
        <w:tc>
          <w:tcPr>
            <w:tcW w:type="dxa" w:w="2100"/>
          </w:tcPr>
          <w:p>
            <w:pPr>
              <w:spacing w:before="0" w:after="40"/>
              <w:jc w:val="left"/>
            </w:pPr>
            <w:r>
              <w:rPr>
                <w:rFonts w:ascii="Times New Roman" w:hAnsi="Times New Roman" w:eastAsia="Times New Roman" w:cs="Times New Roman"/>
                <w:b w:val="0"/>
                <w:i w:val="0"/>
                <w:caps w:val="0"/>
                <w:color w:val="000000"/>
                <w:sz w:val="24"/>
              </w:rPr>
              <w:t>Kỳ S2,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R2</w:t>
            </w:r>
          </w:p>
        </w:tc>
        <w:tc>
          <w:tcPr>
            <w:tcW w:type="dxa" w:w="2100"/>
          </w:tcPr>
          <w:p>
            <w:pPr>
              <w:spacing w:before="0" w:after="40"/>
              <w:jc w:val="left"/>
            </w:pPr>
            <w:r>
              <w:rPr>
                <w:rFonts w:ascii="Times New Roman" w:hAnsi="Times New Roman" w:eastAsia="Times New Roman" w:cs="Times New Roman"/>
                <w:b w:val="0"/>
                <w:i w:val="0"/>
                <w:caps w:val="0"/>
                <w:color w:val="000000"/>
                <w:sz w:val="24"/>
              </w:rPr>
              <w:t>Kỳ S2, số liệu mô phỏng, lập lại theo kế hoạch của kỳ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R2</w:t>
            </w:r>
          </w:p>
        </w:tc>
        <w:tc>
          <w:tcPr>
            <w:tcW w:type="dxa" w:w="2100"/>
          </w:tcPr>
          <w:p>
            <w:pPr>
              <w:spacing w:before="0" w:after="40"/>
              <w:jc w:val="left"/>
            </w:pPr>
            <w:r>
              <w:rPr>
                <w:rFonts w:ascii="Times New Roman" w:hAnsi="Times New Roman" w:eastAsia="Times New Roman" w:cs="Times New Roman"/>
                <w:b w:val="0"/>
                <w:i w:val="0"/>
                <w:caps w:val="0"/>
                <w:color w:val="000000"/>
                <w:sz w:val="24"/>
              </w:rPr>
              <w:t>Kỳ S2, số liệu mô phỏng, sửa sau kiểm tra lớp B xác nhận (bảng lịch sử đến kỳ, định dạng số)</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13:01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R3</w:t>
            </w:r>
          </w:p>
        </w:tc>
        <w:tc>
          <w:tcPr>
            <w:tcW w:type="dxa" w:w="2100"/>
          </w:tcPr>
          <w:p>
            <w:pPr>
              <w:spacing w:before="0" w:after="40"/>
              <w:jc w:val="left"/>
            </w:pPr>
            <w:r>
              <w:rPr>
                <w:rFonts w:ascii="Times New Roman" w:hAnsi="Times New Roman" w:eastAsia="Times New Roman" w:cs="Times New Roman"/>
                <w:b w:val="0"/>
                <w:i w:val="0"/>
                <w:caps w:val="0"/>
                <w:color w:val="000000"/>
                <w:sz w:val="24"/>
              </w:rPr>
              <w:t>Kỳ S3,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13:02</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R3</w:t>
            </w:r>
          </w:p>
        </w:tc>
        <w:tc>
          <w:tcPr>
            <w:tcW w:type="dxa" w:w="2100"/>
          </w:tcPr>
          <w:p>
            <w:pPr>
              <w:spacing w:before="0" w:after="40"/>
              <w:jc w:val="left"/>
            </w:pPr>
            <w:r>
              <w:rPr>
                <w:rFonts w:ascii="Times New Roman" w:hAnsi="Times New Roman" w:eastAsia="Times New Roman" w:cs="Times New Roman"/>
                <w:b w:val="0"/>
                <w:i w:val="0"/>
                <w:caps w:val="0"/>
                <w:color w:val="000000"/>
                <w:sz w:val="24"/>
              </w:rPr>
              <w:t>Kỳ S3,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R3</w:t>
            </w:r>
          </w:p>
        </w:tc>
        <w:tc>
          <w:tcPr>
            <w:tcW w:type="dxa" w:w="2100"/>
          </w:tcPr>
          <w:p>
            <w:pPr>
              <w:spacing w:before="0" w:after="40"/>
              <w:jc w:val="left"/>
            </w:pPr>
            <w:r>
              <w:rPr>
                <w:rFonts w:ascii="Times New Roman" w:hAnsi="Times New Roman" w:eastAsia="Times New Roman" w:cs="Times New Roman"/>
                <w:b w:val="0"/>
                <w:i w:val="0"/>
                <w:caps w:val="0"/>
                <w:color w:val="000000"/>
                <w:sz w:val="24"/>
              </w:rPr>
              <w:t>Kỳ S3, số liệu mô phỏng, lập lại theo kế hoạch của kỳ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R3</w:t>
            </w:r>
          </w:p>
        </w:tc>
        <w:tc>
          <w:tcPr>
            <w:tcW w:type="dxa" w:w="2100"/>
          </w:tcPr>
          <w:p>
            <w:pPr>
              <w:spacing w:before="0" w:after="40"/>
              <w:jc w:val="left"/>
            </w:pPr>
            <w:r>
              <w:rPr>
                <w:rFonts w:ascii="Times New Roman" w:hAnsi="Times New Roman" w:eastAsia="Times New Roman" w:cs="Times New Roman"/>
                <w:b w:val="0"/>
                <w:i w:val="0"/>
                <w:caps w:val="0"/>
                <w:color w:val="000000"/>
                <w:sz w:val="24"/>
              </w:rPr>
              <w:t>Kỳ S3, số liệu mô phỏng, sửa sau kiểm tra lớp B xác nhận (bảng lịch sử đến kỳ, định dạng số)</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Kỳ S4, số liệu mô phỏng, làm lại sau đánh giá lại 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Kỳ S4, số liệu mô phỏng, lập lại theo kế hoạch của kỳ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Kỳ S4, số liệu mô phỏng, sửa sau kiểm tra lớp B xác nhận (bảng lịch sử đến kỳ, định dạng số)</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17:47</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Kỳ S4, số liệu mô phỏng, sửa sau kiểm tra lớp B xác nhận (bảng lịch sử đến kỳ, định dạng số, SPI hiển thị)</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Bao_cao_tien_do_S5.docx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R5</w:t>
            </w:r>
          </w:p>
        </w:tc>
        <w:tc>
          <w:tcPr>
            <w:tcW w:type="dxa" w:w="2100"/>
          </w:tcPr>
          <w:p>
            <w:pPr>
              <w:spacing w:before="0" w:after="40"/>
              <w:jc w:val="left"/>
            </w:pPr>
            <w:r>
              <w:rPr>
                <w:rFonts w:ascii="Times New Roman" w:hAnsi="Times New Roman" w:eastAsia="Times New Roman" w:cs="Times New Roman"/>
                <w:b w:val="0"/>
                <w:i w:val="0"/>
                <w:caps w:val="0"/>
                <w:color w:val="000000"/>
                <w:sz w:val="24"/>
              </w:rPr>
              <w:t>Kỳ S5,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Bao_cao_tien_do_S6.docx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17:52</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R6</w:t>
            </w:r>
          </w:p>
        </w:tc>
        <w:tc>
          <w:tcPr>
            <w:tcW w:type="dxa" w:w="2100"/>
          </w:tcPr>
          <w:p>
            <w:pPr>
              <w:spacing w:before="0" w:after="40"/>
              <w:jc w:val="left"/>
            </w:pPr>
            <w:r>
              <w:rPr>
                <w:rFonts w:ascii="Times New Roman" w:hAnsi="Times New Roman" w:eastAsia="Times New Roman" w:cs="Times New Roman"/>
                <w:b w:val="0"/>
                <w:i w:val="0"/>
                <w:caps w:val="0"/>
                <w:color w:val="000000"/>
                <w:sz w:val="24"/>
              </w:rPr>
              <w:t>Kỳ S6,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Bao_cao_tien_do_S6.docx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18:21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R6</w:t>
            </w:r>
          </w:p>
        </w:tc>
        <w:tc>
          <w:tcPr>
            <w:tcW w:type="dxa" w:w="2100"/>
          </w:tcPr>
          <w:p>
            <w:pPr>
              <w:spacing w:before="0" w:after="40"/>
              <w:jc w:val="left"/>
            </w:pPr>
            <w:r>
              <w:rPr>
                <w:rFonts w:ascii="Times New Roman" w:hAnsi="Times New Roman" w:eastAsia="Times New Roman" w:cs="Times New Roman"/>
                <w:b w:val="0"/>
                <w:i w:val="0"/>
                <w:caps w:val="0"/>
                <w:color w:val="000000"/>
                <w:sz w:val="24"/>
              </w:rPr>
              <w:t>Kỳ S6, số liệu mô phỏng, sửa sau đường cơ sở BL2: ngày dự báo viết bằng tham chiếu dữ liệu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Bao_cao_tien_do_S7.docx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R7</w:t>
            </w:r>
          </w:p>
        </w:tc>
        <w:tc>
          <w:tcPr>
            <w:tcW w:type="dxa" w:w="2100"/>
          </w:tcPr>
          <w:p>
            <w:pPr>
              <w:spacing w:before="0" w:after="40"/>
              <w:jc w:val="left"/>
            </w:pPr>
            <w:r>
              <w:rPr>
                <w:rFonts w:ascii="Times New Roman" w:hAnsi="Times New Roman" w:eastAsia="Times New Roman" w:cs="Times New Roman"/>
                <w:b w:val="0"/>
                <w:i w:val="0"/>
                <w:caps w:val="0"/>
                <w:color w:val="000000"/>
                <w:sz w:val="24"/>
              </w:rPr>
              <w:t>Kỳ S7,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Bao_cao_tien_do_S7.docx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17:58</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R7</w:t>
            </w:r>
          </w:p>
        </w:tc>
        <w:tc>
          <w:tcPr>
            <w:tcW w:type="dxa" w:w="2100"/>
          </w:tcPr>
          <w:p>
            <w:pPr>
              <w:spacing w:before="0" w:after="40"/>
              <w:jc w:val="left"/>
            </w:pPr>
            <w:r>
              <w:rPr>
                <w:rFonts w:ascii="Times New Roman" w:hAnsi="Times New Roman" w:eastAsia="Times New Roman" w:cs="Times New Roman"/>
                <w:b w:val="0"/>
                <w:i w:val="0"/>
                <w:caps w:val="0"/>
                <w:color w:val="000000"/>
                <w:sz w:val="24"/>
              </w:rPr>
              <w:t>Kỳ S7, số liệu mô phỏng, sinh lại sau khi bổ sung huy động theo nhu cầu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Bao_cao_tien_do_S8.docx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17:59</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R8</w:t>
            </w:r>
          </w:p>
        </w:tc>
        <w:tc>
          <w:tcPr>
            <w:tcW w:type="dxa" w:w="2100"/>
          </w:tcPr>
          <w:p>
            <w:pPr>
              <w:spacing w:before="0" w:after="40"/>
              <w:jc w:val="left"/>
            </w:pPr>
            <w:r>
              <w:rPr>
                <w:rFonts w:ascii="Times New Roman" w:hAnsi="Times New Roman" w:eastAsia="Times New Roman" w:cs="Times New Roman"/>
                <w:b w:val="0"/>
                <w:i w:val="0"/>
                <w:caps w:val="0"/>
                <w:color w:val="000000"/>
                <w:sz w:val="24"/>
              </w:rPr>
              <w:t>Kỳ S8,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Bao_cao_tien_do_S8.docx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18:33</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R8</w:t>
            </w:r>
          </w:p>
        </w:tc>
        <w:tc>
          <w:tcPr>
            <w:tcW w:type="dxa" w:w="2100"/>
          </w:tcPr>
          <w:p>
            <w:pPr>
              <w:spacing w:before="0" w:after="40"/>
              <w:jc w:val="left"/>
            </w:pPr>
            <w:r>
              <w:rPr>
                <w:rFonts w:ascii="Times New Roman" w:hAnsi="Times New Roman" w:eastAsia="Times New Roman" w:cs="Times New Roman"/>
                <w:b w:val="0"/>
                <w:i w:val="0"/>
                <w:caps w:val="0"/>
                <w:color w:val="000000"/>
                <w:sz w:val="24"/>
              </w:rPr>
              <w:t>Kỳ S8, số liệu mô phỏng, tính huy động thực tế gồm huy động bổ sung theo nhu cầu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Bao_cao_tien_do_S9.docx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Kỳ S9,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Bao_cao_tien_do_S9.docx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18:33</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Kỳ S9, số liệu mô phỏng, tính huy động thực tế gồm huy động bổ sung theo nhu cầu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Tổng kết dự án,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Tổng kết dự án,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18:36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Sửa sau kiểm tra lớp B lượt 1: huy động thực tế, nghiệm thu hạng mục 12 và CR01, cơ sở BL1 và BL2, ngày đóng dự án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18:36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Sửa sau kiểm tra lớp B lượt 1: huy động thực tế, nghiệm thu hạng mục 12 và CR01, cơ sở BL1 và BL2, ngày đóng dự án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18:37</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Sửa sau kiểm tra lớp B lượt 1: huy động thực tế, nghiệm thu hạng mục 12 và CR01, cơ sở BL1 và BL2, ngày đóng dự án, số âm viết chữ âm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18:52</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Sửa sau kiểm tra lớp B lượt 2: cơ hội RR20 đã xảy ra, hỗ trợ tăng cường theo nhật ký, phạm vi CR01 dòng riêng, K14 79,99%, bảo hành theo giờ, ngày RR06 bằng tham chiếu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19:08</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Bao_cao_danh_gia_du_an.docx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18:05</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đánh giá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Đánh giá dự án,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Bao_cao_danh_gia_du_an.docx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18:05</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đánh giá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Đánh giá dự án,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Bao_cao_danh_gia_du_an.docx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18:38</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đánh giá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Sửa sau kiểm tra lớp B lượt 1: K14 theo huy động thực tế, nghiệm thu hạng mục 12 và CR01, cơ sở BL1, rủi ro tách cơ hội, cam kết hỗ trợ tăng cường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Bao_cao_danh_gia_du_an.docx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18:52</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đánh giá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Sửa sau kiểm tra lớp B lượt 2: cơ hội RR20 đã xảy ra, hỗ trợ tăng cường theo nhật ký, phạm vi CR01 dòng riêng, K14 79,99%, bảo hành theo giờ, ngày RR06 bằng tham chiếu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Bao_cao_danh_gia_du_an.docx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19:08</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đánh giá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Bài học kinh nghiệm,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Bài học kinh nghiệm,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Bài học kinh nghiệm,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18:38</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Sửa sau kiểm tra lớp B lượt 1: K14 và huy động bổ sung có nguồn, số liệu BH05, BH08, BH10, BH12, lời văn BH02, BH07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18:52</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Sửa sau kiểm tra lớp B lượt 2: cơ hội RR20 đã xảy ra, hỗ trợ tăng cường theo nhật ký, phạm vi CR01 dòng riêng, K14 79,99%, bảo hành theo giờ, ngày RR06 bằng tham chiếu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19:08</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19:09</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Bang_phan_chia_luong.xlsx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Bảng phân chia lương</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Bang_phan_chia_luong.xlsx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Bảng phân chia lương</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Bang_phan_chia_luong.xlsx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18:34</w:t>
            </w:r>
          </w:p>
        </w:tc>
        <w:tc>
          <w:tcPr>
            <w:tcW w:type="dxa" w:w="2000"/>
          </w:tcPr>
          <w:p>
            <w:pPr>
              <w:spacing w:before="0" w:after="40"/>
              <w:jc w:val="left"/>
            </w:pPr>
            <w:r>
              <w:rPr>
                <w:rFonts w:ascii="Times New Roman" w:hAnsi="Times New Roman" w:eastAsia="Times New Roman" w:cs="Times New Roman"/>
                <w:b w:val="0"/>
                <w:i w:val="0"/>
                <w:caps w:val="0"/>
                <w:color w:val="000000"/>
                <w:sz w:val="24"/>
              </w:rPr>
              <w:t>Bảng phân chia lương</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Bang_phan_chia_luong.xlsx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18:51</w:t>
            </w:r>
          </w:p>
        </w:tc>
        <w:tc>
          <w:tcPr>
            <w:tcW w:type="dxa" w:w="2000"/>
          </w:tcPr>
          <w:p>
            <w:pPr>
              <w:spacing w:before="0" w:after="40"/>
              <w:jc w:val="left"/>
            </w:pPr>
            <w:r>
              <w:rPr>
                <w:rFonts w:ascii="Times New Roman" w:hAnsi="Times New Roman" w:eastAsia="Times New Roman" w:cs="Times New Roman"/>
                <w:b w:val="0"/>
                <w:i w:val="0"/>
                <w:caps w:val="0"/>
                <w:color w:val="000000"/>
                <w:sz w:val="24"/>
              </w:rPr>
              <w:t>Bảng phân chia lương</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Sửa sau kiểm tra lớp B lượt 2: tách cột huy động bổ sung trong sheet Huy_dong, ghi chú phiên bản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00:17</w:t>
            </w:r>
          </w:p>
        </w:tc>
        <w:tc>
          <w:tcPr>
            <w:tcW w:type="dxa" w:w="2000"/>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08:28</w:t>
            </w:r>
          </w:p>
        </w:tc>
        <w:tc>
          <w:tcPr>
            <w:tcW w:type="dxa" w:w="2000"/>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18:08</w:t>
            </w:r>
          </w:p>
        </w:tc>
        <w:tc>
          <w:tcPr>
            <w:tcW w:type="dxa" w:w="2000"/>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18:41</w:t>
            </w:r>
          </w:p>
        </w:tc>
        <w:tc>
          <w:tcPr>
            <w:tcW w:type="dxa" w:w="2000"/>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sectPr>
          <w:pgSz w:w="16840" w:h="11907" w:orient="landscape"/>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8. Truy vết quá trình tạo tài liệu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1300"/>
        <w:gridCol w:w="1300"/>
        <w:gridCol w:w="1100"/>
        <w:gridCol w:w="33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Skill</w:t>
            </w:r>
          </w:p>
        </w:tc>
        <w:tc>
          <w:tcPr>
            <w:tcW w:type="dxa" w:w="1300"/>
          </w:tcPr>
          <w:p>
            <w:pPr>
              <w:spacing w:before="0" w:after="40"/>
              <w:jc w:val="center"/>
            </w:pPr>
            <w:r>
              <w:rPr>
                <w:rFonts w:ascii="Times New Roman" w:hAnsi="Times New Roman" w:eastAsia="Times New Roman" w:cs="Times New Roman"/>
                <w:b w:val="0"/>
                <w:i w:val="0"/>
                <w:caps w:val="0"/>
                <w:color w:val="000000"/>
                <w:sz w:val="24"/>
              </w:rPr>
              <w:t>Phiên bản skill</w:t>
            </w:r>
          </w:p>
        </w:tc>
        <w:tc>
          <w:tcPr>
            <w:tcW w:type="dxa" w:w="1300"/>
          </w:tcPr>
          <w:p>
            <w:pPr>
              <w:spacing w:before="0" w:after="40"/>
              <w:jc w:val="center"/>
            </w:pPr>
            <w:r>
              <w:rPr>
                <w:rFonts w:ascii="Times New Roman" w:hAnsi="Times New Roman" w:eastAsia="Times New Roman" w:cs="Times New Roman"/>
                <w:b w:val="0"/>
                <w:i w:val="0"/>
                <w:caps w:val="0"/>
                <w:color w:val="000000"/>
                <w:sz w:val="24"/>
              </w:rPr>
              <w:t>Lần chạy script</w:t>
            </w:r>
          </w:p>
        </w:tc>
        <w:tc>
          <w:tcPr>
            <w:tcW w:type="dxa" w:w="1100"/>
          </w:tcPr>
          <w:p>
            <w:pPr>
              <w:spacing w:before="0" w:after="40"/>
              <w:jc w:val="center"/>
            </w:pPr>
            <w:r>
              <w:rPr>
                <w:rFonts w:ascii="Times New Roman" w:hAnsi="Times New Roman" w:eastAsia="Times New Roman" w:cs="Times New Roman"/>
                <w:b w:val="0"/>
                <w:i w:val="0"/>
                <w:caps w:val="0"/>
                <w:color w:val="000000"/>
                <w:sz w:val="24"/>
              </w:rPr>
              <w:t>Lần agent</w:t>
            </w:r>
          </w:p>
        </w:tc>
        <w:tc>
          <w:tcPr>
            <w:tcW w:type="dxa" w:w="3300"/>
          </w:tcPr>
          <w:p>
            <w:pPr>
              <w:spacing w:before="0" w:after="40"/>
              <w:jc w:val="left"/>
            </w:pPr>
            <w:r>
              <w:rPr>
                <w:rFonts w:ascii="Times New Roman" w:hAnsi="Times New Roman" w:eastAsia="Times New Roman" w:cs="Times New Roman"/>
                <w:b w:val="0"/>
                <w:i w:val="0"/>
                <w:caps w:val="0"/>
                <w:color w:val="000000"/>
                <w:sz w:val="24"/>
              </w:rPr>
              <w:t>Prompt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hsmt-mau-5a</w:t>
            </w:r>
          </w:p>
        </w:tc>
        <w:tc>
          <w:tcPr>
            <w:tcW w:type="dxa" w:w="1300"/>
          </w:tcPr>
          <w:p>
            <w:pPr>
              <w:spacing w:before="0" w:after="40"/>
              <w:jc w:val="center"/>
            </w:pPr>
            <w:r>
              <w:rPr>
                <w:rFonts w:ascii="Times New Roman" w:hAnsi="Times New Roman" w:eastAsia="Times New Roman" w:cs="Times New Roman"/>
                <w:b w:val="0"/>
                <w:i w:val="0"/>
                <w:caps w:val="0"/>
                <w:color w:val="000000"/>
                <w:sz w:val="24"/>
              </w:rPr>
              <w:t>3.1.0 - 3.3.0</w:t>
            </w:r>
          </w:p>
        </w:tc>
        <w:tc>
          <w:tcPr>
            <w:tcW w:type="dxa" w:w="1300"/>
          </w:tcPr>
          <w:p>
            <w:pPr>
              <w:spacing w:before="0" w:after="40"/>
              <w:jc w:val="center"/>
            </w:pPr>
            <w:r>
              <w:rPr>
                <w:rFonts w:ascii="Times New Roman" w:hAnsi="Times New Roman" w:eastAsia="Times New Roman" w:cs="Times New Roman"/>
                <w:b w:val="0"/>
                <w:i w:val="0"/>
                <w:caps w:val="0"/>
                <w:color w:val="000000"/>
                <w:sz w:val="24"/>
              </w:rPr>
              <w:t>5</w:t>
            </w:r>
          </w:p>
        </w:tc>
        <w:tc>
          <w:tcPr>
            <w:tcW w:type="dxa" w:w="1100"/>
          </w:tcPr>
          <w:p>
            <w:pPr>
              <w:spacing w:before="0" w:after="40"/>
              <w:jc w:val="center"/>
            </w:pPr>
            <w:r>
              <w:rPr>
                <w:rFonts w:ascii="Times New Roman" w:hAnsi="Times New Roman" w:eastAsia="Times New Roman" w:cs="Times New Roman"/>
                <w:b w:val="0"/>
                <w:i w:val="0"/>
                <w:caps w:val="0"/>
                <w:color w:val="000000"/>
                <w:sz w:val="24"/>
              </w:rPr>
              <w:t>10</w:t>
            </w:r>
          </w:p>
        </w:tc>
        <w:tc>
          <w:tcPr>
            <w:tcW w:type="dxa" w:w="3300"/>
          </w:tcPr>
          <w:p>
            <w:pPr>
              <w:spacing w:before="0" w:after="40"/>
              <w:jc w:val="left"/>
            </w:pPr>
            <w:r>
              <w:rPr>
                <w:rFonts w:ascii="Times New Roman" w:hAnsi="Times New Roman" w:eastAsia="Times New Roman" w:cs="Times New Roman"/>
                <w:b w:val="0"/>
                <w:i w:val="0"/>
                <w:caps w:val="0"/>
                <w:color w:val="000000"/>
                <w:sz w:val="24"/>
              </w:rPr>
              <w:t>hsmt-mau-5a__vai_kiem_tra__855f2ad8b87b.md, hsmt-mau-5a__vai_kiem_tra__cce57cb037d6.md, hsmt-mau-5a__vai_phan_tich_rfp__8fb36b0bdd1d.md, hsmt-mau-5a__vai_soan_thao__5e7276d3b296.md, hsmt-mau-5a__vai_soan_thao__8ed7b9fa4864.md, hsmt-mau-5a__vai_sua__89074d3dbc26.md, hsmt-mau-5a__vai_sua__b9da03735469.md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qlda-wbs</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1.0.0 - 1.4.3</w:t>
            </w:r>
          </w:p>
        </w:tc>
        <w:tc>
          <w:tcPr>
            <w:tcW w:type="dxa" w:w="1300"/>
          </w:tcPr>
          <w:p>
            <w:pPr>
              <w:spacing w:before="0" w:after="40"/>
              <w:jc w:val="center"/>
            </w:pPr>
            <w:r>
              <w:rPr>
                <w:rFonts w:ascii="Times New Roman" w:hAnsi="Times New Roman" w:eastAsia="Times New Roman" w:cs="Times New Roman"/>
                <w:b w:val="0"/>
                <w:i w:val="0"/>
                <w:caps w:val="0"/>
                <w:color w:val="000000"/>
                <w:sz w:val="24"/>
              </w:rPr>
              <w:t>60</w:t>
            </w:r>
          </w:p>
        </w:tc>
        <w:tc>
          <w:tcPr>
            <w:tcW w:type="dxa" w:w="1100"/>
          </w:tcPr>
          <w:p>
            <w:pPr>
              <w:spacing w:before="0" w:after="40"/>
              <w:jc w:val="center"/>
            </w:pPr>
            <w:r>
              <w:rPr>
                <w:rFonts w:ascii="Times New Roman" w:hAnsi="Times New Roman" w:eastAsia="Times New Roman" w:cs="Times New Roman"/>
                <w:b w:val="0"/>
                <w:i w:val="0"/>
                <w:caps w:val="0"/>
                <w:color w:val="000000"/>
                <w:sz w:val="24"/>
              </w:rPr>
              <w:t>19</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qlda-loi__vai_sua__d64f5988d34d.md, qlda-wbs__vai_lap_wbs__5606a28d3fa7.md, qlda-wbs__vai_lap_wbs__73b69fe4b6dd.md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qlda-phan-cong</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1.0.0 - 1.3.4</w:t>
            </w:r>
          </w:p>
        </w:tc>
        <w:tc>
          <w:tcPr>
            <w:tcW w:type="dxa" w:w="1300"/>
          </w:tcPr>
          <w:p>
            <w:pPr>
              <w:spacing w:before="0" w:after="40"/>
              <w:jc w:val="center"/>
            </w:pPr>
            <w:r>
              <w:rPr>
                <w:rFonts w:ascii="Times New Roman" w:hAnsi="Times New Roman" w:eastAsia="Times New Roman" w:cs="Times New Roman"/>
                <w:b w:val="0"/>
                <w:i w:val="0"/>
                <w:caps w:val="0"/>
                <w:color w:val="000000"/>
                <w:sz w:val="24"/>
              </w:rPr>
              <w:t>256</w:t>
            </w:r>
          </w:p>
        </w:tc>
        <w:tc>
          <w:tcPr>
            <w:tcW w:type="dxa" w:w="1100"/>
          </w:tcPr>
          <w:p>
            <w:pPr>
              <w:spacing w:before="0" w:after="40"/>
              <w:jc w:val="center"/>
            </w:pPr>
            <w:r>
              <w:rPr>
                <w:rFonts w:ascii="Times New Roman" w:hAnsi="Times New Roman" w:eastAsia="Times New Roman" w:cs="Times New Roman"/>
                <w:b w:val="0"/>
                <w:i w:val="0"/>
                <w:caps w:val="0"/>
                <w:color w:val="000000"/>
                <w:sz w:val="24"/>
              </w:rPr>
              <w:t>27</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qlda-loi__vai_soan_thao__a098eadfb618.md, qlda-loi__vai_soan_thao__a3c6b4541064.md, qlda-loi__vai_sua__d64f5988d34d.md, qlda-phan-cong__vai_giao_viec__2f94e528a4c4.md, qlda-phan-cong__vai_giao_viec__a1ff5af62476.md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qlda-master-schedule</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1.0.0 - 1.4.6</w:t>
            </w:r>
          </w:p>
        </w:tc>
        <w:tc>
          <w:tcPr>
            <w:tcW w:type="dxa" w:w="1300"/>
          </w:tcPr>
          <w:p>
            <w:pPr>
              <w:spacing w:before="0" w:after="40"/>
              <w:jc w:val="center"/>
            </w:pPr>
            <w:r>
              <w:rPr>
                <w:rFonts w:ascii="Times New Roman" w:hAnsi="Times New Roman" w:eastAsia="Times New Roman" w:cs="Times New Roman"/>
                <w:b w:val="0"/>
                <w:i w:val="0"/>
                <w:caps w:val="0"/>
                <w:color w:val="000000"/>
                <w:sz w:val="24"/>
              </w:rPr>
              <w:t>52</w:t>
            </w:r>
          </w:p>
        </w:tc>
        <w:tc>
          <w:tcPr>
            <w:tcW w:type="dxa" w:w="1100"/>
          </w:tcPr>
          <w:p>
            <w:pPr>
              <w:spacing w:before="0" w:after="40"/>
              <w:jc w:val="center"/>
            </w:pPr>
            <w:r>
              <w:rPr>
                <w:rFonts w:ascii="Times New Roman" w:hAnsi="Times New Roman" w:eastAsia="Times New Roman" w:cs="Times New Roman"/>
                <w:b w:val="0"/>
                <w:i w:val="0"/>
                <w:caps w:val="0"/>
                <w:color w:val="000000"/>
                <w:sz w:val="24"/>
              </w:rPr>
              <w:t>19</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qlda-loi__vai_sua__d64f5988d34d.md, qlda-master-schedule__vai_lap_moc__11237b9f1a7d.md, qlda-master-schedule__vai_lap_moc__c849be3f12b6.md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qlda-risk</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1.0.0 - 1.2.3</w:t>
            </w:r>
          </w:p>
        </w:tc>
        <w:tc>
          <w:tcPr>
            <w:tcW w:type="dxa" w:w="1300"/>
          </w:tcPr>
          <w:p>
            <w:pPr>
              <w:spacing w:before="0" w:after="40"/>
              <w:jc w:val="center"/>
            </w:pPr>
            <w:r>
              <w:rPr>
                <w:rFonts w:ascii="Times New Roman" w:hAnsi="Times New Roman" w:eastAsia="Times New Roman" w:cs="Times New Roman"/>
                <w:b w:val="0"/>
                <w:i w:val="0"/>
                <w:caps w:val="0"/>
                <w:color w:val="000000"/>
                <w:sz w:val="24"/>
              </w:rPr>
              <w:t>83</w:t>
            </w:r>
          </w:p>
        </w:tc>
        <w:tc>
          <w:tcPr>
            <w:tcW w:type="dxa" w:w="1100"/>
          </w:tcPr>
          <w:p>
            <w:pPr>
              <w:spacing w:before="0" w:after="40"/>
              <w:jc w:val="center"/>
            </w:pPr>
            <w:r>
              <w:rPr>
                <w:rFonts w:ascii="Times New Roman" w:hAnsi="Times New Roman" w:eastAsia="Times New Roman" w:cs="Times New Roman"/>
                <w:b w:val="0"/>
                <w:i w:val="0"/>
                <w:caps w:val="0"/>
                <w:color w:val="000000"/>
                <w:sz w:val="24"/>
              </w:rPr>
              <w:t>27</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qlda-loi__vai_soan_thao__a098eadfb618.md, qlda-loi__vai_soan_thao__a3c6b4541064.md, qlda-loi__vai_sua__d64f5988d34d.md, qlda-risk__vai_phan_tich_rui_ro__82008019e437.md, qlda-risk__vai_phan_tich_rui_ro__b982a1639220.md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qlda-cost-estimate</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1.0.0 - 1.5.6</w:t>
            </w:r>
          </w:p>
        </w:tc>
        <w:tc>
          <w:tcPr>
            <w:tcW w:type="dxa" w:w="1300"/>
          </w:tcPr>
          <w:p>
            <w:pPr>
              <w:spacing w:before="0" w:after="40"/>
              <w:jc w:val="center"/>
            </w:pPr>
            <w:r>
              <w:rPr>
                <w:rFonts w:ascii="Times New Roman" w:hAnsi="Times New Roman" w:eastAsia="Times New Roman" w:cs="Times New Roman"/>
                <w:b w:val="0"/>
                <w:i w:val="0"/>
                <w:caps w:val="0"/>
                <w:color w:val="000000"/>
                <w:sz w:val="24"/>
              </w:rPr>
              <w:t>79</w:t>
            </w:r>
          </w:p>
        </w:tc>
        <w:tc>
          <w:tcPr>
            <w:tcW w:type="dxa" w:w="1100"/>
          </w:tcPr>
          <w:p>
            <w:pPr>
              <w:spacing w:before="0" w:after="40"/>
              <w:jc w:val="center"/>
            </w:pPr>
            <w:r>
              <w:rPr>
                <w:rFonts w:ascii="Times New Roman" w:hAnsi="Times New Roman" w:eastAsia="Times New Roman" w:cs="Times New Roman"/>
                <w:b w:val="0"/>
                <w:i w:val="0"/>
                <w:caps w:val="0"/>
                <w:color w:val="000000"/>
                <w:sz w:val="24"/>
              </w:rPr>
              <w:t>23</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qlda-loi__vai_soan_thao__a098eadfb618.md,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qlda-loi</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1.0.0 - 1.6.5</w:t>
            </w:r>
          </w:p>
        </w:tc>
        <w:tc>
          <w:tcPr>
            <w:tcW w:type="dxa" w:w="1300"/>
          </w:tcPr>
          <w:p>
            <w:pPr>
              <w:spacing w:before="0" w:after="40"/>
              <w:jc w:val="center"/>
            </w:pPr>
            <w:r>
              <w:rPr>
                <w:rFonts w:ascii="Times New Roman" w:hAnsi="Times New Roman" w:eastAsia="Times New Roman" w:cs="Times New Roman"/>
                <w:b w:val="0"/>
                <w:i w:val="0"/>
                <w:caps w:val="0"/>
                <w:color w:val="000000"/>
                <w:sz w:val="24"/>
              </w:rPr>
              <w:t>184</w:t>
            </w:r>
          </w:p>
        </w:tc>
        <w:tc>
          <w:tcPr>
            <w:tcW w:type="dxa" w:w="11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qlda-hsdt</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1.0.0 - 1.1.3</w:t>
            </w:r>
          </w:p>
        </w:tc>
        <w:tc>
          <w:tcPr>
            <w:tcW w:type="dxa" w:w="1300"/>
          </w:tcPr>
          <w:p>
            <w:pPr>
              <w:spacing w:before="0" w:after="40"/>
              <w:jc w:val="center"/>
            </w:pPr>
            <w:r>
              <w:rPr>
                <w:rFonts w:ascii="Times New Roman" w:hAnsi="Times New Roman" w:eastAsia="Times New Roman" w:cs="Times New Roman"/>
                <w:b w:val="0"/>
                <w:i w:val="0"/>
                <w:caps w:val="0"/>
                <w:color w:val="000000"/>
                <w:sz w:val="24"/>
              </w:rPr>
              <w:t>24</w:t>
            </w:r>
          </w:p>
        </w:tc>
        <w:tc>
          <w:tcPr>
            <w:tcW w:type="dxa" w:w="1100"/>
          </w:tcPr>
          <w:p>
            <w:pPr>
              <w:spacing w:before="0" w:after="40"/>
              <w:jc w:val="center"/>
            </w:pPr>
            <w:r>
              <w:rPr>
                <w:rFonts w:ascii="Times New Roman" w:hAnsi="Times New Roman" w:eastAsia="Times New Roman" w:cs="Times New Roman"/>
                <w:b w:val="0"/>
                <w:i w:val="0"/>
                <w:caps w:val="0"/>
                <w:color w:val="000000"/>
                <w:sz w:val="24"/>
              </w:rPr>
              <w:t>13</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qlda-phien-ban</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1.0.0 - 1.2.6</w:t>
            </w:r>
          </w:p>
        </w:tc>
        <w:tc>
          <w:tcPr>
            <w:tcW w:type="dxa" w:w="1300"/>
          </w:tcPr>
          <w:p>
            <w:pPr>
              <w:spacing w:before="0" w:after="40"/>
              <w:jc w:val="center"/>
            </w:pPr>
            <w:r>
              <w:rPr>
                <w:rFonts w:ascii="Times New Roman" w:hAnsi="Times New Roman" w:eastAsia="Times New Roman" w:cs="Times New Roman"/>
                <w:b w:val="0"/>
                <w:i w:val="0"/>
                <w:caps w:val="0"/>
                <w:color w:val="000000"/>
                <w:sz w:val="24"/>
              </w:rPr>
              <w:t>149</w:t>
            </w:r>
          </w:p>
        </w:tc>
        <w:tc>
          <w:tcPr>
            <w:tcW w:type="dxa" w:w="1100"/>
          </w:tcPr>
          <w:p>
            <w:pPr>
              <w:spacing w:before="0" w:after="40"/>
              <w:jc w:val="center"/>
            </w:pPr>
            <w:r>
              <w:rPr>
                <w:rFonts w:ascii="Times New Roman" w:hAnsi="Times New Roman" w:eastAsia="Times New Roman" w:cs="Times New Roman"/>
                <w:b w:val="0"/>
                <w:i w:val="0"/>
                <w:caps w:val="0"/>
                <w:color w:val="000000"/>
                <w:sz w:val="24"/>
              </w:rPr>
              <w:t>24</w:t>
            </w:r>
          </w:p>
        </w:tc>
        <w:tc>
          <w:tcPr>
            <w:tcW w:type="dxa" w:w="3300"/>
          </w:tcPr>
          <w:p>
            <w:pPr>
              <w:spacing w:before="0" w:after="40"/>
              <w:jc w:val="left"/>
            </w:pPr>
            <w:r>
              <w:rPr>
                <w:rFonts w:ascii="Times New Roman" w:hAnsi="Times New Roman" w:eastAsia="Times New Roman" w:cs="Times New Roman"/>
                <w:b w:val="0"/>
                <w:i w:val="0"/>
                <w:caps w:val="0"/>
                <w:color w:val="000000"/>
                <w:sz w:val="24"/>
              </w:rPr>
              <w:t>AGENTS__362b3e315d00.md, 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qlda-change</w:t>
            </w:r>
          </w:p>
        </w:tc>
        <w:tc>
          <w:tcPr>
            <w:tcW w:type="dxa" w:w="1300"/>
          </w:tcPr>
          <w:p>
            <w:pPr>
              <w:spacing w:before="0" w:after="40"/>
              <w:jc w:val="center"/>
            </w:pPr>
            <w:r>
              <w:rPr>
                <w:rFonts w:ascii="Times New Roman" w:hAnsi="Times New Roman" w:eastAsia="Times New Roman" w:cs="Times New Roman"/>
                <w:b w:val="0"/>
                <w:i w:val="0"/>
                <w:caps w:val="0"/>
                <w:color w:val="000000"/>
                <w:sz w:val="24"/>
              </w:rPr>
              <w:t>1.1.0 - 1.4.7</w:t>
            </w:r>
          </w:p>
        </w:tc>
        <w:tc>
          <w:tcPr>
            <w:tcW w:type="dxa" w:w="1300"/>
          </w:tcPr>
          <w:p>
            <w:pPr>
              <w:spacing w:before="0" w:after="40"/>
              <w:jc w:val="center"/>
            </w:pPr>
            <w:r>
              <w:rPr>
                <w:rFonts w:ascii="Times New Roman" w:hAnsi="Times New Roman" w:eastAsia="Times New Roman" w:cs="Times New Roman"/>
                <w:b w:val="0"/>
                <w:i w:val="0"/>
                <w:caps w:val="0"/>
                <w:color w:val="000000"/>
                <w:sz w:val="24"/>
              </w:rPr>
              <w:t>40</w:t>
            </w:r>
          </w:p>
        </w:tc>
        <w:tc>
          <w:tcPr>
            <w:tcW w:type="dxa" w:w="1100"/>
          </w:tcPr>
          <w:p>
            <w:pPr>
              <w:spacing w:before="0" w:after="40"/>
              <w:jc w:val="center"/>
            </w:pPr>
            <w:r>
              <w:rPr>
                <w:rFonts w:ascii="Times New Roman" w:hAnsi="Times New Roman" w:eastAsia="Times New Roman" w:cs="Times New Roman"/>
                <w:b w:val="0"/>
                <w:i w:val="0"/>
                <w:caps w:val="0"/>
                <w:color w:val="000000"/>
                <w:sz w:val="24"/>
              </w:rPr>
              <w:t>19</w:t>
            </w:r>
          </w:p>
        </w:tc>
        <w:tc>
          <w:tcPr>
            <w:tcW w:type="dxa" w:w="3300"/>
          </w:tcPr>
          <w:p>
            <w:pPr>
              <w:spacing w:before="0" w:after="40"/>
              <w:jc w:val="left"/>
            </w:pPr>
            <w:r>
              <w:rPr>
                <w:rFonts w:ascii="Times New Roman" w:hAnsi="Times New Roman" w:eastAsia="Times New Roman" w:cs="Times New Roman"/>
                <w:b w:val="0"/>
                <w:i w:val="0"/>
                <w:caps w:val="0"/>
                <w:color w:val="000000"/>
                <w:sz w:val="24"/>
              </w:rPr>
              <w:t>qlda-change__vai_danh_gia_thay_doi__c9589f1ccafb.md, 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qlda-master-plan</w:t>
            </w:r>
          </w:p>
        </w:tc>
        <w:tc>
          <w:tcPr>
            <w:tcW w:type="dxa" w:w="1300"/>
          </w:tcPr>
          <w:p>
            <w:pPr>
              <w:spacing w:before="0" w:after="40"/>
              <w:jc w:val="center"/>
            </w:pPr>
            <w:r>
              <w:rPr>
                <w:rFonts w:ascii="Times New Roman" w:hAnsi="Times New Roman" w:eastAsia="Times New Roman" w:cs="Times New Roman"/>
                <w:b w:val="0"/>
                <w:i w:val="0"/>
                <w:caps w:val="0"/>
                <w:color w:val="000000"/>
                <w:sz w:val="24"/>
              </w:rPr>
              <w:t>1.1.0 - 1.2.4</w:t>
            </w:r>
          </w:p>
        </w:tc>
        <w:tc>
          <w:tcPr>
            <w:tcW w:type="dxa" w:w="1300"/>
          </w:tcPr>
          <w:p>
            <w:pPr>
              <w:spacing w:before="0" w:after="40"/>
              <w:jc w:val="center"/>
            </w:pPr>
            <w:r>
              <w:rPr>
                <w:rFonts w:ascii="Times New Roman" w:hAnsi="Times New Roman" w:eastAsia="Times New Roman" w:cs="Times New Roman"/>
                <w:b w:val="0"/>
                <w:i w:val="0"/>
                <w:caps w:val="0"/>
                <w:color w:val="000000"/>
                <w:sz w:val="24"/>
              </w:rPr>
              <w:t>31</w:t>
            </w:r>
          </w:p>
        </w:tc>
        <w:tc>
          <w:tcPr>
            <w:tcW w:type="dxa" w:w="1100"/>
          </w:tcPr>
          <w:p>
            <w:pPr>
              <w:spacing w:before="0" w:after="40"/>
              <w:jc w:val="center"/>
            </w:pPr>
            <w:r>
              <w:rPr>
                <w:rFonts w:ascii="Times New Roman" w:hAnsi="Times New Roman" w:eastAsia="Times New Roman" w:cs="Times New Roman"/>
                <w:b w:val="0"/>
                <w:i w:val="0"/>
                <w:caps w:val="0"/>
                <w:color w:val="000000"/>
                <w:sz w:val="24"/>
              </w:rPr>
              <w:t>17</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qlda-mo-phong</w:t>
            </w:r>
          </w:p>
        </w:tc>
        <w:tc>
          <w:tcPr>
            <w:tcW w:type="dxa" w:w="1300"/>
          </w:tcPr>
          <w:p>
            <w:pPr>
              <w:spacing w:before="0" w:after="40"/>
              <w:jc w:val="center"/>
            </w:pPr>
            <w:r>
              <w:rPr>
                <w:rFonts w:ascii="Times New Roman" w:hAnsi="Times New Roman" w:eastAsia="Times New Roman" w:cs="Times New Roman"/>
                <w:b w:val="0"/>
                <w:i w:val="0"/>
                <w:caps w:val="0"/>
                <w:color w:val="000000"/>
                <w:sz w:val="24"/>
              </w:rPr>
              <w:t>1.0.2 - 1.0.6</w:t>
            </w:r>
          </w:p>
        </w:tc>
        <w:tc>
          <w:tcPr>
            <w:tcW w:type="dxa" w:w="1300"/>
          </w:tcPr>
          <w:p>
            <w:pPr>
              <w:spacing w:before="0" w:after="40"/>
              <w:jc w:val="center"/>
            </w:pPr>
            <w:r>
              <w:rPr>
                <w:rFonts w:ascii="Times New Roman" w:hAnsi="Times New Roman" w:eastAsia="Times New Roman" w:cs="Times New Roman"/>
                <w:b w:val="0"/>
                <w:i w:val="0"/>
                <w:caps w:val="0"/>
                <w:color w:val="000000"/>
                <w:sz w:val="24"/>
              </w:rPr>
              <w:t>33</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qlda-loi__vai_sua__d64f5988d34d.md, qlda-mo-phong__vai_mo_phong__2b98b03e9d16.md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qlda-bao-cao-tien-do</w:t>
            </w:r>
          </w:p>
        </w:tc>
        <w:tc>
          <w:tcPr>
            <w:tcW w:type="dxa" w:w="1300"/>
          </w:tcPr>
          <w:p>
            <w:pPr>
              <w:spacing w:before="0" w:after="40"/>
              <w:jc w:val="center"/>
            </w:pPr>
            <w:r>
              <w:rPr>
                <w:rFonts w:ascii="Times New Roman" w:hAnsi="Times New Roman" w:eastAsia="Times New Roman" w:cs="Times New Roman"/>
                <w:b w:val="0"/>
                <w:i w:val="0"/>
                <w:caps w:val="0"/>
                <w:color w:val="000000"/>
                <w:sz w:val="24"/>
              </w:rPr>
              <w:t>1.5.0 - 1.5.5</w:t>
            </w:r>
          </w:p>
        </w:tc>
        <w:tc>
          <w:tcPr>
            <w:tcW w:type="dxa" w:w="1300"/>
          </w:tcPr>
          <w:p>
            <w:pPr>
              <w:spacing w:before="0" w:after="40"/>
              <w:jc w:val="center"/>
            </w:pPr>
            <w:r>
              <w:rPr>
                <w:rFonts w:ascii="Times New Roman" w:hAnsi="Times New Roman" w:eastAsia="Times New Roman" w:cs="Times New Roman"/>
                <w:b w:val="0"/>
                <w:i w:val="0"/>
                <w:caps w:val="0"/>
                <w:color w:val="000000"/>
                <w:sz w:val="24"/>
              </w:rPr>
              <w:t>101</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qlda-tong-ket</w:t>
            </w:r>
          </w:p>
        </w:tc>
        <w:tc>
          <w:tcPr>
            <w:tcW w:type="dxa" w:w="1300"/>
          </w:tcPr>
          <w:p>
            <w:pPr>
              <w:spacing w:before="0" w:after="40"/>
              <w:jc w:val="center"/>
            </w:pPr>
            <w:r>
              <w:rPr>
                <w:rFonts w:ascii="Times New Roman" w:hAnsi="Times New Roman" w:eastAsia="Times New Roman" w:cs="Times New Roman"/>
                <w:b w:val="0"/>
                <w:i w:val="0"/>
                <w:caps w:val="0"/>
                <w:color w:val="000000"/>
                <w:sz w:val="24"/>
              </w:rPr>
              <w:t>1.4.0 - 1.4.2</w:t>
            </w:r>
          </w:p>
        </w:tc>
        <w:tc>
          <w:tcPr>
            <w:tcW w:type="dxa" w:w="1300"/>
          </w:tcPr>
          <w:p>
            <w:pPr>
              <w:spacing w:before="0" w:after="40"/>
              <w:jc w:val="center"/>
            </w:pPr>
            <w:r>
              <w:rPr>
                <w:rFonts w:ascii="Times New Roman" w:hAnsi="Times New Roman" w:eastAsia="Times New Roman" w:cs="Times New Roman"/>
                <w:b w:val="0"/>
                <w:i w:val="0"/>
                <w:caps w:val="0"/>
                <w:color w:val="000000"/>
                <w:sz w:val="24"/>
              </w:rPr>
              <w:t>24</w:t>
            </w:r>
          </w:p>
        </w:tc>
        <w:tc>
          <w:tcPr>
            <w:tcW w:type="dxa" w:w="1100"/>
          </w:tcPr>
          <w:p>
            <w:pPr>
              <w:spacing w:before="0" w:after="40"/>
              <w:jc w:val="center"/>
            </w:pPr>
            <w:r>
              <w:rPr>
                <w:rFonts w:ascii="Times New Roman" w:hAnsi="Times New Roman" w:eastAsia="Times New Roman" w:cs="Times New Roman"/>
                <w:b w:val="0"/>
                <w:i w:val="0"/>
                <w:caps w:val="0"/>
                <w:color w:val="000000"/>
                <w:sz w:val="24"/>
              </w:rPr>
              <w:t>6</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qlda-danh-gia</w:t>
            </w:r>
          </w:p>
        </w:tc>
        <w:tc>
          <w:tcPr>
            <w:tcW w:type="dxa" w:w="1300"/>
          </w:tcPr>
          <w:p>
            <w:pPr>
              <w:spacing w:before="0" w:after="40"/>
              <w:jc w:val="center"/>
            </w:pPr>
            <w:r>
              <w:rPr>
                <w:rFonts w:ascii="Times New Roman" w:hAnsi="Times New Roman" w:eastAsia="Times New Roman" w:cs="Times New Roman"/>
                <w:b w:val="0"/>
                <w:i w:val="0"/>
                <w:caps w:val="0"/>
                <w:color w:val="000000"/>
                <w:sz w:val="24"/>
              </w:rPr>
              <w:t>1.1.0 - 1.1.1</w:t>
            </w:r>
          </w:p>
        </w:tc>
        <w:tc>
          <w:tcPr>
            <w:tcW w:type="dxa" w:w="1300"/>
          </w:tcPr>
          <w:p>
            <w:pPr>
              <w:spacing w:before="0" w:after="40"/>
              <w:jc w:val="center"/>
            </w:pPr>
            <w:r>
              <w:rPr>
                <w:rFonts w:ascii="Times New Roman" w:hAnsi="Times New Roman" w:eastAsia="Times New Roman" w:cs="Times New Roman"/>
                <w:b w:val="0"/>
                <w:i w:val="0"/>
                <w:caps w:val="0"/>
                <w:color w:val="000000"/>
                <w:sz w:val="24"/>
              </w:rPr>
              <w:t>9</w:t>
            </w:r>
          </w:p>
        </w:tc>
        <w:tc>
          <w:tcPr>
            <w:tcW w:type="dxa" w:w="1100"/>
          </w:tcPr>
          <w:p>
            <w:pPr>
              <w:spacing w:before="0" w:after="40"/>
              <w:jc w:val="center"/>
            </w:pPr>
            <w:r>
              <w:rPr>
                <w:rFonts w:ascii="Times New Roman" w:hAnsi="Times New Roman" w:eastAsia="Times New Roman" w:cs="Times New Roman"/>
                <w:b w:val="0"/>
                <w:i w:val="0"/>
                <w:caps w:val="0"/>
                <w:color w:val="000000"/>
                <w:sz w:val="24"/>
              </w:rPr>
              <w:t>5</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qlda-bai-hoc</w:t>
            </w:r>
          </w:p>
        </w:tc>
        <w:tc>
          <w:tcPr>
            <w:tcW w:type="dxa" w:w="1300"/>
          </w:tcPr>
          <w:p>
            <w:pPr>
              <w:spacing w:before="0" w:after="40"/>
              <w:jc w:val="center"/>
            </w:pPr>
            <w:r>
              <w:rPr>
                <w:rFonts w:ascii="Times New Roman" w:hAnsi="Times New Roman" w:eastAsia="Times New Roman" w:cs="Times New Roman"/>
                <w:b w:val="0"/>
                <w:i w:val="0"/>
                <w:caps w:val="0"/>
                <w:color w:val="000000"/>
                <w:sz w:val="24"/>
              </w:rPr>
              <w:t>1.1.0</w:t>
            </w:r>
          </w:p>
        </w:tc>
        <w:tc>
          <w:tcPr>
            <w:tcW w:type="dxa" w:w="1300"/>
          </w:tcPr>
          <w:p>
            <w:pPr>
              <w:spacing w:before="0" w:after="40"/>
              <w:jc w:val="center"/>
            </w:pPr>
            <w:r>
              <w:rPr>
                <w:rFonts w:ascii="Times New Roman" w:hAnsi="Times New Roman" w:eastAsia="Times New Roman" w:cs="Times New Roman"/>
                <w:b w:val="0"/>
                <w:i w:val="0"/>
                <w:caps w:val="0"/>
                <w:color w:val="000000"/>
                <w:sz w:val="24"/>
              </w:rPr>
              <w:t>22</w:t>
            </w:r>
          </w:p>
        </w:tc>
        <w:tc>
          <w:tcPr>
            <w:tcW w:type="dxa" w:w="1100"/>
          </w:tcPr>
          <w:p>
            <w:pPr>
              <w:spacing w:before="0" w:after="40"/>
              <w:jc w:val="center"/>
            </w:pPr>
            <w:r>
              <w:rPr>
                <w:rFonts w:ascii="Times New Roman" w:hAnsi="Times New Roman" w:eastAsia="Times New Roman" w:cs="Times New Roman"/>
                <w:b w:val="0"/>
                <w:i w:val="0"/>
                <w:caps w:val="0"/>
                <w:color w:val="000000"/>
                <w:sz w:val="24"/>
              </w:rPr>
              <w:t>6</w:t>
            </w:r>
          </w:p>
        </w:tc>
        <w:tc>
          <w:tcPr>
            <w:tcW w:type="dxa" w:w="3300"/>
          </w:tcPr>
          <w:p>
            <w:pPr>
              <w:spacing w:before="0" w:after="40"/>
              <w:jc w:val="left"/>
            </w:pPr>
            <w:r>
              <w:rPr>
                <w:rFonts w:ascii="Times New Roman" w:hAnsi="Times New Roman" w:eastAsia="Times New Roman" w:cs="Times New Roman"/>
                <w:b w:val="0"/>
                <w:i w:val="0"/>
                <w:caps w:val="0"/>
                <w:color w:val="000000"/>
                <w:sz w:val="24"/>
              </w:rPr>
              <w:t>qlda-bai-hoc__vai_rut_bai_hoc__610dfd8167ec.md, 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qlda-bang-luong</w:t>
            </w:r>
          </w:p>
        </w:tc>
        <w:tc>
          <w:tcPr>
            <w:tcW w:type="dxa" w:w="1300"/>
          </w:tcPr>
          <w:p>
            <w:pPr>
              <w:spacing w:before="0" w:after="40"/>
              <w:jc w:val="center"/>
            </w:pPr>
            <w:r>
              <w:rPr>
                <w:rFonts w:ascii="Times New Roman" w:hAnsi="Times New Roman" w:eastAsia="Times New Roman" w:cs="Times New Roman"/>
                <w:b w:val="0"/>
                <w:i w:val="0"/>
                <w:caps w:val="0"/>
                <w:color w:val="000000"/>
                <w:sz w:val="24"/>
              </w:rPr>
              <w:t>1.4.0 - 1.4.2</w:t>
            </w:r>
          </w:p>
        </w:tc>
        <w:tc>
          <w:tcPr>
            <w:tcW w:type="dxa" w:w="1300"/>
          </w:tcPr>
          <w:p>
            <w:pPr>
              <w:spacing w:before="0" w:after="40"/>
              <w:jc w:val="center"/>
            </w:pPr>
            <w:r>
              <w:rPr>
                <w:rFonts w:ascii="Times New Roman" w:hAnsi="Times New Roman" w:eastAsia="Times New Roman" w:cs="Times New Roman"/>
                <w:b w:val="0"/>
                <w:i w:val="0"/>
                <w:caps w:val="0"/>
                <w:color w:val="000000"/>
                <w:sz w:val="24"/>
              </w:rPr>
              <w:t>4</w:t>
            </w:r>
          </w:p>
        </w:tc>
        <w:tc>
          <w:tcPr>
            <w:tcW w:type="dxa" w:w="1100"/>
          </w:tcPr>
          <w:p>
            <w:pPr>
              <w:spacing w:before="0" w:after="40"/>
              <w:jc w:val="center"/>
            </w:pPr>
            <w:r>
              <w:rPr>
                <w:rFonts w:ascii="Times New Roman" w:hAnsi="Times New Roman" w:eastAsia="Times New Roman" w:cs="Times New Roman"/>
                <w:b w:val="0"/>
                <w:i w:val="0"/>
                <w:caps w:val="0"/>
                <w:color w:val="000000"/>
                <w:sz w:val="24"/>
              </w:rPr>
              <w:t>4</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qlda-loi__vai_sua__d64f5988d34d.md</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Nhật ký chạy ghi 1414 lần chạy, trong đó 253 lần do agent thực hiện và 5 lần do người dùng ghi (quyết định, phụ lục, kiểm tra đạt), còn lại là script. Chi tiết prompt, đầu vào, đầu ra và băm nội dung của từng lần chạy ở Phụ lục bằng chứng prompt và skill.</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100"/>
        <w:gridCol w:w="1300"/>
        <w:gridCol w:w="1900"/>
        <w:gridCol w:w="5000"/>
      </w:tblGrid>
      <w:tr>
        <w:trPr>
          <w:tblHeader w:val="true"/>
        </w:trPr>
        <w:tc>
          <w:tcPr>
            <w:tcW w:type="dxa" w:w="1100"/>
          </w:tcPr>
          <w:p>
            <w:pPr>
              <w:spacing w:before="0" w:after="40"/>
              <w:jc w:val="center"/>
            </w:pPr>
            <w:r>
              <w:rPr>
                <w:rFonts w:ascii="Times New Roman" w:hAnsi="Times New Roman" w:eastAsia="Times New Roman" w:cs="Times New Roman"/>
                <w:b w:val="0"/>
                <w:i w:val="0"/>
                <w:caps w:val="0"/>
                <w:color w:val="000000"/>
                <w:sz w:val="24"/>
              </w:rPr>
              <w:t>Commit</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900"/>
          </w:tcPr>
          <w:p>
            <w:pPr>
              <w:spacing w:before="0" w:after="40"/>
              <w:jc w:val="left"/>
            </w:pPr>
            <w:r>
              <w:rPr>
                <w:rFonts w:ascii="Times New Roman" w:hAnsi="Times New Roman" w:eastAsia="Times New Roman" w:cs="Times New Roman"/>
                <w:b w:val="0"/>
                <w:i w:val="0"/>
                <w:caps w:val="0"/>
                <w:color w:val="000000"/>
                <w:sz w:val="24"/>
              </w:rPr>
              <w:t>Tác giả</w:t>
            </w:r>
          </w:p>
        </w:tc>
        <w:tc>
          <w:tcPr>
            <w:tcW w:type="dxa" w:w="5000"/>
          </w:tcPr>
          <w:p>
            <w:pPr>
              <w:spacing w:before="0" w:after="40"/>
              <w:jc w:val="left"/>
            </w:pPr>
            <w:r>
              <w:rPr>
                <w:rFonts w:ascii="Times New Roman" w:hAnsi="Times New Roman" w:eastAsia="Times New Roman" w:cs="Times New Roman"/>
                <w:b w:val="0"/>
                <w:i w:val="0"/>
                <w:caps w:val="0"/>
                <w:color w:val="000000"/>
                <w:sz w:val="24"/>
              </w:rPr>
              <w:t>Nội dung</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fd79c47</w:t>
            </w:r>
          </w:p>
        </w:tc>
        <w:tc>
          <w:tcPr>
            <w:tcW w:type="dxa" w:w="1300"/>
          </w:tcPr>
          <w:p>
            <w:pPr>
              <w:spacing w:before="0" w:after="40"/>
              <w:jc w:val="center"/>
            </w:pPr>
            <w:r>
              <w:rPr>
                <w:rFonts w:ascii="Times New Roman" w:hAnsi="Times New Roman" w:eastAsia="Times New Roman" w:cs="Times New Roman"/>
                <w:b w:val="0"/>
                <w:i w:val="0"/>
                <w:caps w:val="0"/>
                <w:color w:val="000000"/>
                <w:sz w:val="24"/>
              </w:rPr>
              <w:t>25/10/2026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final finish project</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bf5fa54</w:t>
            </w:r>
          </w:p>
        </w:tc>
        <w:tc>
          <w:tcPr>
            <w:tcW w:type="dxa" w:w="1300"/>
          </w:tcPr>
          <w:p>
            <w:pPr>
              <w:spacing w:before="0" w:after="40"/>
              <w:jc w:val="center"/>
            </w:pPr>
            <w:r>
              <w:rPr>
                <w:rFonts w:ascii="Times New Roman" w:hAnsi="Times New Roman" w:eastAsia="Times New Roman" w:cs="Times New Roman"/>
                <w:b w:val="0"/>
                <w:i w:val="0"/>
                <w:caps w:val="0"/>
                <w:color w:val="000000"/>
                <w:sz w:val="24"/>
              </w:rPr>
              <w:t>25/10/2026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final project</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8279e2a</w:t>
            </w:r>
          </w:p>
        </w:tc>
        <w:tc>
          <w:tcPr>
            <w:tcW w:type="dxa" w:w="1300"/>
          </w:tcPr>
          <w:p>
            <w:pPr>
              <w:spacing w:before="0" w:after="40"/>
              <w:jc w:val="center"/>
            </w:pPr>
            <w:r>
              <w:rPr>
                <w:rFonts w:ascii="Times New Roman" w:hAnsi="Times New Roman" w:eastAsia="Times New Roman" w:cs="Times New Roman"/>
                <w:b w:val="0"/>
                <w:i w:val="0"/>
                <w:caps w:val="0"/>
                <w:color w:val="000000"/>
                <w:sz w:val="24"/>
              </w:rPr>
              <w:t>24/10/2026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skills</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b1a5ab8</w:t>
            </w:r>
          </w:p>
        </w:tc>
        <w:tc>
          <w:tcPr>
            <w:tcW w:type="dxa" w:w="1300"/>
          </w:tcPr>
          <w:p>
            <w:pPr>
              <w:spacing w:before="0" w:after="40"/>
              <w:jc w:val="center"/>
            </w:pPr>
            <w:r>
              <w:rPr>
                <w:rFonts w:ascii="Times New Roman" w:hAnsi="Times New Roman" w:eastAsia="Times New Roman" w:cs="Times New Roman"/>
                <w:b w:val="0"/>
                <w:i w:val="0"/>
                <w:caps w:val="0"/>
                <w:color w:val="000000"/>
                <w:sz w:val="24"/>
              </w:rPr>
              <w:t>24/10/2026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process document and result</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39daab9</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bcab083</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dữ liệu</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1a9ebb5</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quy trinh</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321a08e</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skill</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96e66ce</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skill</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60b207b</w:t>
            </w:r>
          </w:p>
        </w:tc>
        <w:tc>
          <w:tcPr>
            <w:tcW w:type="dxa" w:w="1300"/>
          </w:tcPr>
          <w:p>
            <w:pPr>
              <w:spacing w:before="0" w:after="40"/>
              <w:jc w:val="center"/>
            </w:pPr>
            <w:r>
              <w:rPr>
                <w:rFonts w:ascii="Times New Roman" w:hAnsi="Times New Roman" w:eastAsia="Times New Roman" w:cs="Times New Roman"/>
                <w:b w:val="0"/>
                <w:i w:val="0"/>
                <w:caps w:val="0"/>
                <w:color w:val="000000"/>
                <w:sz w:val="24"/>
              </w:rPr>
              <w:t>11/10/2026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chore: khởi tạo dự án lập HSMT theo Mẫu 5A</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9. Nhận xét</w:t>
      </w:r>
    </w:p>
    <w:p>
      <w:pPr>
        <w:spacing w:before="0" w:after="100" w:line="300" w:lineRule="auto"/>
        <w:jc w:val="both"/>
      </w:pPr>
      <w:r>
        <w:rPr>
          <w:rFonts w:ascii="Times New Roman" w:hAnsi="Times New Roman" w:eastAsia="Times New Roman" w:cs="Times New Roman"/>
          <w:b w:val="0"/>
          <w:i w:val="0"/>
          <w:caps w:val="0"/>
          <w:color w:val="000000"/>
          <w:sz w:val="26"/>
        </w:rPr>
        <w:t>Sổ phiên bản ghi nhận 315 phiên bản tài liệu, tính cả các phiên bản của tài liệu lưu trữ. Master schedule (TL02) thay đổi nhiều nhất với 29 phiên bản, tiếp theo là Cost estimate (TL09) với 24 phiên bản và thuyết minh dự toán (TL10) với 22 phiên bản. Phần lớn các lần cập nhật diễn ra trong giai đoạn lập kế hoạch trước đường cơ sở hợp đồng, các lần cập nhật sau hợp đồng gắn mã yêu cầu thay đổi CR01.</w:t>
      </w:r>
    </w:p>
    <w:p>
      <w:pPr>
        <w:spacing w:before="0" w:after="100" w:line="300" w:lineRule="auto"/>
        <w:jc w:val="both"/>
      </w:pPr>
      <w:r>
        <w:rPr>
          <w:rFonts w:ascii="Times New Roman" w:hAnsi="Times New Roman" w:eastAsia="Times New Roman" w:cs="Times New Roman"/>
          <w:b w:val="0"/>
          <w:i w:val="0"/>
          <w:caps w:val="0"/>
          <w:color w:val="000000"/>
          <w:sz w:val="26"/>
        </w:rPr>
        <w:t>Trong giai đoạn thực hiện đã có 9 bản phát hành cuối sprint từ R1 đến R9, số liệu thực tế của các bản phát hành là số liệu mô phỏng. Mỗi báo cáo tiến độ được đăng ký phiên bản gắn bản phát hành hiện hành tại ngày báo cáo, bản phát hành chính thức đưa vào vận hành là R9. Có 11 tài liệu còn ở trạng thái Dự thảo (Bao_cao_tien_do_KT.docx, Bao_cao_tien_do_S1.docx, Bao_cao_tien_do_S2.docx, Bao_cao_tien_do_S3.docx, Bao_cao_tien_do_S4.docx, Bao_cao_tien_do_S5.docx, Bao_cao_tien_do_S6.docx, Bao_cao_tien_do_S7.docx, Bao_cao_tien_do_S8.docx, Bao_cao_tien_do_S9.docx, Phu_luc_bang_chung_prompt_skill.docx), cần kiểm tra độc lập trước khi chuyển trạng thái Đã kiểm tra. Số tài liệu cần cập nhật theo đầu vào là 0.</w:t>
      </w:r>
    </w:p>
    <w:p>
      <w:pPr>
        <w:spacing w:before="0" w:after="100" w:line="300" w:lineRule="auto"/>
        <w:jc w:val="both"/>
      </w:pPr>
      <w:r>
        <w:rPr>
          <w:rFonts w:ascii="Times New Roman" w:hAnsi="Times New Roman" w:eastAsia="Times New Roman" w:cs="Times New Roman"/>
          <w:b w:val="0"/>
          <w:i w:val="0"/>
          <w:caps w:val="0"/>
          <w:color w:val="000000"/>
          <w:sz w:val="26"/>
        </w:rPr>
        <w:t>Yêu cầu thay đổi CR01 (Bán hàng trên sàn thương mại điện tử) ở trạng thái Đã đóng sau khi phần bán hàng trên sàn được Chủ đầu tư nghiệm thu tại mốc M9. Các tài liệu kế hoạch phải cập nhật có phiên bản sau quyết định và thuộc đường cơ sở BL2, tài liệu quản lý phiên bản và sổ phiên bản Excel cũng được cập nhật theo yêu cầu thay đổi nhưng nằm ngoài đường cơ sở.</w:t>
      </w:r>
    </w:p>
    <w:p>
      <w:pPr>
        <w:spacing w:before="0" w:after="100" w:line="300" w:lineRule="auto"/>
        <w:jc w:val="both"/>
      </w:pPr>
      <w:r>
        <w:rPr>
          <w:rFonts w:ascii="Times New Roman" w:hAnsi="Times New Roman" w:eastAsia="Times New Roman" w:cs="Times New Roman"/>
          <w:b w:val="0"/>
          <w:i w:val="0"/>
          <w:caps w:val="0"/>
          <w:color w:val="000000"/>
          <w:sz w:val="26"/>
        </w:rPr>
        <w:t>Đường cơ sở BL2 lần đầu được đặt khi các tài liệu kế hoạch chưa qua kiểm tra độc lập, nên phải lập lại sau khi sửa. Theo quyết định ưu tiên của nhóm, lượt kiểm tra độc lập xác nhận các tài liệu của đường cơ sở lập lại được thực hiện sau giai đoạn kết thúc. Quy trình yêu cầu thay đổi đã được sửa để kiểm tra độc lập các tài liệu sau thay đổi trước khi đặt đường cơ sở mới.</w:t>
      </w:r>
    </w:p>
    <w:p>
      <w:pPr>
        <w:spacing w:before="0" w:after="100" w:line="300" w:lineRule="auto"/>
        <w:jc w:val="both"/>
      </w:pPr>
      <w:r>
        <w:rPr>
          <w:rFonts w:ascii="Times New Roman" w:hAnsi="Times New Roman" w:eastAsia="Times New Roman" w:cs="Times New Roman"/>
          <w:b w:val="0"/>
          <w:i w:val="0"/>
          <w:caps w:val="0"/>
          <w:color w:val="000000"/>
          <w:sz w:val="26"/>
        </w:rPr>
        <w:t>Kho git có 10 lần commit, lần commit cuối đã gồm các tài liệu của giai đoạn thực hiện và kết thúc. Tồn tại là nội dung commit chưa ghi mã bước và phiên bản tài liệu, chưa gắn thẻ BL1, BL2 tại các đường cơ sở, nhóm cần bổ sung khi ghi nhận thay đổi tiếp theo. Phụ lục bằng chứng prompt và skill (TL30) được xuất lại vào cuối dự án để gồm toàn bộ nhật ký chạy.</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Quản lý dự án - Tài liệu quản lý phiên bản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quản lý phiên bản</dc:title>
  <dc:subject/>
  <dc:creator>Trần Bá Đạt</dc:creator>
  <cp:keywords/>
  <dc:description/>
  <cp:lastModifiedBy>Trần Bá Đạt</cp:lastModifiedBy>
  <cp:revision>1</cp:revision>
  <dcterms:created xsi:type="dcterms:W3CDTF">2026-10-25T19:09:29Z</dcterms:created>
  <dcterms:modified xsi:type="dcterms:W3CDTF">2026-10-25T19:09:29Z</dcterms:modified>
  <cp:category/>
</cp:coreProperties>
</file>