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eastAsia="Times New Roman" w:cs="Times New Roman"/>
          <w:b w:val="0"/>
          <w:i w:val="0"/>
          <w:caps w:val="0"/>
          <w:color w:val="000000"/>
          <w:sz w:val="26"/>
        </w:rPr>
        <w:t>PM_26I_02</w:t>
      </w:r>
    </w:p>
    <w:p>
      <w:pPr>
        <w:spacing w:before="0" w:after="120"/>
        <w:jc w:val="center"/>
      </w:pPr>
      <w:r>
        <w:rPr>
          <w:rFonts w:ascii="Times New Roman" w:hAnsi="Times New Roman" w:eastAsia="Times New Roman" w:cs="Times New Roman"/>
          <w:b w:val="0"/>
          <w:i w:val="0"/>
          <w:caps w:val="0"/>
          <w:color w:val="000000"/>
          <w:sz w:val="26"/>
        </w:rPr>
        <w:t>Xây dựng và triển khai hệ thống website bán hàng trực tuyến (Web Selling Site System)</w:t>
      </w:r>
    </w:p>
    <w:p/>
    <w:p>
      <w:pPr>
        <w:spacing w:before="0" w:after="120"/>
        <w:jc w:val="center"/>
      </w:pPr>
      <w:r>
        <w:rPr>
          <w:rFonts w:ascii="Times New Roman" w:hAnsi="Times New Roman" w:eastAsia="Times New Roman" w:cs="Times New Roman"/>
          <w:b w:val="0"/>
          <w:i w:val="0"/>
          <w:caps w:val="0"/>
          <w:color w:val="000000"/>
          <w:sz w:val="40"/>
        </w:rPr>
        <w:t>Phụ lục bằng chứng prompt và skill</w:t>
      </w:r>
    </w:p>
    <w:p>
      <w:pPr>
        <w:spacing w:before="0" w:after="120"/>
        <w:jc w:val="center"/>
      </w:pPr>
      <w:r>
        <w:rPr>
          <w:rFonts w:ascii="Times New Roman" w:hAnsi="Times New Roman" w:eastAsia="Times New Roman" w:cs="Times New Roman"/>
          <w:b w:val="0"/>
          <w:i w:val="0"/>
          <w:caps w:val="0"/>
          <w:color w:val="000000"/>
          <w:sz w:val="28"/>
        </w:rPr>
        <w:t>Quy trình, công cụ và nhật ký tạo các tài liệu dự án</w:t>
      </w:r>
    </w:p>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000"/>
        <w:gridCol w:w="6300"/>
      </w:tblGrid>
      <w:tr>
        <w:trPr>
          <w:tblHeader w:val="true"/>
        </w:trPr>
        <w:tc>
          <w:tcPr>
            <w:tcW w:type="dxa" w:w="3000"/>
          </w:tcPr>
          <w:p>
            <w:pPr>
              <w:spacing w:before="0" w:after="40"/>
              <w:jc w:val="left"/>
            </w:pPr>
            <w:r>
              <w:rPr>
                <w:rFonts w:ascii="Times New Roman" w:hAnsi="Times New Roman" w:eastAsia="Times New Roman" w:cs="Times New Roman"/>
                <w:b w:val="0"/>
                <w:i w:val="0"/>
                <w:caps w:val="0"/>
                <w:color w:val="000000"/>
                <w:sz w:val="20"/>
              </w:rPr>
              <w:t>Môn học</w:t>
            </w:r>
          </w:p>
        </w:tc>
        <w:tc>
          <w:tcPr>
            <w:tcW w:type="dxa" w:w="6300"/>
          </w:tcPr>
          <w:p>
            <w:pPr>
              <w:spacing w:before="0" w:after="40"/>
              <w:jc w:val="left"/>
            </w:pPr>
            <w:r>
              <w:rPr>
                <w:rFonts w:ascii="Times New Roman" w:hAnsi="Times New Roman" w:eastAsia="Times New Roman" w:cs="Times New Roman"/>
                <w:b w:val="0"/>
                <w:i w:val="0"/>
                <w:caps w:val="0"/>
                <w:color w:val="000000"/>
                <w:sz w:val="20"/>
              </w:rPr>
              <w:t>Quản trị dự án và Quản lý thay đổi</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Nhóm</w:t>
            </w:r>
          </w:p>
        </w:tc>
        <w:tc>
          <w:tcPr>
            <w:tcW w:type="dxa" w:w="6300"/>
          </w:tcPr>
          <w:p>
            <w:pPr>
              <w:spacing w:before="0" w:after="40"/>
              <w:jc w:val="left"/>
            </w:pPr>
            <w:r>
              <w:rPr>
                <w:rFonts w:ascii="Times New Roman" w:hAnsi="Times New Roman" w:eastAsia="Times New Roman" w:cs="Times New Roman"/>
                <w:b w:val="0"/>
                <w:i w:val="0"/>
                <w:caps w:val="0"/>
                <w:color w:val="000000"/>
                <w:sz w:val="20"/>
              </w:rPr>
              <w:t>PM_26I_02</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Giảng viên</w:t>
            </w:r>
          </w:p>
        </w:tc>
        <w:tc>
          <w:tcPr>
            <w:tcW w:type="dxa" w:w="6300"/>
          </w:tcPr>
          <w:p>
            <w:pPr>
              <w:spacing w:before="0" w:after="40"/>
              <w:jc w:val="left"/>
            </w:pPr>
            <w:r>
              <w:rPr>
                <w:rFonts w:ascii="Times New Roman" w:hAnsi="Times New Roman" w:eastAsia="Times New Roman" w:cs="Times New Roman"/>
                <w:b w:val="0"/>
                <w:i w:val="0"/>
                <w:caps w:val="0"/>
                <w:color w:val="000000"/>
                <w:sz w:val="20"/>
              </w:rPr>
              <w:t>Vũ Thị Hương Giang</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Người lập</w:t>
            </w:r>
          </w:p>
        </w:tc>
        <w:tc>
          <w:tcPr>
            <w:tcW w:type="dxa" w:w="6300"/>
          </w:tcPr>
          <w:p>
            <w:pPr>
              <w:spacing w:before="0" w:after="40"/>
              <w:jc w:val="left"/>
            </w:pPr>
            <w:r>
              <w:rPr>
                <w:rFonts w:ascii="Times New Roman" w:hAnsi="Times New Roman" w:eastAsia="Times New Roman" w:cs="Times New Roman"/>
                <w:b w:val="0"/>
                <w:i w:val="0"/>
                <w:caps w:val="0"/>
                <w:color w:val="000000"/>
                <w:sz w:val="20"/>
              </w:rPr>
              <w:t>Trần Bá Đạt</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Ngày xuất</w:t>
            </w:r>
          </w:p>
        </w:tc>
        <w:tc>
          <w:tcPr>
            <w:tcW w:type="dxa" w:w="6300"/>
          </w:tcPr>
          <w:p>
            <w:pPr>
              <w:spacing w:before="0" w:after="40"/>
              <w:jc w:val="left"/>
            </w:pPr>
            <w:r>
              <w:rPr>
                <w:rFonts w:ascii="Times New Roman" w:hAnsi="Times New Roman" w:eastAsia="Times New Roman" w:cs="Times New Roman"/>
                <w:b w:val="0"/>
                <w:i w:val="0"/>
                <w:caps w:val="0"/>
                <w:color w:val="000000"/>
                <w:sz w:val="20"/>
              </w:rPr>
              <w:t>18/10/2026</w:t>
            </w:r>
          </w:p>
        </w:tc>
      </w:tr>
    </w:tbl>
    <w:p>
      <w:pPr>
        <w:spacing w:after="40"/>
      </w:pPr>
    </w:p>
    <w:p>
      <w:r>
        <w:br w:type="page"/>
      </w:r>
    </w:p>
    <w:p>
      <w:pPr>
        <w:pStyle w:val="Heading1"/>
        <w:keepNext/>
        <w:spacing w:before="240" w:after="120"/>
        <w:jc w:val="left"/>
      </w:pPr>
      <w:r>
        <w:rPr>
          <w:rFonts w:ascii="Times New Roman" w:hAnsi="Times New Roman" w:eastAsia="Times New Roman" w:cs="Times New Roman"/>
          <w:b w:val="0"/>
          <w:i w:val="0"/>
          <w:caps w:val="0"/>
          <w:color w:val="000000"/>
          <w:sz w:val="30"/>
        </w:rPr>
        <w:t>1. Mục đích</w:t>
      </w:r>
    </w:p>
    <w:p>
      <w:pPr>
        <w:spacing w:before="0" w:after="100" w:line="300" w:lineRule="auto"/>
        <w:jc w:val="both"/>
      </w:pPr>
      <w:r>
        <w:rPr>
          <w:rFonts w:ascii="Times New Roman" w:hAnsi="Times New Roman" w:eastAsia="Times New Roman" w:cs="Times New Roman"/>
          <w:b w:val="0"/>
          <w:i w:val="0"/>
          <w:caps w:val="0"/>
          <w:color w:val="000000"/>
          <w:sz w:val="26"/>
        </w:rPr>
        <w:t>Phụ lục này chứng minh cách các tài liệu của dự án được tạo ra: skill và phiên bản đã dùng, prompt giao cho từng agent, thứ tự các bước, kết quả kiểm tra và sửa lỗi, cùng mã băm của tệp đầu vào và đầu ra ở từng bước. Mã băm cho phép đối chiếu một tài liệu nộp kèm với đúng lần chạy đã tạo ra nó.</w:t>
      </w:r>
    </w:p>
    <w:p>
      <w:pPr>
        <w:pStyle w:val="Heading1"/>
        <w:keepNext/>
        <w:spacing w:before="240" w:after="120"/>
        <w:jc w:val="left"/>
      </w:pPr>
      <w:r>
        <w:rPr>
          <w:rFonts w:ascii="Times New Roman" w:hAnsi="Times New Roman" w:eastAsia="Times New Roman" w:cs="Times New Roman"/>
          <w:b w:val="0"/>
          <w:i w:val="0"/>
          <w:caps w:val="0"/>
          <w:color w:val="000000"/>
          <w:sz w:val="30"/>
        </w:rPr>
        <w:t>2. Danh sách skill</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1891"/>
        <w:gridCol w:w="895"/>
        <w:gridCol w:w="5275"/>
        <w:gridCol w:w="1293"/>
      </w:tblGrid>
      <w:tr>
        <w:trPr>
          <w:tblHeader w:val="true"/>
        </w:trPr>
        <w:tc>
          <w:tcPr>
            <w:tcW w:type="dxa" w:w="1891"/>
          </w:tcPr>
          <w:p>
            <w:pPr>
              <w:spacing w:before="0" w:after="40"/>
              <w:jc w:val="left"/>
            </w:pPr>
            <w:r>
              <w:rPr>
                <w:rFonts w:ascii="Times New Roman" w:hAnsi="Times New Roman" w:eastAsia="Times New Roman" w:cs="Times New Roman"/>
                <w:b w:val="0"/>
                <w:i w:val="0"/>
                <w:caps w:val="0"/>
                <w:color w:val="000000"/>
                <w:sz w:val="22"/>
              </w:rPr>
              <w:t>Skill</w:t>
            </w:r>
          </w:p>
        </w:tc>
        <w:tc>
          <w:tcPr>
            <w:tcW w:type="dxa" w:w="895"/>
          </w:tcPr>
          <w:p>
            <w:pPr>
              <w:spacing w:before="0" w:after="40"/>
              <w:jc w:val="left"/>
            </w:pPr>
            <w:r>
              <w:rPr>
                <w:rFonts w:ascii="Times New Roman" w:hAnsi="Times New Roman" w:eastAsia="Times New Roman" w:cs="Times New Roman"/>
                <w:b w:val="0"/>
                <w:i w:val="0"/>
                <w:caps w:val="0"/>
                <w:color w:val="000000"/>
                <w:sz w:val="22"/>
              </w:rPr>
              <w:t>Phiên bản</w:t>
            </w:r>
          </w:p>
        </w:tc>
        <w:tc>
          <w:tcPr>
            <w:tcW w:type="dxa" w:w="5275"/>
          </w:tcPr>
          <w:p>
            <w:pPr>
              <w:spacing w:before="0" w:after="40"/>
              <w:jc w:val="left"/>
            </w:pPr>
            <w:r>
              <w:rPr>
                <w:rFonts w:ascii="Times New Roman" w:hAnsi="Times New Roman" w:eastAsia="Times New Roman" w:cs="Times New Roman"/>
                <w:b w:val="0"/>
                <w:i w:val="0"/>
                <w:caps w:val="0"/>
                <w:color w:val="000000"/>
                <w:sz w:val="22"/>
              </w:rPr>
              <w:t>Mô tả</w:t>
            </w:r>
          </w:p>
        </w:tc>
        <w:tc>
          <w:tcPr>
            <w:tcW w:type="dxa" w:w="1293"/>
          </w:tcPr>
          <w:p>
            <w:pPr>
              <w:spacing w:before="0" w:after="40"/>
              <w:jc w:val="left"/>
            </w:pPr>
            <w:r>
              <w:rPr>
                <w:rFonts w:ascii="Times New Roman" w:hAnsi="Times New Roman" w:eastAsia="Times New Roman" w:cs="Times New Roman"/>
                <w:b w:val="0"/>
                <w:i w:val="0"/>
                <w:caps w:val="0"/>
                <w:color w:val="000000"/>
                <w:sz w:val="22"/>
              </w:rPr>
              <w:t>Băm SKILL.md</w:t>
            </w:r>
          </w:p>
        </w:tc>
      </w:tr>
      <w:tr>
        <w:tc>
          <w:tcPr>
            <w:tcW w:type="dxa" w:w="1891"/>
          </w:tcPr>
          <w:p>
            <w:pPr>
              <w:spacing w:before="0" w:after="40"/>
              <w:jc w:val="left"/>
            </w:pPr>
            <w:r>
              <w:rPr>
                <w:rFonts w:ascii="Times New Roman" w:hAnsi="Times New Roman" w:eastAsia="Times New Roman" w:cs="Times New Roman"/>
                <w:b w:val="0"/>
                <w:i w:val="0"/>
                <w:caps w:val="0"/>
                <w:color w:val="000000"/>
                <w:sz w:val="22"/>
              </w:rPr>
              <w:t>hsmt-mau-5a</w:t>
            </w:r>
          </w:p>
        </w:tc>
        <w:tc>
          <w:tcPr>
            <w:tcW w:type="dxa" w:w="895"/>
          </w:tcPr>
          <w:p>
            <w:pPr>
              <w:spacing w:before="0" w:after="40"/>
              <w:jc w:val="left"/>
            </w:pPr>
            <w:r>
              <w:rPr>
                <w:rFonts w:ascii="Times New Roman" w:hAnsi="Times New Roman" w:eastAsia="Times New Roman" w:cs="Times New Roman"/>
                <w:b w:val="0"/>
                <w:i w:val="0"/>
                <w:caps w:val="0"/>
                <w:color w:val="000000"/>
                <w:sz w:val="22"/>
              </w:rPr>
              <w:t>3.3.0</w:t>
            </w:r>
          </w:p>
        </w:tc>
        <w:tc>
          <w:tcPr>
            <w:tcW w:type="dxa" w:w="5275"/>
          </w:tcPr>
          <w:p>
            <w:pPr>
              <w:spacing w:before="0" w:after="40"/>
              <w:jc w:val="left"/>
            </w:pPr>
            <w:r>
              <w:rPr>
                <w:rFonts w:ascii="Times New Roman" w:hAnsi="Times New Roman" w:eastAsia="Times New Roman" w:cs="Times New Roman"/>
                <w:b w:val="0"/>
                <w:i w:val="0"/>
                <w:caps w:val="0"/>
                <w:color w:val="000000"/>
                <w:sz w:val="22"/>
              </w:rPr>
              <w:t>Lập hồ sơ mời thầu (E-HSMT) theo Mẫu số 5A, Thông tư 79/2025/TT-BTC, từ file mẫu và file RFP của khách hàng, bằng chuỗi agent phân tích RFP, soạn thảo, kiểm tra độc lập và sửa lỗi, ra file Word. Dùng skill này khi người dùng muốn lập, xuất, kiểm tra hoặc sửa H</w:t>
            </w:r>
          </w:p>
        </w:tc>
        <w:tc>
          <w:tcPr>
            <w:tcW w:type="dxa" w:w="1293"/>
          </w:tcPr>
          <w:p>
            <w:pPr>
              <w:spacing w:before="0" w:after="40"/>
              <w:jc w:val="left"/>
            </w:pPr>
            <w:r>
              <w:rPr>
                <w:rFonts w:ascii="Times New Roman" w:hAnsi="Times New Roman" w:eastAsia="Times New Roman" w:cs="Times New Roman"/>
                <w:b w:val="0"/>
                <w:i w:val="0"/>
                <w:caps w:val="0"/>
                <w:color w:val="000000"/>
                <w:sz w:val="22"/>
              </w:rPr>
              <w:t>507707bf239b</w:t>
            </w:r>
          </w:p>
        </w:tc>
      </w:tr>
      <w:tr>
        <w:tc>
          <w:tcPr>
            <w:tcW w:type="dxa" w:w="1891"/>
          </w:tcPr>
          <w:p>
            <w:pPr>
              <w:spacing w:before="0" w:after="40"/>
              <w:jc w:val="left"/>
            </w:pPr>
            <w:r>
              <w:rPr>
                <w:rFonts w:ascii="Times New Roman" w:hAnsi="Times New Roman" w:eastAsia="Times New Roman" w:cs="Times New Roman"/>
                <w:b w:val="0"/>
                <w:i w:val="0"/>
                <w:caps w:val="0"/>
                <w:color w:val="000000"/>
                <w:sz w:val="22"/>
              </w:rPr>
              <w:t>qlda-bai-hoc</w:t>
            </w:r>
          </w:p>
        </w:tc>
        <w:tc>
          <w:tcPr>
            <w:tcW w:type="dxa" w:w="895"/>
          </w:tcPr>
          <w:p>
            <w:pPr>
              <w:spacing w:before="0" w:after="40"/>
              <w:jc w:val="left"/>
            </w:pPr>
            <w:r>
              <w:rPr>
                <w:rFonts w:ascii="Times New Roman" w:hAnsi="Times New Roman" w:eastAsia="Times New Roman" w:cs="Times New Roman"/>
                <w:b w:val="0"/>
                <w:i w:val="0"/>
                <w:caps w:val="0"/>
                <w:color w:val="000000"/>
                <w:sz w:val="22"/>
              </w:rPr>
              <w:t>1.0.0</w:t>
            </w:r>
          </w:p>
        </w:tc>
        <w:tc>
          <w:tcPr>
            <w:tcW w:type="dxa" w:w="5275"/>
          </w:tcPr>
          <w:p>
            <w:pPr>
              <w:spacing w:before="0" w:after="40"/>
              <w:jc w:val="left"/>
            </w:pPr>
            <w:r>
              <w:rPr>
                <w:rFonts w:ascii="Times New Roman" w:hAnsi="Times New Roman" w:eastAsia="Times New Roman" w:cs="Times New Roman"/>
                <w:b w:val="0"/>
                <w:i w:val="0"/>
                <w:caps w:val="0"/>
                <w:color w:val="000000"/>
                <w:sz w:val="22"/>
              </w:rPr>
              <w:t>Rút và lập báo cáo bài học kinh nghiệm của dự án - mỗi bài học có tình huống, nguyên nhân gốc, bài học, khuyến nghị, phạm vi áp dụng và mã bằng chứng (CR, RR, ghi chép họp cải tiến R-Sx-nn, nghiệm thu NT, lỗi L, KPI K, mốc, sprint, gói WBS), kiểm tra phủ đủ nh</w:t>
            </w:r>
          </w:p>
        </w:tc>
        <w:tc>
          <w:tcPr>
            <w:tcW w:type="dxa" w:w="1293"/>
          </w:tcPr>
          <w:p>
            <w:pPr>
              <w:spacing w:before="0" w:after="40"/>
              <w:jc w:val="left"/>
            </w:pPr>
            <w:r>
              <w:rPr>
                <w:rFonts w:ascii="Times New Roman" w:hAnsi="Times New Roman" w:eastAsia="Times New Roman" w:cs="Times New Roman"/>
                <w:b w:val="0"/>
                <w:i w:val="0"/>
                <w:caps w:val="0"/>
                <w:color w:val="000000"/>
                <w:sz w:val="22"/>
              </w:rPr>
              <w:t>b54395cc7ab9</w:t>
            </w:r>
          </w:p>
        </w:tc>
      </w:tr>
      <w:tr>
        <w:tc>
          <w:tcPr>
            <w:tcW w:type="dxa" w:w="1891"/>
          </w:tcPr>
          <w:p>
            <w:pPr>
              <w:spacing w:before="0" w:after="40"/>
              <w:jc w:val="left"/>
            </w:pPr>
            <w:r>
              <w:rPr>
                <w:rFonts w:ascii="Times New Roman" w:hAnsi="Times New Roman" w:eastAsia="Times New Roman" w:cs="Times New Roman"/>
                <w:b w:val="0"/>
                <w:i w:val="0"/>
                <w:caps w:val="0"/>
                <w:color w:val="000000"/>
                <w:sz w:val="22"/>
              </w:rPr>
              <w:t>qlda-bang-luong</w:t>
            </w:r>
          </w:p>
        </w:tc>
        <w:tc>
          <w:tcPr>
            <w:tcW w:type="dxa" w:w="895"/>
          </w:tcPr>
          <w:p>
            <w:pPr>
              <w:spacing w:before="0" w:after="40"/>
              <w:jc w:val="left"/>
            </w:pPr>
            <w:r>
              <w:rPr>
                <w:rFonts w:ascii="Times New Roman" w:hAnsi="Times New Roman" w:eastAsia="Times New Roman" w:cs="Times New Roman"/>
                <w:b w:val="0"/>
                <w:i w:val="0"/>
                <w:caps w:val="0"/>
                <w:color w:val="000000"/>
                <w:sz w:val="22"/>
              </w:rPr>
              <w:t>1.3.0</w:t>
            </w:r>
          </w:p>
        </w:tc>
        <w:tc>
          <w:tcPr>
            <w:tcW w:type="dxa" w:w="5275"/>
          </w:tcPr>
          <w:p>
            <w:pPr>
              <w:spacing w:before="0" w:after="40"/>
              <w:jc w:val="left"/>
            </w:pPr>
            <w:r>
              <w:rPr>
                <w:rFonts w:ascii="Times New Roman" w:hAnsi="Times New Roman" w:eastAsia="Times New Roman" w:cs="Times New Roman"/>
                <w:b w:val="0"/>
                <w:i w:val="0"/>
                <w:caps w:val="0"/>
                <w:color w:val="000000"/>
                <w:sz w:val="22"/>
              </w:rPr>
              <w:t>Lập bảng phân chia lương của nhóm theo cách trả lương nhóm khai báo (theo ngày huy động, theo công sức thực tế hoặc kết hợp) - ngày huy động cùng nguồn với cost estimate, MD thực tế trong nhật ký công việc, đơn giá ngày của vai trò, bảo hiểm phần doanh nghiệp,</w:t>
            </w:r>
          </w:p>
        </w:tc>
        <w:tc>
          <w:tcPr>
            <w:tcW w:type="dxa" w:w="1293"/>
          </w:tcPr>
          <w:p>
            <w:pPr>
              <w:spacing w:before="0" w:after="40"/>
              <w:jc w:val="left"/>
            </w:pPr>
            <w:r>
              <w:rPr>
                <w:rFonts w:ascii="Times New Roman" w:hAnsi="Times New Roman" w:eastAsia="Times New Roman" w:cs="Times New Roman"/>
                <w:b w:val="0"/>
                <w:i w:val="0"/>
                <w:caps w:val="0"/>
                <w:color w:val="000000"/>
                <w:sz w:val="22"/>
              </w:rPr>
              <w:t>9c085b3317d8</w:t>
            </w:r>
          </w:p>
        </w:tc>
      </w:tr>
      <w:tr>
        <w:tc>
          <w:tcPr>
            <w:tcW w:type="dxa" w:w="1891"/>
          </w:tcPr>
          <w:p>
            <w:pPr>
              <w:spacing w:before="0" w:after="40"/>
              <w:jc w:val="left"/>
            </w:pPr>
            <w:r>
              <w:rPr>
                <w:rFonts w:ascii="Times New Roman" w:hAnsi="Times New Roman" w:eastAsia="Times New Roman" w:cs="Times New Roman"/>
                <w:b w:val="0"/>
                <w:i w:val="0"/>
                <w:caps w:val="0"/>
                <w:color w:val="000000"/>
                <w:sz w:val="22"/>
              </w:rPr>
              <w:t>qlda-bao-cao-tien-do</w:t>
            </w:r>
          </w:p>
        </w:tc>
        <w:tc>
          <w:tcPr>
            <w:tcW w:type="dxa" w:w="895"/>
          </w:tcPr>
          <w:p>
            <w:pPr>
              <w:spacing w:before="0" w:after="40"/>
              <w:jc w:val="left"/>
            </w:pPr>
            <w:r>
              <w:rPr>
                <w:rFonts w:ascii="Times New Roman" w:hAnsi="Times New Roman" w:eastAsia="Times New Roman" w:cs="Times New Roman"/>
                <w:b w:val="0"/>
                <w:i w:val="0"/>
                <w:caps w:val="0"/>
                <w:color w:val="000000"/>
                <w:sz w:val="22"/>
              </w:rPr>
              <w:t>1.3.0</w:t>
            </w:r>
          </w:p>
        </w:tc>
        <w:tc>
          <w:tcPr>
            <w:tcW w:type="dxa" w:w="5275"/>
          </w:tcPr>
          <w:p>
            <w:pPr>
              <w:spacing w:before="0" w:after="40"/>
              <w:jc w:val="left"/>
            </w:pPr>
            <w:r>
              <w:rPr>
                <w:rFonts w:ascii="Times New Roman" w:hAnsi="Times New Roman" w:eastAsia="Times New Roman" w:cs="Times New Roman"/>
                <w:b w:val="0"/>
                <w:i w:val="0"/>
                <w:caps w:val="0"/>
                <w:color w:val="000000"/>
                <w:sz w:val="22"/>
              </w:rPr>
              <w:t>Lập báo cáo tiến độ theo kỳ (cuối sprint hoặc ngày bất kỳ) bằng phương pháp giá trị thu được - PV, EV, AC theo MD và tiền, SPI, CPI theo công và CPI theo chi phí thực (lương theo cách trả lương nhóm khai báo cộng chi phí khác), tỷ lệ sử dụng quỹ huy động, EAC,</w:t>
            </w:r>
          </w:p>
        </w:tc>
        <w:tc>
          <w:tcPr>
            <w:tcW w:type="dxa" w:w="1293"/>
          </w:tcPr>
          <w:p>
            <w:pPr>
              <w:spacing w:before="0" w:after="40"/>
              <w:jc w:val="left"/>
            </w:pPr>
            <w:r>
              <w:rPr>
                <w:rFonts w:ascii="Times New Roman" w:hAnsi="Times New Roman" w:eastAsia="Times New Roman" w:cs="Times New Roman"/>
                <w:b w:val="0"/>
                <w:i w:val="0"/>
                <w:caps w:val="0"/>
                <w:color w:val="000000"/>
                <w:sz w:val="22"/>
              </w:rPr>
              <w:t>e7abd4d6a82e</w:t>
            </w:r>
          </w:p>
        </w:tc>
      </w:tr>
      <w:tr>
        <w:tc>
          <w:tcPr>
            <w:tcW w:type="dxa" w:w="1891"/>
          </w:tcPr>
          <w:p>
            <w:pPr>
              <w:spacing w:before="0" w:after="40"/>
              <w:jc w:val="left"/>
            </w:pPr>
            <w:r>
              <w:rPr>
                <w:rFonts w:ascii="Times New Roman" w:hAnsi="Times New Roman" w:eastAsia="Times New Roman" w:cs="Times New Roman"/>
                <w:b w:val="0"/>
                <w:i w:val="0"/>
                <w:caps w:val="0"/>
                <w:color w:val="000000"/>
                <w:sz w:val="22"/>
              </w:rPr>
              <w:t>qlda-change</w:t>
            </w:r>
          </w:p>
        </w:tc>
        <w:tc>
          <w:tcPr>
            <w:tcW w:type="dxa" w:w="895"/>
          </w:tcPr>
          <w:p>
            <w:pPr>
              <w:spacing w:before="0" w:after="40"/>
              <w:jc w:val="left"/>
            </w:pPr>
            <w:r>
              <w:rPr>
                <w:rFonts w:ascii="Times New Roman" w:hAnsi="Times New Roman" w:eastAsia="Times New Roman" w:cs="Times New Roman"/>
                <w:b w:val="0"/>
                <w:i w:val="0"/>
                <w:caps w:val="0"/>
                <w:color w:val="000000"/>
                <w:sz w:val="22"/>
              </w:rPr>
              <w:t>1.1.0</w:t>
            </w:r>
          </w:p>
        </w:tc>
        <w:tc>
          <w:tcPr>
            <w:tcW w:type="dxa" w:w="5275"/>
          </w:tcPr>
          <w:p>
            <w:pPr>
              <w:spacing w:before="0" w:after="40"/>
              <w:jc w:val="left"/>
            </w:pPr>
            <w:r>
              <w:rPr>
                <w:rFonts w:ascii="Times New Roman" w:hAnsi="Times New Roman" w:eastAsia="Times New Roman" w:cs="Times New Roman"/>
                <w:b w:val="0"/>
                <w:i w:val="0"/>
                <w:caps w:val="0"/>
                <w:color w:val="000000"/>
                <w:sz w:val="22"/>
              </w:rPr>
              <w:t>Lập kế hoạch quản lý thay đổi (change management plan) và vận hành quy trình yêu cầu thay đổi (CR) - phân loại theo điểm tác động 1 đến 10 và điều kiện hợp đồng (cut over, mốc thanh toán, đặc tả đã xác nhận, phạm vi, giá), ban kiểm soát thay đổi có người ký ph</w:t>
            </w:r>
          </w:p>
        </w:tc>
        <w:tc>
          <w:tcPr>
            <w:tcW w:type="dxa" w:w="1293"/>
          </w:tcPr>
          <w:p>
            <w:pPr>
              <w:spacing w:before="0" w:after="40"/>
              <w:jc w:val="left"/>
            </w:pPr>
            <w:r>
              <w:rPr>
                <w:rFonts w:ascii="Times New Roman" w:hAnsi="Times New Roman" w:eastAsia="Times New Roman" w:cs="Times New Roman"/>
                <w:b w:val="0"/>
                <w:i w:val="0"/>
                <w:caps w:val="0"/>
                <w:color w:val="000000"/>
                <w:sz w:val="22"/>
              </w:rPr>
              <w:t>0b9d53f3006a</w:t>
            </w:r>
          </w:p>
        </w:tc>
      </w:tr>
      <w:tr>
        <w:tc>
          <w:tcPr>
            <w:tcW w:type="dxa" w:w="1891"/>
          </w:tcPr>
          <w:p>
            <w:pPr>
              <w:spacing w:before="0" w:after="40"/>
              <w:jc w:val="left"/>
            </w:pPr>
            <w:r>
              <w:rPr>
                <w:rFonts w:ascii="Times New Roman" w:hAnsi="Times New Roman" w:eastAsia="Times New Roman" w:cs="Times New Roman"/>
                <w:b w:val="0"/>
                <w:i w:val="0"/>
                <w:caps w:val="0"/>
                <w:color w:val="000000"/>
                <w:sz w:val="22"/>
              </w:rPr>
              <w:t>qlda-cost-estimate</w:t>
            </w:r>
          </w:p>
        </w:tc>
        <w:tc>
          <w:tcPr>
            <w:tcW w:type="dxa" w:w="895"/>
          </w:tcPr>
          <w:p>
            <w:pPr>
              <w:spacing w:before="0" w:after="40"/>
              <w:jc w:val="left"/>
            </w:pPr>
            <w:r>
              <w:rPr>
                <w:rFonts w:ascii="Times New Roman" w:hAnsi="Times New Roman" w:eastAsia="Times New Roman" w:cs="Times New Roman"/>
                <w:b w:val="0"/>
                <w:i w:val="0"/>
                <w:caps w:val="0"/>
                <w:color w:val="000000"/>
                <w:sz w:val="22"/>
              </w:rPr>
              <w:t>1.3.0</w:t>
            </w:r>
          </w:p>
        </w:tc>
        <w:tc>
          <w:tcPr>
            <w:tcW w:type="dxa" w:w="5275"/>
          </w:tcPr>
          <w:p>
            <w:pPr>
              <w:spacing w:before="0" w:after="40"/>
              <w:jc w:val="left"/>
            </w:pPr>
            <w:r>
              <w:rPr>
                <w:rFonts w:ascii="Times New Roman" w:hAnsi="Times New Roman" w:eastAsia="Times New Roman" w:cs="Times New Roman"/>
                <w:b w:val="0"/>
                <w:i w:val="0"/>
                <w:caps w:val="0"/>
                <w:color w:val="000000"/>
                <w:sz w:val="22"/>
              </w:rPr>
              <w:t>Lập cost estimate (dự toán, giá dự thầu) từ WBS, đơn giá vai trò, giao việc, lịch và sổ rủi ro - nhân công theo loại công việc, chi phí khác, dự phòng so với EMV, giá chào, thuế GTGT có căn cứ, đối chiếu lương từng người theo cách trả lương nhóm khai báo, phân</w:t>
            </w:r>
          </w:p>
        </w:tc>
        <w:tc>
          <w:tcPr>
            <w:tcW w:type="dxa" w:w="1293"/>
          </w:tcPr>
          <w:p>
            <w:pPr>
              <w:spacing w:before="0" w:after="40"/>
              <w:jc w:val="left"/>
            </w:pPr>
            <w:r>
              <w:rPr>
                <w:rFonts w:ascii="Times New Roman" w:hAnsi="Times New Roman" w:eastAsia="Times New Roman" w:cs="Times New Roman"/>
                <w:b w:val="0"/>
                <w:i w:val="0"/>
                <w:caps w:val="0"/>
                <w:color w:val="000000"/>
                <w:sz w:val="22"/>
              </w:rPr>
              <w:t>c8a26f5affe2</w:t>
            </w:r>
          </w:p>
        </w:tc>
      </w:tr>
      <w:tr>
        <w:tc>
          <w:tcPr>
            <w:tcW w:type="dxa" w:w="1891"/>
          </w:tcPr>
          <w:p>
            <w:pPr>
              <w:spacing w:before="0" w:after="40"/>
              <w:jc w:val="left"/>
            </w:pPr>
            <w:r>
              <w:rPr>
                <w:rFonts w:ascii="Times New Roman" w:hAnsi="Times New Roman" w:eastAsia="Times New Roman" w:cs="Times New Roman"/>
                <w:b w:val="0"/>
                <w:i w:val="0"/>
                <w:caps w:val="0"/>
                <w:color w:val="000000"/>
                <w:sz w:val="22"/>
              </w:rPr>
              <w:t>qlda-danh-gia</w:t>
            </w:r>
          </w:p>
        </w:tc>
        <w:tc>
          <w:tcPr>
            <w:tcW w:type="dxa" w:w="895"/>
          </w:tcPr>
          <w:p>
            <w:pPr>
              <w:spacing w:before="0" w:after="40"/>
              <w:jc w:val="left"/>
            </w:pPr>
            <w:r>
              <w:rPr>
                <w:rFonts w:ascii="Times New Roman" w:hAnsi="Times New Roman" w:eastAsia="Times New Roman" w:cs="Times New Roman"/>
                <w:b w:val="0"/>
                <w:i w:val="0"/>
                <w:caps w:val="0"/>
                <w:color w:val="000000"/>
                <w:sz w:val="22"/>
              </w:rPr>
              <w:t>1.0.0</w:t>
            </w:r>
          </w:p>
        </w:tc>
        <w:tc>
          <w:tcPr>
            <w:tcW w:type="dxa" w:w="5275"/>
          </w:tcPr>
          <w:p>
            <w:pPr>
              <w:spacing w:before="0" w:after="40"/>
              <w:jc w:val="left"/>
            </w:pPr>
            <w:r>
              <w:rPr>
                <w:rFonts w:ascii="Times New Roman" w:hAnsi="Times New Roman" w:eastAsia="Times New Roman" w:cs="Times New Roman"/>
                <w:b w:val="0"/>
                <w:i w:val="0"/>
                <w:caps w:val="0"/>
                <w:color w:val="000000"/>
                <w:sz w:val="22"/>
              </w:rPr>
              <w:t>Lập báo cáo đánh giá dự án - kết quả theo bộ chỉ tiêu KPI và xếp loại, đánh giá nghiệm thu theo từng yêu cầu RFP và tiêu chí kỹ thuật HSMT, hiệu quả quản lý thay đổi (thời hạn xử lý, đúng cấp, cập nhật tài liệu), hiệu quả quản lý rủi ro (EMV so với tác động th</w:t>
            </w:r>
          </w:p>
        </w:tc>
        <w:tc>
          <w:tcPr>
            <w:tcW w:type="dxa" w:w="1293"/>
          </w:tcPr>
          <w:p>
            <w:pPr>
              <w:spacing w:before="0" w:after="40"/>
              <w:jc w:val="left"/>
            </w:pPr>
            <w:r>
              <w:rPr>
                <w:rFonts w:ascii="Times New Roman" w:hAnsi="Times New Roman" w:eastAsia="Times New Roman" w:cs="Times New Roman"/>
                <w:b w:val="0"/>
                <w:i w:val="0"/>
                <w:caps w:val="0"/>
                <w:color w:val="000000"/>
                <w:sz w:val="22"/>
              </w:rPr>
              <w:t>8d008cdfe476</w:t>
            </w:r>
          </w:p>
        </w:tc>
      </w:tr>
      <w:tr>
        <w:tc>
          <w:tcPr>
            <w:tcW w:type="dxa" w:w="1891"/>
          </w:tcPr>
          <w:p>
            <w:pPr>
              <w:spacing w:before="0" w:after="40"/>
              <w:jc w:val="left"/>
            </w:pPr>
            <w:r>
              <w:rPr>
                <w:rFonts w:ascii="Times New Roman" w:hAnsi="Times New Roman" w:eastAsia="Times New Roman" w:cs="Times New Roman"/>
                <w:b w:val="0"/>
                <w:i w:val="0"/>
                <w:caps w:val="0"/>
                <w:color w:val="000000"/>
                <w:sz w:val="22"/>
              </w:rPr>
              <w:t>qlda-hsdt</w:t>
            </w:r>
          </w:p>
        </w:tc>
        <w:tc>
          <w:tcPr>
            <w:tcW w:type="dxa" w:w="895"/>
          </w:tcPr>
          <w:p>
            <w:pPr>
              <w:spacing w:before="0" w:after="40"/>
              <w:jc w:val="left"/>
            </w:pPr>
            <w:r>
              <w:rPr>
                <w:rFonts w:ascii="Times New Roman" w:hAnsi="Times New Roman" w:eastAsia="Times New Roman" w:cs="Times New Roman"/>
                <w:b w:val="0"/>
                <w:i w:val="0"/>
                <w:caps w:val="0"/>
                <w:color w:val="000000"/>
                <w:sz w:val="22"/>
              </w:rPr>
              <w:t>1.1.0</w:t>
            </w:r>
          </w:p>
        </w:tc>
        <w:tc>
          <w:tcPr>
            <w:tcW w:type="dxa" w:w="5275"/>
          </w:tcPr>
          <w:p>
            <w:pPr>
              <w:spacing w:before="0" w:after="40"/>
              <w:jc w:val="left"/>
            </w:pPr>
            <w:r>
              <w:rPr>
                <w:rFonts w:ascii="Times New Roman" w:hAnsi="Times New Roman" w:eastAsia="Times New Roman" w:cs="Times New Roman"/>
                <w:b w:val="0"/>
                <w:i w:val="0"/>
                <w:caps w:val="0"/>
                <w:color w:val="000000"/>
                <w:sz w:val="22"/>
              </w:rPr>
              <w:t>Lập hồ sơ dự thầu (HSDT) của nhà thầu (thông tin tại dau_vao/nha_thau.json) đáp ứng HSMT Mẫu 5A cho gói thầu ABC Wear Web Selling Site System - đơn dự thầu, bảng đáp ứng HSMT, năng lực và kinh nghiệm, nhân sự chủ chốt, đề xuất kỹ thuật, Mẫu 10A giá dự thầu, li</w:t>
            </w:r>
          </w:p>
        </w:tc>
        <w:tc>
          <w:tcPr>
            <w:tcW w:type="dxa" w:w="1293"/>
          </w:tcPr>
          <w:p>
            <w:pPr>
              <w:spacing w:before="0" w:after="40"/>
              <w:jc w:val="left"/>
            </w:pPr>
            <w:r>
              <w:rPr>
                <w:rFonts w:ascii="Times New Roman" w:hAnsi="Times New Roman" w:eastAsia="Times New Roman" w:cs="Times New Roman"/>
                <w:b w:val="0"/>
                <w:i w:val="0"/>
                <w:caps w:val="0"/>
                <w:color w:val="000000"/>
                <w:sz w:val="22"/>
              </w:rPr>
              <w:t>22fca1d9d076</w:t>
            </w:r>
          </w:p>
        </w:tc>
      </w:tr>
      <w:tr>
        <w:tc>
          <w:tcPr>
            <w:tcW w:type="dxa" w:w="1891"/>
          </w:tcPr>
          <w:p>
            <w:pPr>
              <w:spacing w:before="0" w:after="40"/>
              <w:jc w:val="left"/>
            </w:pPr>
            <w:r>
              <w:rPr>
                <w:rFonts w:ascii="Times New Roman" w:hAnsi="Times New Roman" w:eastAsia="Times New Roman" w:cs="Times New Roman"/>
                <w:b w:val="0"/>
                <w:i w:val="0"/>
                <w:caps w:val="0"/>
                <w:color w:val="000000"/>
                <w:sz w:val="22"/>
              </w:rPr>
              <w:t>qlda-loi</w:t>
            </w:r>
          </w:p>
        </w:tc>
        <w:tc>
          <w:tcPr>
            <w:tcW w:type="dxa" w:w="895"/>
          </w:tcPr>
          <w:p>
            <w:pPr>
              <w:spacing w:before="0" w:after="40"/>
              <w:jc w:val="left"/>
            </w:pPr>
            <w:r>
              <w:rPr>
                <w:rFonts w:ascii="Times New Roman" w:hAnsi="Times New Roman" w:eastAsia="Times New Roman" w:cs="Times New Roman"/>
                <w:b w:val="0"/>
                <w:i w:val="0"/>
                <w:caps w:val="0"/>
                <w:color w:val="000000"/>
                <w:sz w:val="22"/>
              </w:rPr>
              <w:t>1.2.0</w:t>
            </w:r>
          </w:p>
        </w:tc>
        <w:tc>
          <w:tcPr>
            <w:tcW w:type="dxa" w:w="5275"/>
          </w:tcPr>
          <w:p>
            <w:pPr>
              <w:spacing w:before="0" w:after="40"/>
              <w:jc w:val="left"/>
            </w:pPr>
            <w:r>
              <w:rPr>
                <w:rFonts w:ascii="Times New Roman" w:hAnsi="Times New Roman" w:eastAsia="Times New Roman" w:cs="Times New Roman"/>
                <w:b w:val="0"/>
                <w:i w:val="0"/>
                <w:caps w:val="0"/>
                <w:color w:val="000000"/>
                <w:sz w:val="22"/>
              </w:rPr>
              <w:t>Lõi dùng chung của bộ skill quản lý dự án BTL_QLDA (ABC Wear Web Selling Site System) - điều phối các bước, xem trạng thái và tài liệu nào đã cũ, phân tích ảnh hưởng khi có thay đổi, dựng và kiểm tra tài liệu Word, ghi nhật ký và xuất phụ lục bằng chứng prompt</w:t>
            </w:r>
          </w:p>
        </w:tc>
        <w:tc>
          <w:tcPr>
            <w:tcW w:type="dxa" w:w="1293"/>
          </w:tcPr>
          <w:p>
            <w:pPr>
              <w:spacing w:before="0" w:after="40"/>
              <w:jc w:val="left"/>
            </w:pPr>
            <w:r>
              <w:rPr>
                <w:rFonts w:ascii="Times New Roman" w:hAnsi="Times New Roman" w:eastAsia="Times New Roman" w:cs="Times New Roman"/>
                <w:b w:val="0"/>
                <w:i w:val="0"/>
                <w:caps w:val="0"/>
                <w:color w:val="000000"/>
                <w:sz w:val="22"/>
              </w:rPr>
              <w:t>44f9857a5658</w:t>
            </w:r>
          </w:p>
        </w:tc>
      </w:tr>
      <w:tr>
        <w:tc>
          <w:tcPr>
            <w:tcW w:type="dxa" w:w="1891"/>
          </w:tcPr>
          <w:p>
            <w:pPr>
              <w:spacing w:before="0" w:after="40"/>
              <w:jc w:val="left"/>
            </w:pPr>
            <w:r>
              <w:rPr>
                <w:rFonts w:ascii="Times New Roman" w:hAnsi="Times New Roman" w:eastAsia="Times New Roman" w:cs="Times New Roman"/>
                <w:b w:val="0"/>
                <w:i w:val="0"/>
                <w:caps w:val="0"/>
                <w:color w:val="000000"/>
                <w:sz w:val="22"/>
              </w:rPr>
              <w:t>qlda-master-plan</w:t>
            </w:r>
          </w:p>
        </w:tc>
        <w:tc>
          <w:tcPr>
            <w:tcW w:type="dxa" w:w="895"/>
          </w:tcPr>
          <w:p>
            <w:pPr>
              <w:spacing w:before="0" w:after="40"/>
              <w:jc w:val="left"/>
            </w:pPr>
            <w:r>
              <w:rPr>
                <w:rFonts w:ascii="Times New Roman" w:hAnsi="Times New Roman" w:eastAsia="Times New Roman" w:cs="Times New Roman"/>
                <w:b w:val="0"/>
                <w:i w:val="0"/>
                <w:caps w:val="0"/>
                <w:color w:val="000000"/>
                <w:sz w:val="22"/>
              </w:rPr>
              <w:t>1.1.0</w:t>
            </w:r>
          </w:p>
        </w:tc>
        <w:tc>
          <w:tcPr>
            <w:tcW w:type="dxa" w:w="5275"/>
          </w:tcPr>
          <w:p>
            <w:pPr>
              <w:spacing w:before="0" w:after="40"/>
              <w:jc w:val="left"/>
            </w:pPr>
            <w:r>
              <w:rPr>
                <w:rFonts w:ascii="Times New Roman" w:hAnsi="Times New Roman" w:eastAsia="Times New Roman" w:cs="Times New Roman"/>
                <w:b w:val="0"/>
                <w:i w:val="0"/>
                <w:caps w:val="0"/>
                <w:color w:val="000000"/>
                <w:sz w:val="22"/>
              </w:rPr>
              <w:t xml:space="preserve">Lập kế hoạch tổng thể dự án (master plan) tổng hợp từ HSMT, HSDT, WBS, master schedule, phân công, cost estimate, kế hoạch rủi ro và kế hoạch thay đổi - điều lệ dự án với mục tiêu SMART và người phê duyệt, các bên liên quan, phạm vi, tiến độ, tổ chức, mua sắm </w:t>
            </w:r>
          </w:p>
        </w:tc>
        <w:tc>
          <w:tcPr>
            <w:tcW w:type="dxa" w:w="1293"/>
          </w:tcPr>
          <w:p>
            <w:pPr>
              <w:spacing w:before="0" w:after="40"/>
              <w:jc w:val="left"/>
            </w:pPr>
            <w:r>
              <w:rPr>
                <w:rFonts w:ascii="Times New Roman" w:hAnsi="Times New Roman" w:eastAsia="Times New Roman" w:cs="Times New Roman"/>
                <w:b w:val="0"/>
                <w:i w:val="0"/>
                <w:caps w:val="0"/>
                <w:color w:val="000000"/>
                <w:sz w:val="22"/>
              </w:rPr>
              <w:t>fd07e8c6d08c</w:t>
            </w:r>
          </w:p>
        </w:tc>
      </w:tr>
      <w:tr>
        <w:tc>
          <w:tcPr>
            <w:tcW w:type="dxa" w:w="1891"/>
          </w:tcPr>
          <w:p>
            <w:pPr>
              <w:spacing w:before="0" w:after="40"/>
              <w:jc w:val="left"/>
            </w:pPr>
            <w:r>
              <w:rPr>
                <w:rFonts w:ascii="Times New Roman" w:hAnsi="Times New Roman" w:eastAsia="Times New Roman" w:cs="Times New Roman"/>
                <w:b w:val="0"/>
                <w:i w:val="0"/>
                <w:caps w:val="0"/>
                <w:color w:val="000000"/>
                <w:sz w:val="22"/>
              </w:rPr>
              <w:t>qlda-master-schedule</w:t>
            </w:r>
          </w:p>
        </w:tc>
        <w:tc>
          <w:tcPr>
            <w:tcW w:type="dxa" w:w="895"/>
          </w:tcPr>
          <w:p>
            <w:pPr>
              <w:spacing w:before="0" w:after="40"/>
              <w:jc w:val="left"/>
            </w:pPr>
            <w:r>
              <w:rPr>
                <w:rFonts w:ascii="Times New Roman" w:hAnsi="Times New Roman" w:eastAsia="Times New Roman" w:cs="Times New Roman"/>
                <w:b w:val="0"/>
                <w:i w:val="0"/>
                <w:caps w:val="0"/>
                <w:color w:val="000000"/>
                <w:sz w:val="22"/>
              </w:rPr>
              <w:t>1.1.0</w:t>
            </w:r>
          </w:p>
        </w:tc>
        <w:tc>
          <w:tcPr>
            <w:tcW w:type="dxa" w:w="5275"/>
          </w:tcPr>
          <w:p>
            <w:pPr>
              <w:spacing w:before="0" w:after="40"/>
              <w:jc w:val="left"/>
            </w:pPr>
            <w:r>
              <w:rPr>
                <w:rFonts w:ascii="Times New Roman" w:hAnsi="Times New Roman" w:eastAsia="Times New Roman" w:cs="Times New Roman"/>
                <w:b w:val="0"/>
                <w:i w:val="0"/>
                <w:caps w:val="0"/>
                <w:color w:val="000000"/>
                <w:sz w:val="22"/>
              </w:rPr>
              <w:t>Lập master schedule có ràng buộc nguồn lực từ WBS, giao việc, lịch làm việc và mốc hợp đồng - đường găng, dự trữ, mốc gắn đợt thanh toán, mục tiêu và sản phẩm demo từng sprint, xuất Excel Gantt có công thức. Dùng khi người dùng muốn lập, kiểm tra hoặc cập nhật</w:t>
            </w:r>
          </w:p>
        </w:tc>
        <w:tc>
          <w:tcPr>
            <w:tcW w:type="dxa" w:w="1293"/>
          </w:tcPr>
          <w:p>
            <w:pPr>
              <w:spacing w:before="0" w:after="40"/>
              <w:jc w:val="left"/>
            </w:pPr>
            <w:r>
              <w:rPr>
                <w:rFonts w:ascii="Times New Roman" w:hAnsi="Times New Roman" w:eastAsia="Times New Roman" w:cs="Times New Roman"/>
                <w:b w:val="0"/>
                <w:i w:val="0"/>
                <w:caps w:val="0"/>
                <w:color w:val="000000"/>
                <w:sz w:val="22"/>
              </w:rPr>
              <w:t>cd9af8c9dccd</w:t>
            </w:r>
          </w:p>
        </w:tc>
      </w:tr>
      <w:tr>
        <w:tc>
          <w:tcPr>
            <w:tcW w:type="dxa" w:w="1891"/>
          </w:tcPr>
          <w:p>
            <w:pPr>
              <w:spacing w:before="0" w:after="40"/>
              <w:jc w:val="left"/>
            </w:pPr>
            <w:r>
              <w:rPr>
                <w:rFonts w:ascii="Times New Roman" w:hAnsi="Times New Roman" w:eastAsia="Times New Roman" w:cs="Times New Roman"/>
                <w:b w:val="0"/>
                <w:i w:val="0"/>
                <w:caps w:val="0"/>
                <w:color w:val="000000"/>
                <w:sz w:val="22"/>
              </w:rPr>
              <w:t>qlda-phan-cong</w:t>
            </w:r>
          </w:p>
        </w:tc>
        <w:tc>
          <w:tcPr>
            <w:tcW w:type="dxa" w:w="895"/>
          </w:tcPr>
          <w:p>
            <w:pPr>
              <w:spacing w:before="0" w:after="40"/>
              <w:jc w:val="left"/>
            </w:pPr>
            <w:r>
              <w:rPr>
                <w:rFonts w:ascii="Times New Roman" w:hAnsi="Times New Roman" w:eastAsia="Times New Roman" w:cs="Times New Roman"/>
                <w:b w:val="0"/>
                <w:i w:val="0"/>
                <w:caps w:val="0"/>
                <w:color w:val="000000"/>
                <w:sz w:val="22"/>
              </w:rPr>
              <w:t>1.2.0</w:t>
            </w:r>
          </w:p>
        </w:tc>
        <w:tc>
          <w:tcPr>
            <w:tcW w:type="dxa" w:w="5275"/>
          </w:tcPr>
          <w:p>
            <w:pPr>
              <w:spacing w:before="0" w:after="40"/>
              <w:jc w:val="left"/>
            </w:pPr>
            <w:r>
              <w:rPr>
                <w:rFonts w:ascii="Times New Roman" w:hAnsi="Times New Roman" w:eastAsia="Times New Roman" w:cs="Times New Roman"/>
                <w:b w:val="0"/>
                <w:i w:val="0"/>
                <w:caps w:val="0"/>
                <w:color w:val="000000"/>
                <w:sz w:val="22"/>
              </w:rPr>
              <w:t>Giao việc cho thành viên nhóm theo gói WBS và lập danh sách phân chia công việc (responsibilities) - người thực hiện, người hỗ trợ, ma trận RACI mục mức 1 và mức 2, nhân sự chủ chốt theo HSMT, tải từng người theo sprint so với quỹ thời gian. Dùng khi người dùn</w:t>
            </w:r>
          </w:p>
        </w:tc>
        <w:tc>
          <w:tcPr>
            <w:tcW w:type="dxa" w:w="1293"/>
          </w:tcPr>
          <w:p>
            <w:pPr>
              <w:spacing w:before="0" w:after="40"/>
              <w:jc w:val="left"/>
            </w:pPr>
            <w:r>
              <w:rPr>
                <w:rFonts w:ascii="Times New Roman" w:hAnsi="Times New Roman" w:eastAsia="Times New Roman" w:cs="Times New Roman"/>
                <w:b w:val="0"/>
                <w:i w:val="0"/>
                <w:caps w:val="0"/>
                <w:color w:val="000000"/>
                <w:sz w:val="22"/>
              </w:rPr>
              <w:t>d27fbda5182e</w:t>
            </w:r>
          </w:p>
        </w:tc>
      </w:tr>
      <w:tr>
        <w:tc>
          <w:tcPr>
            <w:tcW w:type="dxa" w:w="1891"/>
          </w:tcPr>
          <w:p>
            <w:pPr>
              <w:spacing w:before="0" w:after="40"/>
              <w:jc w:val="left"/>
            </w:pPr>
            <w:r>
              <w:rPr>
                <w:rFonts w:ascii="Times New Roman" w:hAnsi="Times New Roman" w:eastAsia="Times New Roman" w:cs="Times New Roman"/>
                <w:b w:val="0"/>
                <w:i w:val="0"/>
                <w:caps w:val="0"/>
                <w:color w:val="000000"/>
                <w:sz w:val="22"/>
              </w:rPr>
              <w:t>qlda-phien-ban</w:t>
            </w:r>
          </w:p>
        </w:tc>
        <w:tc>
          <w:tcPr>
            <w:tcW w:type="dxa" w:w="895"/>
          </w:tcPr>
          <w:p>
            <w:pPr>
              <w:spacing w:before="0" w:after="40"/>
              <w:jc w:val="left"/>
            </w:pPr>
            <w:r>
              <w:rPr>
                <w:rFonts w:ascii="Times New Roman" w:hAnsi="Times New Roman" w:eastAsia="Times New Roman" w:cs="Times New Roman"/>
                <w:b w:val="0"/>
                <w:i w:val="0"/>
                <w:caps w:val="0"/>
                <w:color w:val="000000"/>
                <w:sz w:val="22"/>
              </w:rPr>
              <w:t>1.0.0</w:t>
            </w:r>
          </w:p>
        </w:tc>
        <w:tc>
          <w:tcPr>
            <w:tcW w:type="dxa" w:w="5275"/>
          </w:tcPr>
          <w:p>
            <w:pPr>
              <w:spacing w:before="0" w:after="40"/>
              <w:jc w:val="left"/>
            </w:pPr>
            <w:r>
              <w:rPr>
                <w:rFonts w:ascii="Times New Roman" w:hAnsi="Times New Roman" w:eastAsia="Times New Roman" w:cs="Times New Roman"/>
                <w:b w:val="0"/>
                <w:i w:val="0"/>
                <w:caps w:val="0"/>
                <w:color w:val="000000"/>
                <w:sz w:val="22"/>
              </w:rPr>
              <w:t>Quản lý phiên bản bộ tài liệu dự án (version control) - sổ phiên bản tự động theo băm nội dung và băm đầu vào, trạng thái dự thảo, đã kiểm tra, đã duyệt, đường cơ sở, khóa hồ sơ đấu thầu sau ký hợp đồng, liên kết yêu cầu thay đổi với phiên bản sau thay đổi, lị</w:t>
            </w:r>
          </w:p>
        </w:tc>
        <w:tc>
          <w:tcPr>
            <w:tcW w:type="dxa" w:w="1293"/>
          </w:tcPr>
          <w:p>
            <w:pPr>
              <w:spacing w:before="0" w:after="40"/>
              <w:jc w:val="left"/>
            </w:pPr>
            <w:r>
              <w:rPr>
                <w:rFonts w:ascii="Times New Roman" w:hAnsi="Times New Roman" w:eastAsia="Times New Roman" w:cs="Times New Roman"/>
                <w:b w:val="0"/>
                <w:i w:val="0"/>
                <w:caps w:val="0"/>
                <w:color w:val="000000"/>
                <w:sz w:val="22"/>
              </w:rPr>
              <w:t>1ca589b47634</w:t>
            </w:r>
          </w:p>
        </w:tc>
      </w:tr>
      <w:tr>
        <w:tc>
          <w:tcPr>
            <w:tcW w:type="dxa" w:w="1891"/>
          </w:tcPr>
          <w:p>
            <w:pPr>
              <w:spacing w:before="0" w:after="40"/>
              <w:jc w:val="left"/>
            </w:pPr>
            <w:r>
              <w:rPr>
                <w:rFonts w:ascii="Times New Roman" w:hAnsi="Times New Roman" w:eastAsia="Times New Roman" w:cs="Times New Roman"/>
                <w:b w:val="0"/>
                <w:i w:val="0"/>
                <w:caps w:val="0"/>
                <w:color w:val="000000"/>
                <w:sz w:val="22"/>
              </w:rPr>
              <w:t>qlda-risk</w:t>
            </w:r>
          </w:p>
        </w:tc>
        <w:tc>
          <w:tcPr>
            <w:tcW w:type="dxa" w:w="895"/>
          </w:tcPr>
          <w:p>
            <w:pPr>
              <w:spacing w:before="0" w:after="40"/>
              <w:jc w:val="left"/>
            </w:pPr>
            <w:r>
              <w:rPr>
                <w:rFonts w:ascii="Times New Roman" w:hAnsi="Times New Roman" w:eastAsia="Times New Roman" w:cs="Times New Roman"/>
                <w:b w:val="0"/>
                <w:i w:val="0"/>
                <w:caps w:val="0"/>
                <w:color w:val="000000"/>
                <w:sz w:val="22"/>
              </w:rPr>
              <w:t>1.1.1</w:t>
            </w:r>
          </w:p>
        </w:tc>
        <w:tc>
          <w:tcPr>
            <w:tcW w:type="dxa" w:w="5275"/>
          </w:tcPr>
          <w:p>
            <w:pPr>
              <w:spacing w:before="0" w:after="40"/>
              <w:jc w:val="left"/>
            </w:pPr>
            <w:r>
              <w:rPr>
                <w:rFonts w:ascii="Times New Roman" w:hAnsi="Times New Roman" w:eastAsia="Times New Roman" w:cs="Times New Roman"/>
                <w:b w:val="0"/>
                <w:i w:val="0"/>
                <w:caps w:val="0"/>
                <w:color w:val="000000"/>
                <w:sz w:val="22"/>
              </w:rPr>
              <w:t>Lập sổ đăng ký rủi ro và kế hoạch quản lý rủi ro (risk management plan) cho dự án - nhận diện theo nhóm bắt buộc gồm cả cơ hội, chấm xác suất có căn cứ và tác động theo ngưỡng định lượng thang 1 đến 5, tiền tác động do script tính (MD nhân đơn giá, phạt chậm E</w:t>
            </w:r>
          </w:p>
        </w:tc>
        <w:tc>
          <w:tcPr>
            <w:tcW w:type="dxa" w:w="1293"/>
          </w:tcPr>
          <w:p>
            <w:pPr>
              <w:spacing w:before="0" w:after="40"/>
              <w:jc w:val="left"/>
            </w:pPr>
            <w:r>
              <w:rPr>
                <w:rFonts w:ascii="Times New Roman" w:hAnsi="Times New Roman" w:eastAsia="Times New Roman" w:cs="Times New Roman"/>
                <w:b w:val="0"/>
                <w:i w:val="0"/>
                <w:caps w:val="0"/>
                <w:color w:val="000000"/>
                <w:sz w:val="22"/>
              </w:rPr>
              <w:t>2cf87803e584</w:t>
            </w:r>
          </w:p>
        </w:tc>
      </w:tr>
      <w:tr>
        <w:tc>
          <w:tcPr>
            <w:tcW w:type="dxa" w:w="1891"/>
          </w:tcPr>
          <w:p>
            <w:pPr>
              <w:spacing w:before="0" w:after="40"/>
              <w:jc w:val="left"/>
            </w:pPr>
            <w:r>
              <w:rPr>
                <w:rFonts w:ascii="Times New Roman" w:hAnsi="Times New Roman" w:eastAsia="Times New Roman" w:cs="Times New Roman"/>
                <w:b w:val="0"/>
                <w:i w:val="0"/>
                <w:caps w:val="0"/>
                <w:color w:val="000000"/>
                <w:sz w:val="22"/>
              </w:rPr>
              <w:t>qlda-tong-ket</w:t>
            </w:r>
          </w:p>
        </w:tc>
        <w:tc>
          <w:tcPr>
            <w:tcW w:type="dxa" w:w="895"/>
          </w:tcPr>
          <w:p>
            <w:pPr>
              <w:spacing w:before="0" w:after="40"/>
              <w:jc w:val="left"/>
            </w:pPr>
            <w:r>
              <w:rPr>
                <w:rFonts w:ascii="Times New Roman" w:hAnsi="Times New Roman" w:eastAsia="Times New Roman" w:cs="Times New Roman"/>
                <w:b w:val="0"/>
                <w:i w:val="0"/>
                <w:caps w:val="0"/>
                <w:color w:val="000000"/>
                <w:sz w:val="22"/>
              </w:rPr>
              <w:t>1.3.0</w:t>
            </w:r>
          </w:p>
        </w:tc>
        <w:tc>
          <w:tcPr>
            <w:tcW w:type="dxa" w:w="5275"/>
          </w:tcPr>
          <w:p>
            <w:pPr>
              <w:spacing w:before="0" w:after="40"/>
              <w:jc w:val="left"/>
            </w:pPr>
            <w:r>
              <w:rPr>
                <w:rFonts w:ascii="Times New Roman" w:hAnsi="Times New Roman" w:eastAsia="Times New Roman" w:cs="Times New Roman"/>
                <w:b w:val="0"/>
                <w:i w:val="0"/>
                <w:caps w:val="0"/>
                <w:color w:val="000000"/>
                <w:sz w:val="22"/>
              </w:rPr>
              <w:t xml:space="preserve">Tổng hợp số liệu kết thúc dự án và lập báo cáo tổng kết dự án - kế hoạch so với thực tế về phạm vi, sản phẩm bàn giao theo Mẫu 01A, mốc so với hạn, SPI và CPI các kỳ, chi phí nhân sự theo cách trả lương nhóm khai báo (MD công việc hoặc ngày huy động, ngày sẵn </w:t>
            </w:r>
          </w:p>
        </w:tc>
        <w:tc>
          <w:tcPr>
            <w:tcW w:type="dxa" w:w="1293"/>
          </w:tcPr>
          <w:p>
            <w:pPr>
              <w:spacing w:before="0" w:after="40"/>
              <w:jc w:val="left"/>
            </w:pPr>
            <w:r>
              <w:rPr>
                <w:rFonts w:ascii="Times New Roman" w:hAnsi="Times New Roman" w:eastAsia="Times New Roman" w:cs="Times New Roman"/>
                <w:b w:val="0"/>
                <w:i w:val="0"/>
                <w:caps w:val="0"/>
                <w:color w:val="000000"/>
                <w:sz w:val="22"/>
              </w:rPr>
              <w:t>5def3ed4a21b</w:t>
            </w:r>
          </w:p>
        </w:tc>
      </w:tr>
      <w:tr>
        <w:tc>
          <w:tcPr>
            <w:tcW w:type="dxa" w:w="1891"/>
          </w:tcPr>
          <w:p>
            <w:pPr>
              <w:spacing w:before="0" w:after="40"/>
              <w:jc w:val="left"/>
            </w:pPr>
            <w:r>
              <w:rPr>
                <w:rFonts w:ascii="Times New Roman" w:hAnsi="Times New Roman" w:eastAsia="Times New Roman" w:cs="Times New Roman"/>
                <w:b w:val="0"/>
                <w:i w:val="0"/>
                <w:caps w:val="0"/>
                <w:color w:val="000000"/>
                <w:sz w:val="22"/>
              </w:rPr>
              <w:t>qlda-wbs</w:t>
            </w:r>
          </w:p>
        </w:tc>
        <w:tc>
          <w:tcPr>
            <w:tcW w:type="dxa" w:w="895"/>
          </w:tcPr>
          <w:p>
            <w:pPr>
              <w:spacing w:before="0" w:after="40"/>
              <w:jc w:val="left"/>
            </w:pPr>
            <w:r>
              <w:rPr>
                <w:rFonts w:ascii="Times New Roman" w:hAnsi="Times New Roman" w:eastAsia="Times New Roman" w:cs="Times New Roman"/>
                <w:b w:val="0"/>
                <w:i w:val="0"/>
                <w:caps w:val="0"/>
                <w:color w:val="000000"/>
                <w:sz w:val="22"/>
              </w:rPr>
              <w:t>1.1.0</w:t>
            </w:r>
          </w:p>
        </w:tc>
        <w:tc>
          <w:tcPr>
            <w:tcW w:type="dxa" w:w="5275"/>
          </w:tcPr>
          <w:p>
            <w:pPr>
              <w:spacing w:before="0" w:after="40"/>
              <w:jc w:val="left"/>
            </w:pPr>
            <w:r>
              <w:rPr>
                <w:rFonts w:ascii="Times New Roman" w:hAnsi="Times New Roman" w:eastAsia="Times New Roman" w:cs="Times New Roman"/>
                <w:b w:val="0"/>
                <w:i w:val="0"/>
                <w:caps w:val="0"/>
                <w:color w:val="000000"/>
                <w:sz w:val="22"/>
              </w:rPr>
              <w:t>Lập cấu trúc phân rã công việc (WBS) cho gói thầu từ HSMT và RFP - phân rã ba mức, ước lượng MD từng gói, loại công việc, sản phẩm, phụ thuộc, truy vết yêu cầu RFP và hạng mục Mẫu 01A, kiểm tra quy tắc 100%, xuất tài liệu WBS từng nhóm và tổng hợp. Dùng khi ng</w:t>
            </w:r>
          </w:p>
        </w:tc>
        <w:tc>
          <w:tcPr>
            <w:tcW w:type="dxa" w:w="1293"/>
          </w:tcPr>
          <w:p>
            <w:pPr>
              <w:spacing w:before="0" w:after="40"/>
              <w:jc w:val="left"/>
            </w:pPr>
            <w:r>
              <w:rPr>
                <w:rFonts w:ascii="Times New Roman" w:hAnsi="Times New Roman" w:eastAsia="Times New Roman" w:cs="Times New Roman"/>
                <w:b w:val="0"/>
                <w:i w:val="0"/>
                <w:caps w:val="0"/>
                <w:color w:val="000000"/>
                <w:sz w:val="22"/>
              </w:rPr>
              <w:t>eda8fef930ba</w:t>
            </w:r>
          </w:p>
        </w:tc>
      </w:tr>
    </w:tbl>
    <w:p>
      <w:pPr>
        <w:spacing w:after="40"/>
      </w:pPr>
    </w:p>
    <w:p>
      <w:pPr>
        <w:pStyle w:val="Heading1"/>
        <w:keepNext/>
        <w:spacing w:before="240" w:after="120"/>
        <w:jc w:val="left"/>
      </w:pPr>
      <w:r>
        <w:rPr>
          <w:rFonts w:ascii="Times New Roman" w:hAnsi="Times New Roman" w:eastAsia="Times New Roman" w:cs="Times New Roman"/>
          <w:b w:val="0"/>
          <w:i w:val="0"/>
          <w:caps w:val="0"/>
          <w:color w:val="000000"/>
          <w:sz w:val="30"/>
        </w:rPr>
        <w:t>3. Quy trình và sơ đồ phụ thuộc</w:t>
      </w:r>
    </w:p>
    <w:p>
      <w:pPr>
        <w:spacing w:before="0" w:after="100" w:line="300" w:lineRule="auto"/>
        <w:jc w:val="both"/>
      </w:pPr>
      <w:r>
        <w:rPr>
          <w:rFonts w:ascii="Times New Roman" w:hAnsi="Times New Roman" w:eastAsia="Times New Roman" w:cs="Times New Roman"/>
          <w:b w:val="0"/>
          <w:i w:val="0"/>
          <w:caps w:val="0"/>
          <w:color w:val="000000"/>
          <w:sz w:val="26"/>
        </w:rPr>
        <w:t>Mỗi tài liệu do một skill tạo. Đầu vào của một bước là tệp do nhóm cung cấp hoặc đầu ra của bước trước. Khi một đầu vào thay đổi, các bước phía sau được đánh dấu cũ và phải chạy lại. Mỗi tài liệu đi qua vòng tạo, kiểm tra tự động (lớp A), kiểm tra đọc hiểu độc lập (lớp B) và sửa lỗi.</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1500"/>
        <w:gridCol w:w="1900"/>
        <w:gridCol w:w="1500"/>
        <w:gridCol w:w="2300"/>
        <w:gridCol w:w="2100"/>
      </w:tblGrid>
      <w:tr>
        <w:trPr>
          <w:tblHeader w:val="true"/>
        </w:trPr>
        <w:tc>
          <w:tcPr>
            <w:tcW w:type="dxa" w:w="1500"/>
          </w:tcPr>
          <w:p>
            <w:pPr>
              <w:spacing w:before="0" w:after="40"/>
              <w:jc w:val="left"/>
            </w:pPr>
            <w:r>
              <w:rPr>
                <w:rFonts w:ascii="Times New Roman" w:hAnsi="Times New Roman" w:eastAsia="Times New Roman" w:cs="Times New Roman"/>
                <w:b w:val="0"/>
                <w:i w:val="0"/>
                <w:caps w:val="0"/>
                <w:color w:val="000000"/>
                <w:sz w:val="20"/>
              </w:rPr>
              <w:t>Bước</w:t>
            </w:r>
          </w:p>
        </w:tc>
        <w:tc>
          <w:tcPr>
            <w:tcW w:type="dxa" w:w="1900"/>
          </w:tcPr>
          <w:p>
            <w:pPr>
              <w:spacing w:before="0" w:after="40"/>
              <w:jc w:val="left"/>
            </w:pPr>
            <w:r>
              <w:rPr>
                <w:rFonts w:ascii="Times New Roman" w:hAnsi="Times New Roman" w:eastAsia="Times New Roman" w:cs="Times New Roman"/>
                <w:b w:val="0"/>
                <w:i w:val="0"/>
                <w:caps w:val="0"/>
                <w:color w:val="000000"/>
                <w:sz w:val="20"/>
              </w:rPr>
              <w:t>Tài liệu</w:t>
            </w:r>
          </w:p>
        </w:tc>
        <w:tc>
          <w:tcPr>
            <w:tcW w:type="dxa" w:w="1500"/>
          </w:tcPr>
          <w:p>
            <w:pPr>
              <w:spacing w:before="0" w:after="40"/>
              <w:jc w:val="left"/>
            </w:pPr>
            <w:r>
              <w:rPr>
                <w:rFonts w:ascii="Times New Roman" w:hAnsi="Times New Roman" w:eastAsia="Times New Roman" w:cs="Times New Roman"/>
                <w:b w:val="0"/>
                <w:i w:val="0"/>
                <w:caps w:val="0"/>
                <w:color w:val="000000"/>
                <w:sz w:val="20"/>
              </w:rPr>
              <w:t>Skill</w:t>
            </w:r>
          </w:p>
        </w:tc>
        <w:tc>
          <w:tcPr>
            <w:tcW w:type="dxa" w:w="2300"/>
          </w:tcPr>
          <w:p>
            <w:pPr>
              <w:spacing w:before="0" w:after="40"/>
              <w:jc w:val="left"/>
            </w:pPr>
            <w:r>
              <w:rPr>
                <w:rFonts w:ascii="Times New Roman" w:hAnsi="Times New Roman" w:eastAsia="Times New Roman" w:cs="Times New Roman"/>
                <w:b w:val="0"/>
                <w:i w:val="0"/>
                <w:caps w:val="0"/>
                <w:color w:val="000000"/>
                <w:sz w:val="20"/>
              </w:rPr>
              <w:t>Đầu vào</w:t>
            </w:r>
          </w:p>
        </w:tc>
        <w:tc>
          <w:tcPr>
            <w:tcW w:type="dxa" w:w="2100"/>
          </w:tcPr>
          <w:p>
            <w:pPr>
              <w:spacing w:before="0" w:after="40"/>
              <w:jc w:val="left"/>
            </w:pPr>
            <w:r>
              <w:rPr>
                <w:rFonts w:ascii="Times New Roman" w:hAnsi="Times New Roman" w:eastAsia="Times New Roman" w:cs="Times New Roman"/>
                <w:b w:val="0"/>
                <w:i w:val="0"/>
                <w:caps w:val="0"/>
                <w:color w:val="000000"/>
                <w:sz w:val="20"/>
              </w:rPr>
              <w:t>Đầu ra</w:t>
            </w:r>
          </w:p>
        </w:tc>
      </w:tr>
      <w:tr>
        <w:tc>
          <w:tcPr>
            <w:tcW w:type="dxa" w:w="1500"/>
          </w:tcPr>
          <w:p>
            <w:pPr>
              <w:spacing w:before="0" w:after="40"/>
              <w:jc w:val="left"/>
            </w:pPr>
            <w:r>
              <w:rPr>
                <w:rFonts w:ascii="Times New Roman" w:hAnsi="Times New Roman" w:eastAsia="Times New Roman" w:cs="Times New Roman"/>
                <w:b w:val="0"/>
                <w:i w:val="0"/>
                <w:caps w:val="0"/>
                <w:color w:val="000000"/>
                <w:sz w:val="20"/>
              </w:rPr>
              <w:t>hsmt</w:t>
            </w:r>
          </w:p>
        </w:tc>
        <w:tc>
          <w:tcPr>
            <w:tcW w:type="dxa" w:w="1900"/>
          </w:tcPr>
          <w:p>
            <w:pPr>
              <w:spacing w:before="0" w:after="40"/>
              <w:jc w:val="left"/>
            </w:pPr>
            <w:r>
              <w:rPr>
                <w:rFonts w:ascii="Times New Roman" w:hAnsi="Times New Roman" w:eastAsia="Times New Roman" w:cs="Times New Roman"/>
                <w:b w:val="0"/>
                <w:i w:val="0"/>
                <w:caps w:val="0"/>
                <w:color w:val="000000"/>
                <w:sz w:val="20"/>
              </w:rPr>
              <w:t>Hồ sơ mời thầu</w:t>
            </w:r>
          </w:p>
        </w:tc>
        <w:tc>
          <w:tcPr>
            <w:tcW w:type="dxa" w:w="1500"/>
          </w:tcPr>
          <w:p>
            <w:pPr>
              <w:spacing w:before="0" w:after="40"/>
              <w:jc w:val="left"/>
            </w:pPr>
            <w:r>
              <w:rPr>
                <w:rFonts w:ascii="Times New Roman" w:hAnsi="Times New Roman" w:eastAsia="Times New Roman" w:cs="Times New Roman"/>
                <w:b w:val="0"/>
                <w:i w:val="0"/>
                <w:caps w:val="0"/>
                <w:color w:val="000000"/>
                <w:sz w:val="20"/>
              </w:rPr>
              <w:t>hsmt-mau-5a</w:t>
            </w:r>
          </w:p>
        </w:tc>
        <w:tc>
          <w:tcPr>
            <w:tcW w:type="dxa" w:w="2300"/>
          </w:tcPr>
          <w:p>
            <w:pPr>
              <w:spacing w:before="0" w:after="40"/>
              <w:jc w:val="left"/>
            </w:pPr>
            <w:r>
              <w:rPr>
                <w:rFonts w:ascii="Times New Roman" w:hAnsi="Times New Roman" w:eastAsia="Times New Roman" w:cs="Times New Roman"/>
                <w:b w:val="0"/>
                <w:i w:val="0"/>
                <w:caps w:val="0"/>
                <w:color w:val="000000"/>
                <w:sz w:val="20"/>
              </w:rPr>
              <w:t>rfp, mau_5a, tham_so_hsmt</w:t>
            </w:r>
          </w:p>
        </w:tc>
        <w:tc>
          <w:tcPr>
            <w:tcW w:type="dxa" w:w="2100"/>
          </w:tcPr>
          <w:p>
            <w:pPr>
              <w:spacing w:before="0" w:after="40"/>
              <w:jc w:val="left"/>
            </w:pPr>
            <w:r>
              <w:rPr>
                <w:rFonts w:ascii="Times New Roman" w:hAnsi="Times New Roman" w:eastAsia="Times New Roman" w:cs="Times New Roman"/>
                <w:b w:val="0"/>
                <w:i w:val="0"/>
                <w:caps w:val="0"/>
                <w:color w:val="000000"/>
                <w:sz w:val="20"/>
              </w:rPr>
              <w:t>ket_qua/01_HSMT/HSMT.docx</w:t>
            </w:r>
          </w:p>
          <w:p>
            <w:pPr>
              <w:spacing w:before="0" w:after="40"/>
              <w:jc w:val="left"/>
            </w:pPr>
            <w:r>
              <w:rPr>
                <w:rFonts w:ascii="Times New Roman" w:hAnsi="Times New Roman" w:eastAsia="Times New Roman" w:cs="Times New Roman"/>
                <w:b w:val="0"/>
                <w:i w:val="0"/>
                <w:caps w:val="0"/>
                <w:color w:val="000000"/>
                <w:sz w:val="20"/>
              </w:rPr>
              <w:t>du_lieu/hsmt.json</w:t>
            </w:r>
          </w:p>
          <w:p>
            <w:pPr>
              <w:spacing w:before="0" w:after="40"/>
              <w:jc w:val="left"/>
            </w:pPr>
            <w:r>
              <w:rPr>
                <w:rFonts w:ascii="Times New Roman" w:hAnsi="Times New Roman" w:eastAsia="Times New Roman" w:cs="Times New Roman"/>
                <w:b w:val="0"/>
                <w:i w:val="0"/>
                <w:caps w:val="0"/>
                <w:color w:val="000000"/>
                <w:sz w:val="20"/>
              </w:rPr>
              <w:t>du_lieu/rfp_yeu_cau.json</w:t>
            </w:r>
          </w:p>
        </w:tc>
      </w:tr>
      <w:tr>
        <w:tc>
          <w:tcPr>
            <w:tcW w:type="dxa" w:w="1500"/>
          </w:tcPr>
          <w:p>
            <w:pPr>
              <w:spacing w:before="0" w:after="40"/>
              <w:jc w:val="left"/>
            </w:pPr>
            <w:r>
              <w:rPr>
                <w:rFonts w:ascii="Times New Roman" w:hAnsi="Times New Roman" w:eastAsia="Times New Roman" w:cs="Times New Roman"/>
                <w:b w:val="0"/>
                <w:i w:val="0"/>
                <w:caps w:val="0"/>
                <w:color w:val="000000"/>
                <w:sz w:val="20"/>
              </w:rPr>
              <w:t>wbs</w:t>
            </w:r>
          </w:p>
        </w:tc>
        <w:tc>
          <w:tcPr>
            <w:tcW w:type="dxa" w:w="1900"/>
          </w:tcPr>
          <w:p>
            <w:pPr>
              <w:spacing w:before="0" w:after="40"/>
              <w:jc w:val="left"/>
            </w:pPr>
            <w:r>
              <w:rPr>
                <w:rFonts w:ascii="Times New Roman" w:hAnsi="Times New Roman" w:eastAsia="Times New Roman" w:cs="Times New Roman"/>
                <w:b w:val="0"/>
                <w:i w:val="0"/>
                <w:caps w:val="0"/>
                <w:color w:val="000000"/>
                <w:sz w:val="20"/>
              </w:rPr>
              <w:t>WBS (dữ liệu)</w:t>
            </w:r>
          </w:p>
        </w:tc>
        <w:tc>
          <w:tcPr>
            <w:tcW w:type="dxa" w:w="1500"/>
          </w:tcPr>
          <w:p>
            <w:pPr>
              <w:spacing w:before="0" w:after="40"/>
              <w:jc w:val="left"/>
            </w:pPr>
            <w:r>
              <w:rPr>
                <w:rFonts w:ascii="Times New Roman" w:hAnsi="Times New Roman" w:eastAsia="Times New Roman" w:cs="Times New Roman"/>
                <w:b w:val="0"/>
                <w:i w:val="0"/>
                <w:caps w:val="0"/>
                <w:color w:val="000000"/>
                <w:sz w:val="20"/>
              </w:rPr>
              <w:t>qlda-wbs</w:t>
            </w:r>
          </w:p>
        </w:tc>
        <w:tc>
          <w:tcPr>
            <w:tcW w:type="dxa" w:w="2300"/>
          </w:tcPr>
          <w:p>
            <w:pPr>
              <w:spacing w:before="0" w:after="40"/>
              <w:jc w:val="left"/>
            </w:pPr>
            <w:r>
              <w:rPr>
                <w:rFonts w:ascii="Times New Roman" w:hAnsi="Times New Roman" w:eastAsia="Times New Roman" w:cs="Times New Roman"/>
                <w:b w:val="0"/>
                <w:i w:val="0"/>
                <w:caps w:val="0"/>
                <w:color w:val="000000"/>
                <w:sz w:val="20"/>
              </w:rPr>
              <w:t>hsmt, rfp_yc, du_an, uoc_luong, nha_thau</w:t>
            </w:r>
          </w:p>
        </w:tc>
        <w:tc>
          <w:tcPr>
            <w:tcW w:type="dxa" w:w="2100"/>
          </w:tcPr>
          <w:p>
            <w:pPr>
              <w:spacing w:before="0" w:after="40"/>
              <w:jc w:val="left"/>
            </w:pPr>
            <w:r>
              <w:rPr>
                <w:rFonts w:ascii="Times New Roman" w:hAnsi="Times New Roman" w:eastAsia="Times New Roman" w:cs="Times New Roman"/>
                <w:b w:val="0"/>
                <w:i w:val="0"/>
                <w:caps w:val="0"/>
                <w:color w:val="000000"/>
                <w:sz w:val="20"/>
              </w:rPr>
              <w:t>du_lieu/wbs.json</w:t>
            </w:r>
          </w:p>
        </w:tc>
      </w:tr>
      <w:tr>
        <w:tc>
          <w:tcPr>
            <w:tcW w:type="dxa" w:w="1500"/>
          </w:tcPr>
          <w:p>
            <w:pPr>
              <w:spacing w:before="0" w:after="40"/>
              <w:jc w:val="left"/>
            </w:pPr>
            <w:r>
              <w:rPr>
                <w:rFonts w:ascii="Times New Roman" w:hAnsi="Times New Roman" w:eastAsia="Times New Roman" w:cs="Times New Roman"/>
                <w:b w:val="0"/>
                <w:i w:val="0"/>
                <w:caps w:val="0"/>
                <w:color w:val="000000"/>
                <w:sz w:val="20"/>
              </w:rPr>
              <w:t>giao_viec</w:t>
            </w:r>
          </w:p>
        </w:tc>
        <w:tc>
          <w:tcPr>
            <w:tcW w:type="dxa" w:w="1900"/>
          </w:tcPr>
          <w:p>
            <w:pPr>
              <w:spacing w:before="0" w:after="40"/>
              <w:jc w:val="left"/>
            </w:pPr>
            <w:r>
              <w:rPr>
                <w:rFonts w:ascii="Times New Roman" w:hAnsi="Times New Roman" w:eastAsia="Times New Roman" w:cs="Times New Roman"/>
                <w:b w:val="0"/>
                <w:i w:val="0"/>
                <w:caps w:val="0"/>
                <w:color w:val="000000"/>
                <w:sz w:val="20"/>
              </w:rPr>
              <w:t>Giao việc theo gói WBS (dữ liệu)</w:t>
            </w:r>
          </w:p>
        </w:tc>
        <w:tc>
          <w:tcPr>
            <w:tcW w:type="dxa" w:w="1500"/>
          </w:tcPr>
          <w:p>
            <w:pPr>
              <w:spacing w:before="0" w:after="40"/>
              <w:jc w:val="left"/>
            </w:pPr>
            <w:r>
              <w:rPr>
                <w:rFonts w:ascii="Times New Roman" w:hAnsi="Times New Roman" w:eastAsia="Times New Roman" w:cs="Times New Roman"/>
                <w:b w:val="0"/>
                <w:i w:val="0"/>
                <w:caps w:val="0"/>
                <w:color w:val="000000"/>
                <w:sz w:val="20"/>
              </w:rPr>
              <w:t>qlda-phan-cong</w:t>
            </w:r>
          </w:p>
        </w:tc>
        <w:tc>
          <w:tcPr>
            <w:tcW w:type="dxa" w:w="2300"/>
          </w:tcPr>
          <w:p>
            <w:pPr>
              <w:spacing w:before="0" w:after="40"/>
              <w:jc w:val="left"/>
            </w:pPr>
            <w:r>
              <w:rPr>
                <w:rFonts w:ascii="Times New Roman" w:hAnsi="Times New Roman" w:eastAsia="Times New Roman" w:cs="Times New Roman"/>
                <w:b w:val="0"/>
                <w:i w:val="0"/>
                <w:caps w:val="0"/>
                <w:color w:val="000000"/>
                <w:sz w:val="20"/>
              </w:rPr>
              <w:t>wbs, thanh_vien, hsmt, du_an</w:t>
            </w:r>
          </w:p>
        </w:tc>
        <w:tc>
          <w:tcPr>
            <w:tcW w:type="dxa" w:w="2100"/>
          </w:tcPr>
          <w:p>
            <w:pPr>
              <w:spacing w:before="0" w:after="40"/>
              <w:jc w:val="left"/>
            </w:pPr>
            <w:r>
              <w:rPr>
                <w:rFonts w:ascii="Times New Roman" w:hAnsi="Times New Roman" w:eastAsia="Times New Roman" w:cs="Times New Roman"/>
                <w:b w:val="0"/>
                <w:i w:val="0"/>
                <w:caps w:val="0"/>
                <w:color w:val="000000"/>
                <w:sz w:val="20"/>
              </w:rPr>
              <w:t>du_lieu/phan_cong.json</w:t>
            </w:r>
          </w:p>
        </w:tc>
      </w:tr>
      <w:tr>
        <w:tc>
          <w:tcPr>
            <w:tcW w:type="dxa" w:w="1500"/>
          </w:tcPr>
          <w:p>
            <w:pPr>
              <w:spacing w:before="0" w:after="40"/>
              <w:jc w:val="left"/>
            </w:pPr>
            <w:r>
              <w:rPr>
                <w:rFonts w:ascii="Times New Roman" w:hAnsi="Times New Roman" w:eastAsia="Times New Roman" w:cs="Times New Roman"/>
                <w:b w:val="0"/>
                <w:i w:val="0"/>
                <w:caps w:val="0"/>
                <w:color w:val="000000"/>
                <w:sz w:val="20"/>
              </w:rPr>
              <w:t>lich</w:t>
            </w:r>
          </w:p>
        </w:tc>
        <w:tc>
          <w:tcPr>
            <w:tcW w:type="dxa" w:w="1900"/>
          </w:tcPr>
          <w:p>
            <w:pPr>
              <w:spacing w:before="0" w:after="40"/>
              <w:jc w:val="left"/>
            </w:pPr>
            <w:r>
              <w:rPr>
                <w:rFonts w:ascii="Times New Roman" w:hAnsi="Times New Roman" w:eastAsia="Times New Roman" w:cs="Times New Roman"/>
                <w:b w:val="0"/>
                <w:i w:val="0"/>
                <w:caps w:val="0"/>
                <w:color w:val="000000"/>
                <w:sz w:val="20"/>
              </w:rPr>
              <w:t>Master schedule</w:t>
            </w:r>
          </w:p>
        </w:tc>
        <w:tc>
          <w:tcPr>
            <w:tcW w:type="dxa" w:w="1500"/>
          </w:tcPr>
          <w:p>
            <w:pPr>
              <w:spacing w:before="0" w:after="40"/>
              <w:jc w:val="left"/>
            </w:pPr>
            <w:r>
              <w:rPr>
                <w:rFonts w:ascii="Times New Roman" w:hAnsi="Times New Roman" w:eastAsia="Times New Roman" w:cs="Times New Roman"/>
                <w:b w:val="0"/>
                <w:i w:val="0"/>
                <w:caps w:val="0"/>
                <w:color w:val="000000"/>
                <w:sz w:val="20"/>
              </w:rPr>
              <w:t>qlda-master-schedule</w:t>
            </w:r>
          </w:p>
        </w:tc>
        <w:tc>
          <w:tcPr>
            <w:tcW w:type="dxa" w:w="2300"/>
          </w:tcPr>
          <w:p>
            <w:pPr>
              <w:spacing w:before="0" w:after="40"/>
              <w:jc w:val="left"/>
            </w:pPr>
            <w:r>
              <w:rPr>
                <w:rFonts w:ascii="Times New Roman" w:hAnsi="Times New Roman" w:eastAsia="Times New Roman" w:cs="Times New Roman"/>
                <w:b w:val="0"/>
                <w:i w:val="0"/>
                <w:caps w:val="0"/>
                <w:color w:val="000000"/>
                <w:sz w:val="20"/>
              </w:rPr>
              <w:t>wbs, phan_cong, thanh_vien, du_an, hsmt</w:t>
            </w:r>
          </w:p>
        </w:tc>
        <w:tc>
          <w:tcPr>
            <w:tcW w:type="dxa" w:w="2100"/>
          </w:tcPr>
          <w:p>
            <w:pPr>
              <w:spacing w:before="0" w:after="40"/>
              <w:jc w:val="left"/>
            </w:pPr>
            <w:r>
              <w:rPr>
                <w:rFonts w:ascii="Times New Roman" w:hAnsi="Times New Roman" w:eastAsia="Times New Roman" w:cs="Times New Roman"/>
                <w:b w:val="0"/>
                <w:i w:val="0"/>
                <w:caps w:val="0"/>
                <w:color w:val="000000"/>
                <w:sz w:val="20"/>
              </w:rPr>
              <w:t>du_lieu/lich.json</w:t>
            </w:r>
          </w:p>
          <w:p>
            <w:pPr>
              <w:spacing w:before="0" w:after="40"/>
              <w:jc w:val="left"/>
            </w:pPr>
            <w:r>
              <w:rPr>
                <w:rFonts w:ascii="Times New Roman" w:hAnsi="Times New Roman" w:eastAsia="Times New Roman" w:cs="Times New Roman"/>
                <w:b w:val="0"/>
                <w:i w:val="0"/>
                <w:caps w:val="0"/>
                <w:color w:val="000000"/>
                <w:sz w:val="20"/>
              </w:rPr>
              <w:t>ket_qua/04_Master_schedule/Master_schedule.xlsx</w:t>
            </w:r>
          </w:p>
        </w:tc>
      </w:tr>
      <w:tr>
        <w:tc>
          <w:tcPr>
            <w:tcW w:type="dxa" w:w="1500"/>
          </w:tcPr>
          <w:p>
            <w:pPr>
              <w:spacing w:before="0" w:after="40"/>
              <w:jc w:val="left"/>
            </w:pPr>
            <w:r>
              <w:rPr>
                <w:rFonts w:ascii="Times New Roman" w:hAnsi="Times New Roman" w:eastAsia="Times New Roman" w:cs="Times New Roman"/>
                <w:b w:val="0"/>
                <w:i w:val="0"/>
                <w:caps w:val="0"/>
                <w:color w:val="000000"/>
                <w:sz w:val="20"/>
              </w:rPr>
              <w:t>tai_lieu_wbs</w:t>
            </w:r>
          </w:p>
        </w:tc>
        <w:tc>
          <w:tcPr>
            <w:tcW w:type="dxa" w:w="1900"/>
          </w:tcPr>
          <w:p>
            <w:pPr>
              <w:spacing w:before="0" w:after="40"/>
              <w:jc w:val="left"/>
            </w:pPr>
            <w:r>
              <w:rPr>
                <w:rFonts w:ascii="Times New Roman" w:hAnsi="Times New Roman" w:eastAsia="Times New Roman" w:cs="Times New Roman"/>
                <w:b w:val="0"/>
                <w:i w:val="0"/>
                <w:caps w:val="0"/>
                <w:color w:val="000000"/>
                <w:sz w:val="20"/>
              </w:rPr>
              <w:t>WBS (tài liệu)</w:t>
            </w:r>
          </w:p>
        </w:tc>
        <w:tc>
          <w:tcPr>
            <w:tcW w:type="dxa" w:w="1500"/>
          </w:tcPr>
          <w:p>
            <w:pPr>
              <w:spacing w:before="0" w:after="40"/>
              <w:jc w:val="left"/>
            </w:pPr>
            <w:r>
              <w:rPr>
                <w:rFonts w:ascii="Times New Roman" w:hAnsi="Times New Roman" w:eastAsia="Times New Roman" w:cs="Times New Roman"/>
                <w:b w:val="0"/>
                <w:i w:val="0"/>
                <w:caps w:val="0"/>
                <w:color w:val="000000"/>
                <w:sz w:val="20"/>
              </w:rPr>
              <w:t>qlda-wbs</w:t>
            </w:r>
          </w:p>
        </w:tc>
        <w:tc>
          <w:tcPr>
            <w:tcW w:type="dxa" w:w="2300"/>
          </w:tcPr>
          <w:p>
            <w:pPr>
              <w:spacing w:before="0" w:after="40"/>
              <w:jc w:val="left"/>
            </w:pPr>
            <w:r>
              <w:rPr>
                <w:rFonts w:ascii="Times New Roman" w:hAnsi="Times New Roman" w:eastAsia="Times New Roman" w:cs="Times New Roman"/>
                <w:b w:val="0"/>
                <w:i w:val="0"/>
                <w:caps w:val="0"/>
                <w:color w:val="000000"/>
                <w:sz w:val="20"/>
              </w:rPr>
              <w:t>wbs, phan_cong, lich, rfp_yc, hsmt, thanh_vien, du_an, nha_thau, uoc_luong</w:t>
            </w:r>
          </w:p>
        </w:tc>
        <w:tc>
          <w:tcPr>
            <w:tcW w:type="dxa" w:w="2100"/>
          </w:tcPr>
          <w:p>
            <w:pPr>
              <w:spacing w:before="0" w:after="40"/>
              <w:jc w:val="left"/>
            </w:pPr>
            <w:r>
              <w:rPr>
                <w:rFonts w:ascii="Times New Roman" w:hAnsi="Times New Roman" w:eastAsia="Times New Roman" w:cs="Times New Roman"/>
                <w:b w:val="0"/>
                <w:i w:val="0"/>
                <w:caps w:val="0"/>
                <w:color w:val="000000"/>
                <w:sz w:val="20"/>
              </w:rPr>
              <w:t>ket_qua/03_WBS</w:t>
            </w:r>
          </w:p>
        </w:tc>
      </w:tr>
      <w:tr>
        <w:tc>
          <w:tcPr>
            <w:tcW w:type="dxa" w:w="1500"/>
          </w:tcPr>
          <w:p>
            <w:pPr>
              <w:spacing w:before="0" w:after="40"/>
              <w:jc w:val="left"/>
            </w:pPr>
            <w:r>
              <w:rPr>
                <w:rFonts w:ascii="Times New Roman" w:hAnsi="Times New Roman" w:eastAsia="Times New Roman" w:cs="Times New Roman"/>
                <w:b w:val="0"/>
                <w:i w:val="0"/>
                <w:caps w:val="0"/>
                <w:color w:val="000000"/>
                <w:sz w:val="20"/>
              </w:rPr>
              <w:t>rui_ro</w:t>
            </w:r>
          </w:p>
        </w:tc>
        <w:tc>
          <w:tcPr>
            <w:tcW w:type="dxa" w:w="1900"/>
          </w:tcPr>
          <w:p>
            <w:pPr>
              <w:spacing w:before="0" w:after="40"/>
              <w:jc w:val="left"/>
            </w:pPr>
            <w:r>
              <w:rPr>
                <w:rFonts w:ascii="Times New Roman" w:hAnsi="Times New Roman" w:eastAsia="Times New Roman" w:cs="Times New Roman"/>
                <w:b w:val="0"/>
                <w:i w:val="0"/>
                <w:caps w:val="0"/>
                <w:color w:val="000000"/>
                <w:sz w:val="20"/>
              </w:rPr>
              <w:t>Sổ đăng ký rủi ro (dữ liệu)</w:t>
            </w:r>
          </w:p>
        </w:tc>
        <w:tc>
          <w:tcPr>
            <w:tcW w:type="dxa" w:w="1500"/>
          </w:tcPr>
          <w:p>
            <w:pPr>
              <w:spacing w:before="0" w:after="40"/>
              <w:jc w:val="left"/>
            </w:pPr>
            <w:r>
              <w:rPr>
                <w:rFonts w:ascii="Times New Roman" w:hAnsi="Times New Roman" w:eastAsia="Times New Roman" w:cs="Times New Roman"/>
                <w:b w:val="0"/>
                <w:i w:val="0"/>
                <w:caps w:val="0"/>
                <w:color w:val="000000"/>
                <w:sz w:val="20"/>
              </w:rPr>
              <w:t>qlda-risk</w:t>
            </w:r>
          </w:p>
        </w:tc>
        <w:tc>
          <w:tcPr>
            <w:tcW w:type="dxa" w:w="2300"/>
          </w:tcPr>
          <w:p>
            <w:pPr>
              <w:spacing w:before="0" w:after="40"/>
              <w:jc w:val="left"/>
            </w:pPr>
            <w:r>
              <w:rPr>
                <w:rFonts w:ascii="Times New Roman" w:hAnsi="Times New Roman" w:eastAsia="Times New Roman" w:cs="Times New Roman"/>
                <w:b w:val="0"/>
                <w:i w:val="0"/>
                <w:caps w:val="0"/>
                <w:color w:val="000000"/>
                <w:sz w:val="20"/>
              </w:rPr>
              <w:t>hsmt, rfp_yc, wbs, lich, phan_cong, thanh_vien, don_gia</w:t>
            </w:r>
          </w:p>
        </w:tc>
        <w:tc>
          <w:tcPr>
            <w:tcW w:type="dxa" w:w="2100"/>
          </w:tcPr>
          <w:p>
            <w:pPr>
              <w:spacing w:before="0" w:after="40"/>
              <w:jc w:val="left"/>
            </w:pPr>
            <w:r>
              <w:rPr>
                <w:rFonts w:ascii="Times New Roman" w:hAnsi="Times New Roman" w:eastAsia="Times New Roman" w:cs="Times New Roman"/>
                <w:b w:val="0"/>
                <w:i w:val="0"/>
                <w:caps w:val="0"/>
                <w:color w:val="000000"/>
                <w:sz w:val="20"/>
              </w:rPr>
              <w:t>du_lieu/rui_ro.json</w:t>
            </w:r>
          </w:p>
        </w:tc>
      </w:tr>
      <w:tr>
        <w:tc>
          <w:tcPr>
            <w:tcW w:type="dxa" w:w="1500"/>
          </w:tcPr>
          <w:p>
            <w:pPr>
              <w:spacing w:before="0" w:after="40"/>
              <w:jc w:val="left"/>
            </w:pPr>
            <w:r>
              <w:rPr>
                <w:rFonts w:ascii="Times New Roman" w:hAnsi="Times New Roman" w:eastAsia="Times New Roman" w:cs="Times New Roman"/>
                <w:b w:val="0"/>
                <w:i w:val="0"/>
                <w:caps w:val="0"/>
                <w:color w:val="000000"/>
                <w:sz w:val="20"/>
              </w:rPr>
              <w:t>chi_phi</w:t>
            </w:r>
          </w:p>
        </w:tc>
        <w:tc>
          <w:tcPr>
            <w:tcW w:type="dxa" w:w="1900"/>
          </w:tcPr>
          <w:p>
            <w:pPr>
              <w:spacing w:before="0" w:after="40"/>
              <w:jc w:val="left"/>
            </w:pPr>
            <w:r>
              <w:rPr>
                <w:rFonts w:ascii="Times New Roman" w:hAnsi="Times New Roman" w:eastAsia="Times New Roman" w:cs="Times New Roman"/>
                <w:b w:val="0"/>
                <w:i w:val="0"/>
                <w:caps w:val="0"/>
                <w:color w:val="000000"/>
                <w:sz w:val="20"/>
              </w:rPr>
              <w:t>Cost estimate</w:t>
            </w:r>
          </w:p>
        </w:tc>
        <w:tc>
          <w:tcPr>
            <w:tcW w:type="dxa" w:w="1500"/>
          </w:tcPr>
          <w:p>
            <w:pPr>
              <w:spacing w:before="0" w:after="40"/>
              <w:jc w:val="left"/>
            </w:pPr>
            <w:r>
              <w:rPr>
                <w:rFonts w:ascii="Times New Roman" w:hAnsi="Times New Roman" w:eastAsia="Times New Roman" w:cs="Times New Roman"/>
                <w:b w:val="0"/>
                <w:i w:val="0"/>
                <w:caps w:val="0"/>
                <w:color w:val="000000"/>
                <w:sz w:val="20"/>
              </w:rPr>
              <w:t>qlda-cost-estimate</w:t>
            </w:r>
          </w:p>
        </w:tc>
        <w:tc>
          <w:tcPr>
            <w:tcW w:type="dxa" w:w="2300"/>
          </w:tcPr>
          <w:p>
            <w:pPr>
              <w:spacing w:before="0" w:after="40"/>
              <w:jc w:val="left"/>
            </w:pPr>
            <w:r>
              <w:rPr>
                <w:rFonts w:ascii="Times New Roman" w:hAnsi="Times New Roman" w:eastAsia="Times New Roman" w:cs="Times New Roman"/>
                <w:b w:val="0"/>
                <w:i w:val="0"/>
                <w:caps w:val="0"/>
                <w:color w:val="000000"/>
                <w:sz w:val="20"/>
              </w:rPr>
              <w:t>wbs, phan_cong, lich, thanh_vien, don_gia, rui_ro, hsmt, quy_tac_thay_doi</w:t>
            </w:r>
          </w:p>
        </w:tc>
        <w:tc>
          <w:tcPr>
            <w:tcW w:type="dxa" w:w="2100"/>
          </w:tcPr>
          <w:p>
            <w:pPr>
              <w:spacing w:before="0" w:after="40"/>
              <w:jc w:val="left"/>
            </w:pPr>
            <w:r>
              <w:rPr>
                <w:rFonts w:ascii="Times New Roman" w:hAnsi="Times New Roman" w:eastAsia="Times New Roman" w:cs="Times New Roman"/>
                <w:b w:val="0"/>
                <w:i w:val="0"/>
                <w:caps w:val="0"/>
                <w:color w:val="000000"/>
                <w:sz w:val="20"/>
              </w:rPr>
              <w:t>du_lieu/chi_phi.json</w:t>
            </w:r>
          </w:p>
          <w:p>
            <w:pPr>
              <w:spacing w:before="0" w:after="40"/>
              <w:jc w:val="left"/>
            </w:pPr>
            <w:r>
              <w:rPr>
                <w:rFonts w:ascii="Times New Roman" w:hAnsi="Times New Roman" w:eastAsia="Times New Roman" w:cs="Times New Roman"/>
                <w:b w:val="0"/>
                <w:i w:val="0"/>
                <w:caps w:val="0"/>
                <w:color w:val="000000"/>
                <w:sz w:val="20"/>
              </w:rPr>
              <w:t>ket_qua/06_Cost_estimate/Cost_estimate.xlsx</w:t>
            </w:r>
          </w:p>
          <w:p>
            <w:pPr>
              <w:spacing w:before="0" w:after="40"/>
              <w:jc w:val="left"/>
            </w:pPr>
            <w:r>
              <w:rPr>
                <w:rFonts w:ascii="Times New Roman" w:hAnsi="Times New Roman" w:eastAsia="Times New Roman" w:cs="Times New Roman"/>
                <w:b w:val="0"/>
                <w:i w:val="0"/>
                <w:caps w:val="0"/>
                <w:color w:val="000000"/>
                <w:sz w:val="20"/>
              </w:rPr>
              <w:t>ket_qua/06_Cost_estimate/Thuyet_minh_du_toan.docx</w:t>
            </w:r>
          </w:p>
        </w:tc>
      </w:tr>
      <w:tr>
        <w:tc>
          <w:tcPr>
            <w:tcW w:type="dxa" w:w="1500"/>
          </w:tcPr>
          <w:p>
            <w:pPr>
              <w:spacing w:before="0" w:after="40"/>
              <w:jc w:val="left"/>
            </w:pPr>
            <w:r>
              <w:rPr>
                <w:rFonts w:ascii="Times New Roman" w:hAnsi="Times New Roman" w:eastAsia="Times New Roman" w:cs="Times New Roman"/>
                <w:b w:val="0"/>
                <w:i w:val="0"/>
                <w:caps w:val="0"/>
                <w:color w:val="000000"/>
                <w:sz w:val="20"/>
              </w:rPr>
              <w:t>hsdt</w:t>
            </w:r>
          </w:p>
        </w:tc>
        <w:tc>
          <w:tcPr>
            <w:tcW w:type="dxa" w:w="1900"/>
          </w:tcPr>
          <w:p>
            <w:pPr>
              <w:spacing w:before="0" w:after="40"/>
              <w:jc w:val="left"/>
            </w:pPr>
            <w:r>
              <w:rPr>
                <w:rFonts w:ascii="Times New Roman" w:hAnsi="Times New Roman" w:eastAsia="Times New Roman" w:cs="Times New Roman"/>
                <w:b w:val="0"/>
                <w:i w:val="0"/>
                <w:caps w:val="0"/>
                <w:color w:val="000000"/>
                <w:sz w:val="20"/>
              </w:rPr>
              <w:t>Hồ sơ dự thầu</w:t>
            </w:r>
          </w:p>
        </w:tc>
        <w:tc>
          <w:tcPr>
            <w:tcW w:type="dxa" w:w="1500"/>
          </w:tcPr>
          <w:p>
            <w:pPr>
              <w:spacing w:before="0" w:after="40"/>
              <w:jc w:val="left"/>
            </w:pPr>
            <w:r>
              <w:rPr>
                <w:rFonts w:ascii="Times New Roman" w:hAnsi="Times New Roman" w:eastAsia="Times New Roman" w:cs="Times New Roman"/>
                <w:b w:val="0"/>
                <w:i w:val="0"/>
                <w:caps w:val="0"/>
                <w:color w:val="000000"/>
                <w:sz w:val="20"/>
              </w:rPr>
              <w:t>qlda-hsdt</w:t>
            </w:r>
          </w:p>
        </w:tc>
        <w:tc>
          <w:tcPr>
            <w:tcW w:type="dxa" w:w="2300"/>
          </w:tcPr>
          <w:p>
            <w:pPr>
              <w:spacing w:before="0" w:after="40"/>
              <w:jc w:val="left"/>
            </w:pPr>
            <w:r>
              <w:rPr>
                <w:rFonts w:ascii="Times New Roman" w:hAnsi="Times New Roman" w:eastAsia="Times New Roman" w:cs="Times New Roman"/>
                <w:b w:val="0"/>
                <w:i w:val="0"/>
                <w:caps w:val="0"/>
                <w:color w:val="000000"/>
                <w:sz w:val="20"/>
              </w:rPr>
              <w:t>hsmt, rfp_yc, wbs, lich, phan_cong, chi_phi, rui_ro, thanh_vien, nha_thau, du_an, chi_tieu</w:t>
            </w:r>
          </w:p>
        </w:tc>
        <w:tc>
          <w:tcPr>
            <w:tcW w:type="dxa" w:w="2100"/>
          </w:tcPr>
          <w:p>
            <w:pPr>
              <w:spacing w:before="0" w:after="40"/>
              <w:jc w:val="left"/>
            </w:pPr>
            <w:r>
              <w:rPr>
                <w:rFonts w:ascii="Times New Roman" w:hAnsi="Times New Roman" w:eastAsia="Times New Roman" w:cs="Times New Roman"/>
                <w:b w:val="0"/>
                <w:i w:val="0"/>
                <w:caps w:val="0"/>
                <w:color w:val="000000"/>
                <w:sz w:val="20"/>
              </w:rPr>
              <w:t>ket_qua/02_HSDT/HSDT.docx</w:t>
            </w:r>
          </w:p>
        </w:tc>
      </w:tr>
      <w:tr>
        <w:tc>
          <w:tcPr>
            <w:tcW w:type="dxa" w:w="1500"/>
          </w:tcPr>
          <w:p>
            <w:pPr>
              <w:spacing w:before="0" w:after="40"/>
              <w:jc w:val="left"/>
            </w:pPr>
            <w:r>
              <w:rPr>
                <w:rFonts w:ascii="Times New Roman" w:hAnsi="Times New Roman" w:eastAsia="Times New Roman" w:cs="Times New Roman"/>
                <w:b w:val="0"/>
                <w:i w:val="0"/>
                <w:caps w:val="0"/>
                <w:color w:val="000000"/>
                <w:sz w:val="20"/>
              </w:rPr>
              <w:t>ke_hoach_rui_ro</w:t>
            </w:r>
          </w:p>
        </w:tc>
        <w:tc>
          <w:tcPr>
            <w:tcW w:type="dxa" w:w="1900"/>
          </w:tcPr>
          <w:p>
            <w:pPr>
              <w:spacing w:before="0" w:after="40"/>
              <w:jc w:val="left"/>
            </w:pPr>
            <w:r>
              <w:rPr>
                <w:rFonts w:ascii="Times New Roman" w:hAnsi="Times New Roman" w:eastAsia="Times New Roman" w:cs="Times New Roman"/>
                <w:b w:val="0"/>
                <w:i w:val="0"/>
                <w:caps w:val="0"/>
                <w:color w:val="000000"/>
                <w:sz w:val="20"/>
              </w:rPr>
              <w:t>Risk management plan</w:t>
            </w:r>
          </w:p>
        </w:tc>
        <w:tc>
          <w:tcPr>
            <w:tcW w:type="dxa" w:w="1500"/>
          </w:tcPr>
          <w:p>
            <w:pPr>
              <w:spacing w:before="0" w:after="40"/>
              <w:jc w:val="left"/>
            </w:pPr>
            <w:r>
              <w:rPr>
                <w:rFonts w:ascii="Times New Roman" w:hAnsi="Times New Roman" w:eastAsia="Times New Roman" w:cs="Times New Roman"/>
                <w:b w:val="0"/>
                <w:i w:val="0"/>
                <w:caps w:val="0"/>
                <w:color w:val="000000"/>
                <w:sz w:val="20"/>
              </w:rPr>
              <w:t>qlda-risk</w:t>
            </w:r>
          </w:p>
        </w:tc>
        <w:tc>
          <w:tcPr>
            <w:tcW w:type="dxa" w:w="2300"/>
          </w:tcPr>
          <w:p>
            <w:pPr>
              <w:spacing w:before="0" w:after="40"/>
              <w:jc w:val="left"/>
            </w:pPr>
            <w:r>
              <w:rPr>
                <w:rFonts w:ascii="Times New Roman" w:hAnsi="Times New Roman" w:eastAsia="Times New Roman" w:cs="Times New Roman"/>
                <w:b w:val="0"/>
                <w:i w:val="0"/>
                <w:caps w:val="0"/>
                <w:color w:val="000000"/>
                <w:sz w:val="20"/>
              </w:rPr>
              <w:t>rui_ro, chi_phi, lich, phan_cong, thanh_vien, du_an, hsmt, quy_tac_thay_doi</w:t>
            </w:r>
          </w:p>
        </w:tc>
        <w:tc>
          <w:tcPr>
            <w:tcW w:type="dxa" w:w="2100"/>
          </w:tcPr>
          <w:p>
            <w:pPr>
              <w:spacing w:before="0" w:after="40"/>
              <w:jc w:val="left"/>
            </w:pPr>
            <w:r>
              <w:rPr>
                <w:rFonts w:ascii="Times New Roman" w:hAnsi="Times New Roman" w:eastAsia="Times New Roman" w:cs="Times New Roman"/>
                <w:b w:val="0"/>
                <w:i w:val="0"/>
                <w:caps w:val="0"/>
                <w:color w:val="000000"/>
                <w:sz w:val="20"/>
              </w:rPr>
              <w:t>ket_qua/07_Risk_management_plan/Ke_hoach_quan_ly_rui_ro.docx</w:t>
            </w:r>
          </w:p>
        </w:tc>
      </w:tr>
      <w:tr>
        <w:tc>
          <w:tcPr>
            <w:tcW w:type="dxa" w:w="1500"/>
          </w:tcPr>
          <w:p>
            <w:pPr>
              <w:spacing w:before="0" w:after="40"/>
              <w:jc w:val="left"/>
            </w:pPr>
            <w:r>
              <w:rPr>
                <w:rFonts w:ascii="Times New Roman" w:hAnsi="Times New Roman" w:eastAsia="Times New Roman" w:cs="Times New Roman"/>
                <w:b w:val="0"/>
                <w:i w:val="0"/>
                <w:caps w:val="0"/>
                <w:color w:val="000000"/>
                <w:sz w:val="20"/>
              </w:rPr>
              <w:t>ke_hoach_thay_doi</w:t>
            </w:r>
          </w:p>
        </w:tc>
        <w:tc>
          <w:tcPr>
            <w:tcW w:type="dxa" w:w="1900"/>
          </w:tcPr>
          <w:p>
            <w:pPr>
              <w:spacing w:before="0" w:after="40"/>
              <w:jc w:val="left"/>
            </w:pPr>
            <w:r>
              <w:rPr>
                <w:rFonts w:ascii="Times New Roman" w:hAnsi="Times New Roman" w:eastAsia="Times New Roman" w:cs="Times New Roman"/>
                <w:b w:val="0"/>
                <w:i w:val="0"/>
                <w:caps w:val="0"/>
                <w:color w:val="000000"/>
                <w:sz w:val="20"/>
              </w:rPr>
              <w:t>Change management plan</w:t>
            </w:r>
          </w:p>
        </w:tc>
        <w:tc>
          <w:tcPr>
            <w:tcW w:type="dxa" w:w="1500"/>
          </w:tcPr>
          <w:p>
            <w:pPr>
              <w:spacing w:before="0" w:after="40"/>
              <w:jc w:val="left"/>
            </w:pPr>
            <w:r>
              <w:rPr>
                <w:rFonts w:ascii="Times New Roman" w:hAnsi="Times New Roman" w:eastAsia="Times New Roman" w:cs="Times New Roman"/>
                <w:b w:val="0"/>
                <w:i w:val="0"/>
                <w:caps w:val="0"/>
                <w:color w:val="000000"/>
                <w:sz w:val="20"/>
              </w:rPr>
              <w:t>qlda-change</w:t>
            </w:r>
          </w:p>
        </w:tc>
        <w:tc>
          <w:tcPr>
            <w:tcW w:type="dxa" w:w="2300"/>
          </w:tcPr>
          <w:p>
            <w:pPr>
              <w:spacing w:before="0" w:after="40"/>
              <w:jc w:val="left"/>
            </w:pPr>
            <w:r>
              <w:rPr>
                <w:rFonts w:ascii="Times New Roman" w:hAnsi="Times New Roman" w:eastAsia="Times New Roman" w:cs="Times New Roman"/>
                <w:b w:val="0"/>
                <w:i w:val="0"/>
                <w:caps w:val="0"/>
                <w:color w:val="000000"/>
                <w:sz w:val="20"/>
              </w:rPr>
              <w:t>hsmt, doc_hsdt, phan_cong, thanh_vien, lich, chi_phi, don_gia, du_an, rui_ro, wbs, nha_thau, rfp_yc, chi_tieu, quy_tac_thay_doi</w:t>
            </w:r>
          </w:p>
        </w:tc>
        <w:tc>
          <w:tcPr>
            <w:tcW w:type="dxa" w:w="2100"/>
          </w:tcPr>
          <w:p>
            <w:pPr>
              <w:spacing w:before="0" w:after="40"/>
              <w:jc w:val="left"/>
            </w:pPr>
            <w:r>
              <w:rPr>
                <w:rFonts w:ascii="Times New Roman" w:hAnsi="Times New Roman" w:eastAsia="Times New Roman" w:cs="Times New Roman"/>
                <w:b w:val="0"/>
                <w:i w:val="0"/>
                <w:caps w:val="0"/>
                <w:color w:val="000000"/>
                <w:sz w:val="20"/>
              </w:rPr>
              <w:t>ket_qua/08_Change_management_plan/Ke_hoach_quan_ly_thay_doi.docx</w:t>
            </w:r>
          </w:p>
        </w:tc>
      </w:tr>
      <w:tr>
        <w:tc>
          <w:tcPr>
            <w:tcW w:type="dxa" w:w="1500"/>
          </w:tcPr>
          <w:p>
            <w:pPr>
              <w:spacing w:before="0" w:after="40"/>
              <w:jc w:val="left"/>
            </w:pPr>
            <w:r>
              <w:rPr>
                <w:rFonts w:ascii="Times New Roman" w:hAnsi="Times New Roman" w:eastAsia="Times New Roman" w:cs="Times New Roman"/>
                <w:b w:val="0"/>
                <w:i w:val="0"/>
                <w:caps w:val="0"/>
                <w:color w:val="000000"/>
                <w:sz w:val="20"/>
              </w:rPr>
              <w:t>ke_hoach_tong_the</w:t>
            </w:r>
          </w:p>
        </w:tc>
        <w:tc>
          <w:tcPr>
            <w:tcW w:type="dxa" w:w="1900"/>
          </w:tcPr>
          <w:p>
            <w:pPr>
              <w:spacing w:before="0" w:after="40"/>
              <w:jc w:val="left"/>
            </w:pPr>
            <w:r>
              <w:rPr>
                <w:rFonts w:ascii="Times New Roman" w:hAnsi="Times New Roman" w:eastAsia="Times New Roman" w:cs="Times New Roman"/>
                <w:b w:val="0"/>
                <w:i w:val="0"/>
                <w:caps w:val="0"/>
                <w:color w:val="000000"/>
                <w:sz w:val="20"/>
              </w:rPr>
              <w:t>Master plan</w:t>
            </w:r>
          </w:p>
        </w:tc>
        <w:tc>
          <w:tcPr>
            <w:tcW w:type="dxa" w:w="1500"/>
          </w:tcPr>
          <w:p>
            <w:pPr>
              <w:spacing w:before="0" w:after="40"/>
              <w:jc w:val="left"/>
            </w:pPr>
            <w:r>
              <w:rPr>
                <w:rFonts w:ascii="Times New Roman" w:hAnsi="Times New Roman" w:eastAsia="Times New Roman" w:cs="Times New Roman"/>
                <w:b w:val="0"/>
                <w:i w:val="0"/>
                <w:caps w:val="0"/>
                <w:color w:val="000000"/>
                <w:sz w:val="20"/>
              </w:rPr>
              <w:t>qlda-master-plan</w:t>
            </w:r>
          </w:p>
        </w:tc>
        <w:tc>
          <w:tcPr>
            <w:tcW w:type="dxa" w:w="2300"/>
          </w:tcPr>
          <w:p>
            <w:pPr>
              <w:spacing w:before="0" w:after="40"/>
              <w:jc w:val="left"/>
            </w:pPr>
            <w:r>
              <w:rPr>
                <w:rFonts w:ascii="Times New Roman" w:hAnsi="Times New Roman" w:eastAsia="Times New Roman" w:cs="Times New Roman"/>
                <w:b w:val="0"/>
                <w:i w:val="0"/>
                <w:caps w:val="0"/>
                <w:color w:val="000000"/>
                <w:sz w:val="20"/>
              </w:rPr>
              <w:t>hsmt, doc_hsdt, wbs, lich, phan_cong, chi_phi, rui_ro, doc_rui_ro, doc_thay_doi, thanh_vien, du_an, rfp_yc, chi_tieu, nha_thau, quy_tac_thay_doi</w:t>
            </w:r>
          </w:p>
        </w:tc>
        <w:tc>
          <w:tcPr>
            <w:tcW w:type="dxa" w:w="2100"/>
          </w:tcPr>
          <w:p>
            <w:pPr>
              <w:spacing w:before="0" w:after="40"/>
              <w:jc w:val="left"/>
            </w:pPr>
            <w:r>
              <w:rPr>
                <w:rFonts w:ascii="Times New Roman" w:hAnsi="Times New Roman" w:eastAsia="Times New Roman" w:cs="Times New Roman"/>
                <w:b w:val="0"/>
                <w:i w:val="0"/>
                <w:caps w:val="0"/>
                <w:color w:val="000000"/>
                <w:sz w:val="20"/>
              </w:rPr>
              <w:t>ket_qua/05_Master_plan/Ke_hoach_tong_the.docx</w:t>
            </w:r>
          </w:p>
        </w:tc>
      </w:tr>
      <w:tr>
        <w:tc>
          <w:tcPr>
            <w:tcW w:type="dxa" w:w="1500"/>
          </w:tcPr>
          <w:p>
            <w:pPr>
              <w:spacing w:before="0" w:after="40"/>
              <w:jc w:val="left"/>
            </w:pPr>
            <w:r>
              <w:rPr>
                <w:rFonts w:ascii="Times New Roman" w:hAnsi="Times New Roman" w:eastAsia="Times New Roman" w:cs="Times New Roman"/>
                <w:b w:val="0"/>
                <w:i w:val="0"/>
                <w:caps w:val="0"/>
                <w:color w:val="000000"/>
                <w:sz w:val="20"/>
              </w:rPr>
              <w:t>phan_cong_tai_lieu</w:t>
            </w:r>
          </w:p>
        </w:tc>
        <w:tc>
          <w:tcPr>
            <w:tcW w:type="dxa" w:w="1900"/>
          </w:tcPr>
          <w:p>
            <w:pPr>
              <w:spacing w:before="0" w:after="40"/>
              <w:jc w:val="left"/>
            </w:pPr>
            <w:r>
              <w:rPr>
                <w:rFonts w:ascii="Times New Roman" w:hAnsi="Times New Roman" w:eastAsia="Times New Roman" w:cs="Times New Roman"/>
                <w:b w:val="0"/>
                <w:i w:val="0"/>
                <w:caps w:val="0"/>
                <w:color w:val="000000"/>
                <w:sz w:val="20"/>
              </w:rPr>
              <w:t>Danh sách phân chia công việc (responsibilities)</w:t>
            </w:r>
          </w:p>
        </w:tc>
        <w:tc>
          <w:tcPr>
            <w:tcW w:type="dxa" w:w="1500"/>
          </w:tcPr>
          <w:p>
            <w:pPr>
              <w:spacing w:before="0" w:after="40"/>
              <w:jc w:val="left"/>
            </w:pPr>
            <w:r>
              <w:rPr>
                <w:rFonts w:ascii="Times New Roman" w:hAnsi="Times New Roman" w:eastAsia="Times New Roman" w:cs="Times New Roman"/>
                <w:b w:val="0"/>
                <w:i w:val="0"/>
                <w:caps w:val="0"/>
                <w:color w:val="000000"/>
                <w:sz w:val="20"/>
              </w:rPr>
              <w:t>qlda-phan-cong</w:t>
            </w:r>
          </w:p>
        </w:tc>
        <w:tc>
          <w:tcPr>
            <w:tcW w:type="dxa" w:w="2300"/>
          </w:tcPr>
          <w:p>
            <w:pPr>
              <w:spacing w:before="0" w:after="40"/>
              <w:jc w:val="left"/>
            </w:pPr>
            <w:r>
              <w:rPr>
                <w:rFonts w:ascii="Times New Roman" w:hAnsi="Times New Roman" w:eastAsia="Times New Roman" w:cs="Times New Roman"/>
                <w:b w:val="0"/>
                <w:i w:val="0"/>
                <w:caps w:val="0"/>
                <w:color w:val="000000"/>
                <w:sz w:val="20"/>
              </w:rPr>
              <w:t>phan_cong, lich, wbs, thanh_vien, du_an, hsmt</w:t>
            </w:r>
          </w:p>
        </w:tc>
        <w:tc>
          <w:tcPr>
            <w:tcW w:type="dxa" w:w="2100"/>
          </w:tcPr>
          <w:p>
            <w:pPr>
              <w:spacing w:before="0" w:after="40"/>
              <w:jc w:val="left"/>
            </w:pPr>
            <w:r>
              <w:rPr>
                <w:rFonts w:ascii="Times New Roman" w:hAnsi="Times New Roman" w:eastAsia="Times New Roman" w:cs="Times New Roman"/>
                <w:b w:val="0"/>
                <w:i w:val="0"/>
                <w:caps w:val="0"/>
                <w:color w:val="000000"/>
                <w:sz w:val="20"/>
              </w:rPr>
              <w:t>ket_qua/10_Responsibilities/Phan_cong_nhiem_vu.docx</w:t>
            </w:r>
          </w:p>
        </w:tc>
      </w:tr>
      <w:tr>
        <w:tc>
          <w:tcPr>
            <w:tcW w:type="dxa" w:w="1500"/>
          </w:tcPr>
          <w:p>
            <w:pPr>
              <w:spacing w:before="0" w:after="40"/>
              <w:jc w:val="left"/>
            </w:pPr>
            <w:r>
              <w:rPr>
                <w:rFonts w:ascii="Times New Roman" w:hAnsi="Times New Roman" w:eastAsia="Times New Roman" w:cs="Times New Roman"/>
                <w:b w:val="0"/>
                <w:i w:val="0"/>
                <w:caps w:val="0"/>
                <w:color w:val="000000"/>
                <w:sz w:val="20"/>
              </w:rPr>
              <w:t>bao_cao_tien_do</w:t>
            </w:r>
          </w:p>
        </w:tc>
        <w:tc>
          <w:tcPr>
            <w:tcW w:type="dxa" w:w="1900"/>
          </w:tcPr>
          <w:p>
            <w:pPr>
              <w:spacing w:before="0" w:after="40"/>
              <w:jc w:val="left"/>
            </w:pPr>
            <w:r>
              <w:rPr>
                <w:rFonts w:ascii="Times New Roman" w:hAnsi="Times New Roman" w:eastAsia="Times New Roman" w:cs="Times New Roman"/>
                <w:b w:val="0"/>
                <w:i w:val="0"/>
                <w:caps w:val="0"/>
                <w:color w:val="000000"/>
                <w:sz w:val="20"/>
              </w:rPr>
              <w:t>Báo cáo tiến độ</w:t>
            </w:r>
          </w:p>
        </w:tc>
        <w:tc>
          <w:tcPr>
            <w:tcW w:type="dxa" w:w="1500"/>
          </w:tcPr>
          <w:p>
            <w:pPr>
              <w:spacing w:before="0" w:after="40"/>
              <w:jc w:val="left"/>
            </w:pPr>
            <w:r>
              <w:rPr>
                <w:rFonts w:ascii="Times New Roman" w:hAnsi="Times New Roman" w:eastAsia="Times New Roman" w:cs="Times New Roman"/>
                <w:b w:val="0"/>
                <w:i w:val="0"/>
                <w:caps w:val="0"/>
                <w:color w:val="000000"/>
                <w:sz w:val="20"/>
              </w:rPr>
              <w:t>qlda-bao-cao-tien-do</w:t>
            </w:r>
          </w:p>
        </w:tc>
        <w:tc>
          <w:tcPr>
            <w:tcW w:type="dxa" w:w="2300"/>
          </w:tcPr>
          <w:p>
            <w:pPr>
              <w:spacing w:before="0" w:after="40"/>
              <w:jc w:val="left"/>
            </w:pPr>
            <w:r>
              <w:rPr>
                <w:rFonts w:ascii="Times New Roman" w:hAnsi="Times New Roman" w:eastAsia="Times New Roman" w:cs="Times New Roman"/>
                <w:b w:val="0"/>
                <w:i w:val="0"/>
                <w:caps w:val="0"/>
                <w:color w:val="000000"/>
                <w:sz w:val="20"/>
              </w:rPr>
              <w:t>lich, wbs, phan_cong, chi_phi, don_gia, thanh_vien, tt_nhat_ky, tt_hoan_thanh, rui_ro, tt_rui_ro, thay_doi, du_an, tt_van_de, tt_hanh_dong, tt_chi_phi, tt_moc</w:t>
            </w:r>
          </w:p>
        </w:tc>
        <w:tc>
          <w:tcPr>
            <w:tcW w:type="dxa" w:w="2100"/>
          </w:tcPr>
          <w:p>
            <w:pPr>
              <w:spacing w:before="0" w:after="40"/>
              <w:jc w:val="left"/>
            </w:pPr>
            <w:r>
              <w:rPr>
                <w:rFonts w:ascii="Times New Roman" w:hAnsi="Times New Roman" w:eastAsia="Times New Roman" w:cs="Times New Roman"/>
                <w:b w:val="0"/>
                <w:i w:val="0"/>
                <w:caps w:val="0"/>
                <w:color w:val="000000"/>
                <w:sz w:val="20"/>
              </w:rPr>
              <w:t>du_lieu/tien_do</w:t>
            </w:r>
          </w:p>
          <w:p>
            <w:pPr>
              <w:spacing w:before="0" w:after="40"/>
              <w:jc w:val="left"/>
            </w:pPr>
            <w:r>
              <w:rPr>
                <w:rFonts w:ascii="Times New Roman" w:hAnsi="Times New Roman" w:eastAsia="Times New Roman" w:cs="Times New Roman"/>
                <w:b w:val="0"/>
                <w:i w:val="0"/>
                <w:caps w:val="0"/>
                <w:color w:val="000000"/>
                <w:sz w:val="20"/>
              </w:rPr>
              <w:t>ket_qua/09_Bao_cao_tien_do</w:t>
            </w:r>
          </w:p>
        </w:tc>
      </w:tr>
      <w:tr>
        <w:tc>
          <w:tcPr>
            <w:tcW w:type="dxa" w:w="1500"/>
          </w:tcPr>
          <w:p>
            <w:pPr>
              <w:spacing w:before="0" w:after="40"/>
              <w:jc w:val="left"/>
            </w:pPr>
            <w:r>
              <w:rPr>
                <w:rFonts w:ascii="Times New Roman" w:hAnsi="Times New Roman" w:eastAsia="Times New Roman" w:cs="Times New Roman"/>
                <w:b w:val="0"/>
                <w:i w:val="0"/>
                <w:caps w:val="0"/>
                <w:color w:val="000000"/>
                <w:sz w:val="20"/>
              </w:rPr>
              <w:t>so_lieu_ket_thuc</w:t>
            </w:r>
          </w:p>
        </w:tc>
        <w:tc>
          <w:tcPr>
            <w:tcW w:type="dxa" w:w="1900"/>
          </w:tcPr>
          <w:p>
            <w:pPr>
              <w:spacing w:before="0" w:after="40"/>
              <w:jc w:val="left"/>
            </w:pPr>
            <w:r>
              <w:rPr>
                <w:rFonts w:ascii="Times New Roman" w:hAnsi="Times New Roman" w:eastAsia="Times New Roman" w:cs="Times New Roman"/>
                <w:b w:val="0"/>
                <w:i w:val="0"/>
                <w:caps w:val="0"/>
                <w:color w:val="000000"/>
                <w:sz w:val="20"/>
              </w:rPr>
              <w:t>Số liệu kết thúc dự án (dữ liệu)</w:t>
            </w:r>
          </w:p>
        </w:tc>
        <w:tc>
          <w:tcPr>
            <w:tcW w:type="dxa" w:w="1500"/>
          </w:tcPr>
          <w:p>
            <w:pPr>
              <w:spacing w:before="0" w:after="40"/>
              <w:jc w:val="left"/>
            </w:pPr>
            <w:r>
              <w:rPr>
                <w:rFonts w:ascii="Times New Roman" w:hAnsi="Times New Roman" w:eastAsia="Times New Roman" w:cs="Times New Roman"/>
                <w:b w:val="0"/>
                <w:i w:val="0"/>
                <w:caps w:val="0"/>
                <w:color w:val="000000"/>
                <w:sz w:val="20"/>
              </w:rPr>
              <w:t>qlda-tong-ket</w:t>
            </w:r>
          </w:p>
        </w:tc>
        <w:tc>
          <w:tcPr>
            <w:tcW w:type="dxa" w:w="2300"/>
          </w:tcPr>
          <w:p>
            <w:pPr>
              <w:spacing w:before="0" w:after="40"/>
              <w:jc w:val="left"/>
            </w:pPr>
            <w:r>
              <w:rPr>
                <w:rFonts w:ascii="Times New Roman" w:hAnsi="Times New Roman" w:eastAsia="Times New Roman" w:cs="Times New Roman"/>
                <w:b w:val="0"/>
                <w:i w:val="0"/>
                <w:caps w:val="0"/>
                <w:color w:val="000000"/>
                <w:sz w:val="20"/>
              </w:rPr>
              <w:t>wbs, lich, chi_phi, phan_cong, thanh_vien, don_gia, tt_nhat_ky, tt_hoan_thanh, tt_moc, tt_nghiem_thu, tt_loi, rui_ro, tt_rui_ro, thay_doi, hsmt, rfp_yc, tt_chi_phi, tien_do, kpi, tt_van_de, tt_hanh_dong, chi_tieu, du_an</w:t>
            </w:r>
          </w:p>
        </w:tc>
        <w:tc>
          <w:tcPr>
            <w:tcW w:type="dxa" w:w="2100"/>
          </w:tcPr>
          <w:p>
            <w:pPr>
              <w:spacing w:before="0" w:after="40"/>
              <w:jc w:val="left"/>
            </w:pPr>
            <w:r>
              <w:rPr>
                <w:rFonts w:ascii="Times New Roman" w:hAnsi="Times New Roman" w:eastAsia="Times New Roman" w:cs="Times New Roman"/>
                <w:b w:val="0"/>
                <w:i w:val="0"/>
                <w:caps w:val="0"/>
                <w:color w:val="000000"/>
                <w:sz w:val="20"/>
              </w:rPr>
              <w:t>du_lieu/ket_thuc.json</w:t>
            </w:r>
          </w:p>
        </w:tc>
      </w:tr>
      <w:tr>
        <w:tc>
          <w:tcPr>
            <w:tcW w:type="dxa" w:w="1500"/>
          </w:tcPr>
          <w:p>
            <w:pPr>
              <w:spacing w:before="0" w:after="40"/>
              <w:jc w:val="left"/>
            </w:pPr>
            <w:r>
              <w:rPr>
                <w:rFonts w:ascii="Times New Roman" w:hAnsi="Times New Roman" w:eastAsia="Times New Roman" w:cs="Times New Roman"/>
                <w:b w:val="0"/>
                <w:i w:val="0"/>
                <w:caps w:val="0"/>
                <w:color w:val="000000"/>
                <w:sz w:val="20"/>
              </w:rPr>
              <w:t>tong_ket</w:t>
            </w:r>
          </w:p>
        </w:tc>
        <w:tc>
          <w:tcPr>
            <w:tcW w:type="dxa" w:w="1900"/>
          </w:tcPr>
          <w:p>
            <w:pPr>
              <w:spacing w:before="0" w:after="40"/>
              <w:jc w:val="left"/>
            </w:pPr>
            <w:r>
              <w:rPr>
                <w:rFonts w:ascii="Times New Roman" w:hAnsi="Times New Roman" w:eastAsia="Times New Roman" w:cs="Times New Roman"/>
                <w:b w:val="0"/>
                <w:i w:val="0"/>
                <w:caps w:val="0"/>
                <w:color w:val="000000"/>
                <w:sz w:val="20"/>
              </w:rPr>
              <w:t>Báo cáo tổng kết dự án</w:t>
            </w:r>
          </w:p>
        </w:tc>
        <w:tc>
          <w:tcPr>
            <w:tcW w:type="dxa" w:w="1500"/>
          </w:tcPr>
          <w:p>
            <w:pPr>
              <w:spacing w:before="0" w:after="40"/>
              <w:jc w:val="left"/>
            </w:pPr>
            <w:r>
              <w:rPr>
                <w:rFonts w:ascii="Times New Roman" w:hAnsi="Times New Roman" w:eastAsia="Times New Roman" w:cs="Times New Roman"/>
                <w:b w:val="0"/>
                <w:i w:val="0"/>
                <w:caps w:val="0"/>
                <w:color w:val="000000"/>
                <w:sz w:val="20"/>
              </w:rPr>
              <w:t>qlda-tong-ket</w:t>
            </w:r>
          </w:p>
        </w:tc>
        <w:tc>
          <w:tcPr>
            <w:tcW w:type="dxa" w:w="2300"/>
          </w:tcPr>
          <w:p>
            <w:pPr>
              <w:spacing w:before="0" w:after="40"/>
              <w:jc w:val="left"/>
            </w:pPr>
            <w:r>
              <w:rPr>
                <w:rFonts w:ascii="Times New Roman" w:hAnsi="Times New Roman" w:eastAsia="Times New Roman" w:cs="Times New Roman"/>
                <w:b w:val="0"/>
                <w:i w:val="0"/>
                <w:caps w:val="0"/>
                <w:color w:val="000000"/>
                <w:sz w:val="20"/>
              </w:rPr>
              <w:t>ket_thuc, hsmt, doc_hsdt, doc_ke_hoach, lich, chi_phi, du_an, tt_moc, tt_van_de</w:t>
            </w:r>
          </w:p>
        </w:tc>
        <w:tc>
          <w:tcPr>
            <w:tcW w:type="dxa" w:w="2100"/>
          </w:tcPr>
          <w:p>
            <w:pPr>
              <w:spacing w:before="0" w:after="40"/>
              <w:jc w:val="left"/>
            </w:pPr>
            <w:r>
              <w:rPr>
                <w:rFonts w:ascii="Times New Roman" w:hAnsi="Times New Roman" w:eastAsia="Times New Roman" w:cs="Times New Roman"/>
                <w:b w:val="0"/>
                <w:i w:val="0"/>
                <w:caps w:val="0"/>
                <w:color w:val="000000"/>
                <w:sz w:val="20"/>
              </w:rPr>
              <w:t>ket_qua/11_Bao_cao_tong_ket/Bao_cao_tong_ket_du_an.docx</w:t>
            </w:r>
          </w:p>
        </w:tc>
      </w:tr>
      <w:tr>
        <w:tc>
          <w:tcPr>
            <w:tcW w:type="dxa" w:w="1500"/>
          </w:tcPr>
          <w:p>
            <w:pPr>
              <w:spacing w:before="0" w:after="40"/>
              <w:jc w:val="left"/>
            </w:pPr>
            <w:r>
              <w:rPr>
                <w:rFonts w:ascii="Times New Roman" w:hAnsi="Times New Roman" w:eastAsia="Times New Roman" w:cs="Times New Roman"/>
                <w:b w:val="0"/>
                <w:i w:val="0"/>
                <w:caps w:val="0"/>
                <w:color w:val="000000"/>
                <w:sz w:val="20"/>
              </w:rPr>
              <w:t>danh_gia</w:t>
            </w:r>
          </w:p>
        </w:tc>
        <w:tc>
          <w:tcPr>
            <w:tcW w:type="dxa" w:w="1900"/>
          </w:tcPr>
          <w:p>
            <w:pPr>
              <w:spacing w:before="0" w:after="40"/>
              <w:jc w:val="left"/>
            </w:pPr>
            <w:r>
              <w:rPr>
                <w:rFonts w:ascii="Times New Roman" w:hAnsi="Times New Roman" w:eastAsia="Times New Roman" w:cs="Times New Roman"/>
                <w:b w:val="0"/>
                <w:i w:val="0"/>
                <w:caps w:val="0"/>
                <w:color w:val="000000"/>
                <w:sz w:val="20"/>
              </w:rPr>
              <w:t>Báo cáo đánh giá dự án</w:t>
            </w:r>
          </w:p>
        </w:tc>
        <w:tc>
          <w:tcPr>
            <w:tcW w:type="dxa" w:w="1500"/>
          </w:tcPr>
          <w:p>
            <w:pPr>
              <w:spacing w:before="0" w:after="40"/>
              <w:jc w:val="left"/>
            </w:pPr>
            <w:r>
              <w:rPr>
                <w:rFonts w:ascii="Times New Roman" w:hAnsi="Times New Roman" w:eastAsia="Times New Roman" w:cs="Times New Roman"/>
                <w:b w:val="0"/>
                <w:i w:val="0"/>
                <w:caps w:val="0"/>
                <w:color w:val="000000"/>
                <w:sz w:val="20"/>
              </w:rPr>
              <w:t>qlda-danh-gia</w:t>
            </w:r>
          </w:p>
        </w:tc>
        <w:tc>
          <w:tcPr>
            <w:tcW w:type="dxa" w:w="2300"/>
          </w:tcPr>
          <w:p>
            <w:pPr>
              <w:spacing w:before="0" w:after="40"/>
              <w:jc w:val="left"/>
            </w:pPr>
            <w:r>
              <w:rPr>
                <w:rFonts w:ascii="Times New Roman" w:hAnsi="Times New Roman" w:eastAsia="Times New Roman" w:cs="Times New Roman"/>
                <w:b w:val="0"/>
                <w:i w:val="0"/>
                <w:caps w:val="0"/>
                <w:color w:val="000000"/>
                <w:sz w:val="20"/>
              </w:rPr>
              <w:t>ket_thuc, hsmt, rfp_yc, doc_tong_ket, tt_nghiem_thu, du_an, rui_ro, tt_rui_ro</w:t>
            </w:r>
          </w:p>
        </w:tc>
        <w:tc>
          <w:tcPr>
            <w:tcW w:type="dxa" w:w="2100"/>
          </w:tcPr>
          <w:p>
            <w:pPr>
              <w:spacing w:before="0" w:after="40"/>
              <w:jc w:val="left"/>
            </w:pPr>
            <w:r>
              <w:rPr>
                <w:rFonts w:ascii="Times New Roman" w:hAnsi="Times New Roman" w:eastAsia="Times New Roman" w:cs="Times New Roman"/>
                <w:b w:val="0"/>
                <w:i w:val="0"/>
                <w:caps w:val="0"/>
                <w:color w:val="000000"/>
                <w:sz w:val="20"/>
              </w:rPr>
              <w:t>ket_qua/12_Bao_cao_danh_gia/Bao_cao_danh_gia_du_an.docx</w:t>
            </w:r>
          </w:p>
        </w:tc>
      </w:tr>
      <w:tr>
        <w:tc>
          <w:tcPr>
            <w:tcW w:type="dxa" w:w="1500"/>
          </w:tcPr>
          <w:p>
            <w:pPr>
              <w:spacing w:before="0" w:after="40"/>
              <w:jc w:val="left"/>
            </w:pPr>
            <w:r>
              <w:rPr>
                <w:rFonts w:ascii="Times New Roman" w:hAnsi="Times New Roman" w:eastAsia="Times New Roman" w:cs="Times New Roman"/>
                <w:b w:val="0"/>
                <w:i w:val="0"/>
                <w:caps w:val="0"/>
                <w:color w:val="000000"/>
                <w:sz w:val="20"/>
              </w:rPr>
              <w:t>bai_hoc</w:t>
            </w:r>
          </w:p>
        </w:tc>
        <w:tc>
          <w:tcPr>
            <w:tcW w:type="dxa" w:w="1900"/>
          </w:tcPr>
          <w:p>
            <w:pPr>
              <w:spacing w:before="0" w:after="40"/>
              <w:jc w:val="left"/>
            </w:pPr>
            <w:r>
              <w:rPr>
                <w:rFonts w:ascii="Times New Roman" w:hAnsi="Times New Roman" w:eastAsia="Times New Roman" w:cs="Times New Roman"/>
                <w:b w:val="0"/>
                <w:i w:val="0"/>
                <w:caps w:val="0"/>
                <w:color w:val="000000"/>
                <w:sz w:val="20"/>
              </w:rPr>
              <w:t>Báo cáo bài học kinh nghiệm</w:t>
            </w:r>
          </w:p>
        </w:tc>
        <w:tc>
          <w:tcPr>
            <w:tcW w:type="dxa" w:w="1500"/>
          </w:tcPr>
          <w:p>
            <w:pPr>
              <w:spacing w:before="0" w:after="40"/>
              <w:jc w:val="left"/>
            </w:pPr>
            <w:r>
              <w:rPr>
                <w:rFonts w:ascii="Times New Roman" w:hAnsi="Times New Roman" w:eastAsia="Times New Roman" w:cs="Times New Roman"/>
                <w:b w:val="0"/>
                <w:i w:val="0"/>
                <w:caps w:val="0"/>
                <w:color w:val="000000"/>
                <w:sz w:val="20"/>
              </w:rPr>
              <w:t>qlda-bai-hoc</w:t>
            </w:r>
          </w:p>
        </w:tc>
        <w:tc>
          <w:tcPr>
            <w:tcW w:type="dxa" w:w="2300"/>
          </w:tcPr>
          <w:p>
            <w:pPr>
              <w:spacing w:before="0" w:after="40"/>
              <w:jc w:val="left"/>
            </w:pPr>
            <w:r>
              <w:rPr>
                <w:rFonts w:ascii="Times New Roman" w:hAnsi="Times New Roman" w:eastAsia="Times New Roman" w:cs="Times New Roman"/>
                <w:b w:val="0"/>
                <w:i w:val="0"/>
                <w:caps w:val="0"/>
                <w:color w:val="000000"/>
                <w:sz w:val="20"/>
              </w:rPr>
              <w:t>ket_thuc, rui_ro, tt_rui_ro, thay_doi, tt_retro, doc_danh_gia, du_an, lich, wbs, rfp_yc, tt_loi, tt_nghiem_thu, tt_van_de</w:t>
            </w:r>
          </w:p>
        </w:tc>
        <w:tc>
          <w:tcPr>
            <w:tcW w:type="dxa" w:w="2100"/>
          </w:tcPr>
          <w:p>
            <w:pPr>
              <w:spacing w:before="0" w:after="40"/>
              <w:jc w:val="left"/>
            </w:pPr>
            <w:r>
              <w:rPr>
                <w:rFonts w:ascii="Times New Roman" w:hAnsi="Times New Roman" w:eastAsia="Times New Roman" w:cs="Times New Roman"/>
                <w:b w:val="0"/>
                <w:i w:val="0"/>
                <w:caps w:val="0"/>
                <w:color w:val="000000"/>
                <w:sz w:val="20"/>
              </w:rPr>
              <w:t>du_lieu/bai_hoc.json</w:t>
            </w:r>
          </w:p>
          <w:p>
            <w:pPr>
              <w:spacing w:before="0" w:after="40"/>
              <w:jc w:val="left"/>
            </w:pPr>
            <w:r>
              <w:rPr>
                <w:rFonts w:ascii="Times New Roman" w:hAnsi="Times New Roman" w:eastAsia="Times New Roman" w:cs="Times New Roman"/>
                <w:b w:val="0"/>
                <w:i w:val="0"/>
                <w:caps w:val="0"/>
                <w:color w:val="000000"/>
                <w:sz w:val="20"/>
              </w:rPr>
              <w:t>ket_qua/13_Bai_hoc_kinh_nghiem/Bao_cao_bai_hoc_kinh_nghiem.docx</w:t>
            </w:r>
          </w:p>
        </w:tc>
      </w:tr>
      <w:tr>
        <w:tc>
          <w:tcPr>
            <w:tcW w:type="dxa" w:w="1500"/>
          </w:tcPr>
          <w:p>
            <w:pPr>
              <w:spacing w:before="0" w:after="40"/>
              <w:jc w:val="left"/>
            </w:pPr>
            <w:r>
              <w:rPr>
                <w:rFonts w:ascii="Times New Roman" w:hAnsi="Times New Roman" w:eastAsia="Times New Roman" w:cs="Times New Roman"/>
                <w:b w:val="0"/>
                <w:i w:val="0"/>
                <w:caps w:val="0"/>
                <w:color w:val="000000"/>
                <w:sz w:val="20"/>
              </w:rPr>
              <w:t>bang_luong</w:t>
            </w:r>
          </w:p>
        </w:tc>
        <w:tc>
          <w:tcPr>
            <w:tcW w:type="dxa" w:w="1900"/>
          </w:tcPr>
          <w:p>
            <w:pPr>
              <w:spacing w:before="0" w:after="40"/>
              <w:jc w:val="left"/>
            </w:pPr>
            <w:r>
              <w:rPr>
                <w:rFonts w:ascii="Times New Roman" w:hAnsi="Times New Roman" w:eastAsia="Times New Roman" w:cs="Times New Roman"/>
                <w:b w:val="0"/>
                <w:i w:val="0"/>
                <w:caps w:val="0"/>
                <w:color w:val="000000"/>
                <w:sz w:val="20"/>
              </w:rPr>
              <w:t>Bảng phân chia lương</w:t>
            </w:r>
          </w:p>
        </w:tc>
        <w:tc>
          <w:tcPr>
            <w:tcW w:type="dxa" w:w="1500"/>
          </w:tcPr>
          <w:p>
            <w:pPr>
              <w:spacing w:before="0" w:after="40"/>
              <w:jc w:val="left"/>
            </w:pPr>
            <w:r>
              <w:rPr>
                <w:rFonts w:ascii="Times New Roman" w:hAnsi="Times New Roman" w:eastAsia="Times New Roman" w:cs="Times New Roman"/>
                <w:b w:val="0"/>
                <w:i w:val="0"/>
                <w:caps w:val="0"/>
                <w:color w:val="000000"/>
                <w:sz w:val="20"/>
              </w:rPr>
              <w:t>qlda-bang-luong</w:t>
            </w:r>
          </w:p>
        </w:tc>
        <w:tc>
          <w:tcPr>
            <w:tcW w:type="dxa" w:w="2300"/>
          </w:tcPr>
          <w:p>
            <w:pPr>
              <w:spacing w:before="0" w:after="40"/>
              <w:jc w:val="left"/>
            </w:pPr>
            <w:r>
              <w:rPr>
                <w:rFonts w:ascii="Times New Roman" w:hAnsi="Times New Roman" w:eastAsia="Times New Roman" w:cs="Times New Roman"/>
                <w:b w:val="0"/>
                <w:i w:val="0"/>
                <w:caps w:val="0"/>
                <w:color w:val="000000"/>
                <w:sz w:val="20"/>
              </w:rPr>
              <w:t>tt_nhat_ky, thanh_vien, don_gia, chi_phi, lich, du_an</w:t>
            </w:r>
          </w:p>
        </w:tc>
        <w:tc>
          <w:tcPr>
            <w:tcW w:type="dxa" w:w="2100"/>
          </w:tcPr>
          <w:p>
            <w:pPr>
              <w:spacing w:before="0" w:after="40"/>
              <w:jc w:val="left"/>
            </w:pPr>
            <w:r>
              <w:rPr>
                <w:rFonts w:ascii="Times New Roman" w:hAnsi="Times New Roman" w:eastAsia="Times New Roman" w:cs="Times New Roman"/>
                <w:b w:val="0"/>
                <w:i w:val="0"/>
                <w:caps w:val="0"/>
                <w:color w:val="000000"/>
                <w:sz w:val="20"/>
              </w:rPr>
              <w:t>du_lieu/luong.json</w:t>
            </w:r>
          </w:p>
          <w:p>
            <w:pPr>
              <w:spacing w:before="0" w:after="40"/>
              <w:jc w:val="left"/>
            </w:pPr>
            <w:r>
              <w:rPr>
                <w:rFonts w:ascii="Times New Roman" w:hAnsi="Times New Roman" w:eastAsia="Times New Roman" w:cs="Times New Roman"/>
                <w:b w:val="0"/>
                <w:i w:val="0"/>
                <w:caps w:val="0"/>
                <w:color w:val="000000"/>
                <w:sz w:val="20"/>
              </w:rPr>
              <w:t>ket_qua/14_Bang_phan_chia_luong/Bang_phan_chia_luong.xlsx</w:t>
            </w:r>
          </w:p>
        </w:tc>
      </w:tr>
      <w:tr>
        <w:tc>
          <w:tcPr>
            <w:tcW w:type="dxa" w:w="1500"/>
          </w:tcPr>
          <w:p>
            <w:pPr>
              <w:spacing w:before="0" w:after="40"/>
              <w:jc w:val="left"/>
            </w:pPr>
            <w:r>
              <w:rPr>
                <w:rFonts w:ascii="Times New Roman" w:hAnsi="Times New Roman" w:eastAsia="Times New Roman" w:cs="Times New Roman"/>
                <w:b w:val="0"/>
                <w:i w:val="0"/>
                <w:caps w:val="0"/>
                <w:color w:val="000000"/>
                <w:sz w:val="20"/>
              </w:rPr>
              <w:t>phien_ban</w:t>
            </w:r>
          </w:p>
        </w:tc>
        <w:tc>
          <w:tcPr>
            <w:tcW w:type="dxa" w:w="1900"/>
          </w:tcPr>
          <w:p>
            <w:pPr>
              <w:spacing w:before="0" w:after="40"/>
              <w:jc w:val="left"/>
            </w:pPr>
            <w:r>
              <w:rPr>
                <w:rFonts w:ascii="Times New Roman" w:hAnsi="Times New Roman" w:eastAsia="Times New Roman" w:cs="Times New Roman"/>
                <w:b w:val="0"/>
                <w:i w:val="0"/>
                <w:caps w:val="0"/>
                <w:color w:val="000000"/>
                <w:sz w:val="20"/>
              </w:rPr>
              <w:t>Tài liệu quản lý phiên bản</w:t>
            </w:r>
          </w:p>
        </w:tc>
        <w:tc>
          <w:tcPr>
            <w:tcW w:type="dxa" w:w="1500"/>
          </w:tcPr>
          <w:p>
            <w:pPr>
              <w:spacing w:before="0" w:after="40"/>
              <w:jc w:val="left"/>
            </w:pPr>
            <w:r>
              <w:rPr>
                <w:rFonts w:ascii="Times New Roman" w:hAnsi="Times New Roman" w:eastAsia="Times New Roman" w:cs="Times New Roman"/>
                <w:b w:val="0"/>
                <w:i w:val="0"/>
                <w:caps w:val="0"/>
                <w:color w:val="000000"/>
                <w:sz w:val="20"/>
              </w:rPr>
              <w:t>qlda-phien-ban</w:t>
            </w:r>
          </w:p>
        </w:tc>
        <w:tc>
          <w:tcPr>
            <w:tcW w:type="dxa" w:w="2300"/>
          </w:tcPr>
          <w:p>
            <w:pPr>
              <w:spacing w:before="0" w:after="40"/>
              <w:jc w:val="left"/>
            </w:pPr>
            <w:r>
              <w:rPr>
                <w:rFonts w:ascii="Times New Roman" w:hAnsi="Times New Roman" w:eastAsia="Times New Roman" w:cs="Times New Roman"/>
                <w:b w:val="0"/>
                <w:i w:val="0"/>
                <w:caps w:val="0"/>
                <w:color w:val="000000"/>
                <w:sz w:val="20"/>
              </w:rPr>
              <w:t>phien_ban_reg, nhat_ky_chay, thay_doi, du_an</w:t>
            </w:r>
          </w:p>
        </w:tc>
        <w:tc>
          <w:tcPr>
            <w:tcW w:type="dxa" w:w="2100"/>
          </w:tcPr>
          <w:p>
            <w:pPr>
              <w:spacing w:before="0" w:after="40"/>
              <w:jc w:val="left"/>
            </w:pPr>
            <w:r>
              <w:rPr>
                <w:rFonts w:ascii="Times New Roman" w:hAnsi="Times New Roman" w:eastAsia="Times New Roman" w:cs="Times New Roman"/>
                <w:b w:val="0"/>
                <w:i w:val="0"/>
                <w:caps w:val="0"/>
                <w:color w:val="000000"/>
                <w:sz w:val="20"/>
              </w:rPr>
              <w:t>du_lieu/phien_ban_tong_hop.json</w:t>
            </w:r>
          </w:p>
          <w:p>
            <w:pPr>
              <w:spacing w:before="0" w:after="40"/>
              <w:jc w:val="left"/>
            </w:pPr>
            <w:r>
              <w:rPr>
                <w:rFonts w:ascii="Times New Roman" w:hAnsi="Times New Roman" w:eastAsia="Times New Roman" w:cs="Times New Roman"/>
                <w:b w:val="0"/>
                <w:i w:val="0"/>
                <w:caps w:val="0"/>
                <w:color w:val="000000"/>
                <w:sz w:val="20"/>
              </w:rPr>
              <w:t>ket_qua/15_Quan_ly_phien_ban/So_phien_ban.xlsx</w:t>
            </w:r>
          </w:p>
          <w:p>
            <w:pPr>
              <w:spacing w:before="0" w:after="40"/>
              <w:jc w:val="left"/>
            </w:pPr>
            <w:r>
              <w:rPr>
                <w:rFonts w:ascii="Times New Roman" w:hAnsi="Times New Roman" w:eastAsia="Times New Roman" w:cs="Times New Roman"/>
                <w:b w:val="0"/>
                <w:i w:val="0"/>
                <w:caps w:val="0"/>
                <w:color w:val="000000"/>
                <w:sz w:val="20"/>
              </w:rPr>
              <w:t>ket_qua/15_Quan_ly_phien_ban/Tai_lieu_quan_ly_phien_ban.docx</w:t>
            </w:r>
          </w:p>
        </w:tc>
      </w:tr>
      <w:tr>
        <w:tc>
          <w:tcPr>
            <w:tcW w:type="dxa" w:w="1500"/>
          </w:tcPr>
          <w:p>
            <w:pPr>
              <w:spacing w:before="0" w:after="40"/>
              <w:jc w:val="left"/>
            </w:pPr>
            <w:r>
              <w:rPr>
                <w:rFonts w:ascii="Times New Roman" w:hAnsi="Times New Roman" w:eastAsia="Times New Roman" w:cs="Times New Roman"/>
                <w:b w:val="0"/>
                <w:i w:val="0"/>
                <w:caps w:val="0"/>
                <w:color w:val="000000"/>
                <w:sz w:val="20"/>
              </w:rPr>
              <w:t>bang_chung</w:t>
            </w:r>
          </w:p>
        </w:tc>
        <w:tc>
          <w:tcPr>
            <w:tcW w:type="dxa" w:w="1900"/>
          </w:tcPr>
          <w:p>
            <w:pPr>
              <w:spacing w:before="0" w:after="40"/>
              <w:jc w:val="left"/>
            </w:pPr>
            <w:r>
              <w:rPr>
                <w:rFonts w:ascii="Times New Roman" w:hAnsi="Times New Roman" w:eastAsia="Times New Roman" w:cs="Times New Roman"/>
                <w:b w:val="0"/>
                <w:i w:val="0"/>
                <w:caps w:val="0"/>
                <w:color w:val="000000"/>
                <w:sz w:val="20"/>
              </w:rPr>
              <w:t>Phụ lục bằng chứng prompt và skill</w:t>
            </w:r>
          </w:p>
        </w:tc>
        <w:tc>
          <w:tcPr>
            <w:tcW w:type="dxa" w:w="1500"/>
          </w:tcPr>
          <w:p>
            <w:pPr>
              <w:spacing w:before="0" w:after="40"/>
              <w:jc w:val="left"/>
            </w:pPr>
            <w:r>
              <w:rPr>
                <w:rFonts w:ascii="Times New Roman" w:hAnsi="Times New Roman" w:eastAsia="Times New Roman" w:cs="Times New Roman"/>
                <w:b w:val="0"/>
                <w:i w:val="0"/>
                <w:caps w:val="0"/>
                <w:color w:val="000000"/>
                <w:sz w:val="20"/>
              </w:rPr>
              <w:t>qlda-loi</w:t>
            </w:r>
          </w:p>
        </w:tc>
        <w:tc>
          <w:tcPr>
            <w:tcW w:type="dxa" w:w="2300"/>
          </w:tcPr>
          <w:p>
            <w:pPr>
              <w:spacing w:before="0" w:after="40"/>
              <w:jc w:val="left"/>
            </w:pPr>
            <w:r>
              <w:rPr>
                <w:rFonts w:ascii="Times New Roman" w:hAnsi="Times New Roman" w:eastAsia="Times New Roman" w:cs="Times New Roman"/>
                <w:b w:val="0"/>
                <w:i w:val="0"/>
                <w:caps w:val="0"/>
                <w:color w:val="000000"/>
                <w:sz w:val="20"/>
              </w:rPr>
              <w:t>phien_ban_reg, nhat_ky_chay</w:t>
            </w:r>
          </w:p>
        </w:tc>
        <w:tc>
          <w:tcPr>
            <w:tcW w:type="dxa" w:w="2100"/>
          </w:tcPr>
          <w:p>
            <w:pPr>
              <w:spacing w:before="0" w:after="40"/>
              <w:jc w:val="left"/>
            </w:pPr>
            <w:r>
              <w:rPr>
                <w:rFonts w:ascii="Times New Roman" w:hAnsi="Times New Roman" w:eastAsia="Times New Roman" w:cs="Times New Roman"/>
                <w:b w:val="0"/>
                <w:i w:val="0"/>
                <w:caps w:val="0"/>
                <w:color w:val="000000"/>
                <w:sz w:val="20"/>
              </w:rPr>
              <w:t>ket_qua/16_Bang_chung/Phu_luc_bang_chung_prompt_skill.docx</w:t>
            </w:r>
          </w:p>
        </w:tc>
      </w:tr>
    </w:tbl>
    <w:p>
      <w:pPr>
        <w:spacing w:after="40"/>
      </w:pPr>
    </w:p>
    <w:p>
      <w:pPr>
        <w:pStyle w:val="Heading1"/>
        <w:keepNext/>
        <w:spacing w:before="240" w:after="120"/>
        <w:jc w:val="left"/>
      </w:pPr>
      <w:r>
        <w:rPr>
          <w:rFonts w:ascii="Times New Roman" w:hAnsi="Times New Roman" w:eastAsia="Times New Roman" w:cs="Times New Roman"/>
          <w:b w:val="0"/>
          <w:i w:val="0"/>
          <w:caps w:val="0"/>
          <w:color w:val="000000"/>
          <w:sz w:val="30"/>
        </w:rPr>
        <w:t>4. Tài liệu đầu ra và phiên bản</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000"/>
        <w:gridCol w:w="900"/>
        <w:gridCol w:w="1500"/>
        <w:gridCol w:w="1300"/>
        <w:gridCol w:w="1300"/>
        <w:gridCol w:w="1300"/>
      </w:tblGrid>
      <w:tr>
        <w:trPr>
          <w:tblHeader w:val="true"/>
        </w:trPr>
        <w:tc>
          <w:tcPr>
            <w:tcW w:type="dxa" w:w="3000"/>
          </w:tcPr>
          <w:p>
            <w:pPr>
              <w:spacing w:before="0" w:after="40"/>
              <w:jc w:val="left"/>
            </w:pPr>
            <w:r>
              <w:rPr>
                <w:rFonts w:ascii="Times New Roman" w:hAnsi="Times New Roman" w:eastAsia="Times New Roman" w:cs="Times New Roman"/>
                <w:b w:val="0"/>
                <w:i w:val="0"/>
                <w:caps w:val="0"/>
                <w:color w:val="000000"/>
                <w:sz w:val="20"/>
              </w:rPr>
              <w:t>Tệp</w:t>
            </w:r>
          </w:p>
        </w:tc>
        <w:tc>
          <w:tcPr>
            <w:tcW w:type="dxa" w:w="900"/>
          </w:tcPr>
          <w:p>
            <w:pPr>
              <w:spacing w:before="0" w:after="40"/>
              <w:jc w:val="left"/>
            </w:pPr>
            <w:r>
              <w:rPr>
                <w:rFonts w:ascii="Times New Roman" w:hAnsi="Times New Roman" w:eastAsia="Times New Roman" w:cs="Times New Roman"/>
                <w:b w:val="0"/>
                <w:i w:val="0"/>
                <w:caps w:val="0"/>
                <w:color w:val="000000"/>
                <w:sz w:val="20"/>
              </w:rPr>
              <w:t>Phiên bản</w:t>
            </w:r>
          </w:p>
        </w:tc>
        <w:tc>
          <w:tcPr>
            <w:tcW w:type="dxa" w:w="1500"/>
          </w:tcPr>
          <w:p>
            <w:pPr>
              <w:spacing w:before="0" w:after="40"/>
              <w:jc w:val="left"/>
            </w:pPr>
            <w:r>
              <w:rPr>
                <w:rFonts w:ascii="Times New Roman" w:hAnsi="Times New Roman" w:eastAsia="Times New Roman" w:cs="Times New Roman"/>
                <w:b w:val="0"/>
                <w:i w:val="0"/>
                <w:caps w:val="0"/>
                <w:color w:val="000000"/>
                <w:sz w:val="20"/>
              </w:rPr>
              <w:t>Ngày</w:t>
            </w:r>
          </w:p>
        </w:tc>
        <w:tc>
          <w:tcPr>
            <w:tcW w:type="dxa" w:w="1300"/>
          </w:tcPr>
          <w:p>
            <w:pPr>
              <w:spacing w:before="0" w:after="40"/>
              <w:jc w:val="left"/>
            </w:pPr>
            <w:r>
              <w:rPr>
                <w:rFonts w:ascii="Times New Roman" w:hAnsi="Times New Roman" w:eastAsia="Times New Roman" w:cs="Times New Roman"/>
                <w:b w:val="0"/>
                <w:i w:val="0"/>
                <w:caps w:val="0"/>
                <w:color w:val="000000"/>
                <w:sz w:val="20"/>
              </w:rPr>
              <w:t>Bước</w:t>
            </w:r>
          </w:p>
        </w:tc>
        <w:tc>
          <w:tcPr>
            <w:tcW w:type="dxa" w:w="1300"/>
          </w:tcPr>
          <w:p>
            <w:pPr>
              <w:spacing w:before="0" w:after="40"/>
              <w:jc w:val="left"/>
            </w:pPr>
            <w:r>
              <w:rPr>
                <w:rFonts w:ascii="Times New Roman" w:hAnsi="Times New Roman" w:eastAsia="Times New Roman" w:cs="Times New Roman"/>
                <w:b w:val="0"/>
                <w:i w:val="0"/>
                <w:caps w:val="0"/>
                <w:color w:val="000000"/>
                <w:sz w:val="20"/>
              </w:rPr>
              <w:t>Băm nội dung</w:t>
            </w:r>
          </w:p>
        </w:tc>
        <w:tc>
          <w:tcPr>
            <w:tcW w:type="dxa" w:w="1300"/>
          </w:tcPr>
          <w:p>
            <w:pPr>
              <w:spacing w:before="0" w:after="40"/>
              <w:jc w:val="left"/>
            </w:pPr>
            <w:r>
              <w:rPr>
                <w:rFonts w:ascii="Times New Roman" w:hAnsi="Times New Roman" w:eastAsia="Times New Roman" w:cs="Times New Roman"/>
                <w:b w:val="0"/>
                <w:i w:val="0"/>
                <w:caps w:val="0"/>
                <w:color w:val="000000"/>
                <w:sz w:val="20"/>
              </w:rPr>
              <w:t>Ghi chú</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du_lieu/chi_phi.json</w:t>
            </w:r>
          </w:p>
        </w:tc>
        <w:tc>
          <w:tcPr>
            <w:tcW w:type="dxa" w:w="900"/>
          </w:tcPr>
          <w:p>
            <w:pPr>
              <w:spacing w:before="0" w:after="40"/>
              <w:jc w:val="left"/>
            </w:pPr>
            <w:r>
              <w:rPr>
                <w:rFonts w:ascii="Times New Roman" w:hAnsi="Times New Roman" w:eastAsia="Times New Roman" w:cs="Times New Roman"/>
                <w:b w:val="0"/>
                <w:i w:val="0"/>
                <w:caps w:val="0"/>
                <w:color w:val="000000"/>
                <w:sz w:val="20"/>
              </w:rPr>
              <w:t>0.7</w:t>
            </w:r>
          </w:p>
        </w:tc>
        <w:tc>
          <w:tcPr>
            <w:tcW w:type="dxa" w:w="1500"/>
          </w:tcPr>
          <w:p>
            <w:pPr>
              <w:spacing w:before="0" w:after="40"/>
              <w:jc w:val="left"/>
            </w:pPr>
            <w:r>
              <w:rPr>
                <w:rFonts w:ascii="Times New Roman" w:hAnsi="Times New Roman" w:eastAsia="Times New Roman" w:cs="Times New Roman"/>
                <w:b w:val="0"/>
                <w:i w:val="0"/>
                <w:caps w:val="0"/>
                <w:color w:val="000000"/>
                <w:sz w:val="20"/>
              </w:rPr>
              <w:t>2026-10-18 01:21</w:t>
            </w:r>
          </w:p>
        </w:tc>
        <w:tc>
          <w:tcPr>
            <w:tcW w:type="dxa" w:w="1300"/>
          </w:tcPr>
          <w:p>
            <w:pPr>
              <w:spacing w:before="0" w:after="40"/>
              <w:jc w:val="left"/>
            </w:pPr>
            <w:r>
              <w:rPr>
                <w:rFonts w:ascii="Times New Roman" w:hAnsi="Times New Roman" w:eastAsia="Times New Roman" w:cs="Times New Roman"/>
                <w:b w:val="0"/>
                <w:i w:val="0"/>
                <w:caps w:val="0"/>
                <w:color w:val="000000"/>
                <w:sz w:val="20"/>
              </w:rPr>
              <w:t>chi_phi</w:t>
            </w:r>
          </w:p>
        </w:tc>
        <w:tc>
          <w:tcPr>
            <w:tcW w:type="dxa" w:w="1300"/>
          </w:tcPr>
          <w:p>
            <w:pPr>
              <w:spacing w:before="0" w:after="40"/>
              <w:jc w:val="left"/>
            </w:pPr>
            <w:r>
              <w:rPr>
                <w:rFonts w:ascii="Times New Roman" w:hAnsi="Times New Roman" w:eastAsia="Times New Roman" w:cs="Times New Roman"/>
                <w:b w:val="0"/>
                <w:i w:val="0"/>
                <w:caps w:val="0"/>
                <w:color w:val="000000"/>
                <w:sz w:val="20"/>
              </w:rPr>
              <w:t>cf20bd057990</w:t>
            </w:r>
          </w:p>
        </w:tc>
        <w:tc>
          <w:tcPr>
            <w:tcW w:type="dxa" w:w="1300"/>
          </w:tcPr>
          <w:p>
            <w:pPr>
              <w:spacing w:before="0" w:after="40"/>
              <w:jc w:val="left"/>
            </w:pPr>
            <w:r>
              <w:rPr>
                <w:rFonts w:ascii="Times New Roman" w:hAnsi="Times New Roman" w:eastAsia="Times New Roman" w:cs="Times New Roman"/>
                <w:b w:val="0"/>
                <w:i w:val="0"/>
                <w:caps w:val="0"/>
                <w:color w:val="000000"/>
                <w:sz w:val="20"/>
              </w:rPr>
            </w:r>
          </w:p>
        </w:tc>
      </w:tr>
      <w:tr>
        <w:tc>
          <w:tcPr>
            <w:tcW w:type="dxa" w:w="3000"/>
          </w:tcPr>
          <w:p>
            <w:pPr>
              <w:spacing w:before="0" w:after="40"/>
              <w:jc w:val="left"/>
            </w:pPr>
            <w:r>
              <w:rPr>
                <w:rFonts w:ascii="Times New Roman" w:hAnsi="Times New Roman" w:eastAsia="Times New Roman" w:cs="Times New Roman"/>
                <w:b w:val="0"/>
                <w:i w:val="0"/>
                <w:caps w:val="0"/>
                <w:color w:val="000000"/>
                <w:sz w:val="20"/>
              </w:rPr>
              <w:t>du_lieu/hsmt.json</w:t>
            </w:r>
          </w:p>
        </w:tc>
        <w:tc>
          <w:tcPr>
            <w:tcW w:type="dxa" w:w="900"/>
          </w:tcPr>
          <w:p>
            <w:pPr>
              <w:spacing w:before="0" w:after="40"/>
              <w:jc w:val="left"/>
            </w:pPr>
            <w:r>
              <w:rPr>
                <w:rFonts w:ascii="Times New Roman" w:hAnsi="Times New Roman" w:eastAsia="Times New Roman" w:cs="Times New Roman"/>
                <w:b w:val="0"/>
                <w:i w:val="0"/>
                <w:caps w:val="0"/>
                <w:color w:val="000000"/>
                <w:sz w:val="20"/>
              </w:rPr>
              <w:t>0.3</w:t>
            </w:r>
          </w:p>
        </w:tc>
        <w:tc>
          <w:tcPr>
            <w:tcW w:type="dxa" w:w="1500"/>
          </w:tcPr>
          <w:p>
            <w:pPr>
              <w:spacing w:before="0" w:after="40"/>
              <w:jc w:val="left"/>
            </w:pPr>
            <w:r>
              <w:rPr>
                <w:rFonts w:ascii="Times New Roman" w:hAnsi="Times New Roman" w:eastAsia="Times New Roman" w:cs="Times New Roman"/>
                <w:b w:val="0"/>
                <w:i w:val="0"/>
                <w:caps w:val="0"/>
                <w:color w:val="000000"/>
                <w:sz w:val="20"/>
              </w:rPr>
              <w:t>2026-10-17 23:56</w:t>
            </w:r>
          </w:p>
        </w:tc>
        <w:tc>
          <w:tcPr>
            <w:tcW w:type="dxa" w:w="1300"/>
          </w:tcPr>
          <w:p>
            <w:pPr>
              <w:spacing w:before="0" w:after="40"/>
              <w:jc w:val="left"/>
            </w:pPr>
            <w:r>
              <w:rPr>
                <w:rFonts w:ascii="Times New Roman" w:hAnsi="Times New Roman" w:eastAsia="Times New Roman" w:cs="Times New Roman"/>
                <w:b w:val="0"/>
                <w:i w:val="0"/>
                <w:caps w:val="0"/>
                <w:color w:val="000000"/>
                <w:sz w:val="20"/>
              </w:rPr>
              <w:t>hsmt</w:t>
            </w:r>
          </w:p>
        </w:tc>
        <w:tc>
          <w:tcPr>
            <w:tcW w:type="dxa" w:w="1300"/>
          </w:tcPr>
          <w:p>
            <w:pPr>
              <w:spacing w:before="0" w:after="40"/>
              <w:jc w:val="left"/>
            </w:pPr>
            <w:r>
              <w:rPr>
                <w:rFonts w:ascii="Times New Roman" w:hAnsi="Times New Roman" w:eastAsia="Times New Roman" w:cs="Times New Roman"/>
                <w:b w:val="0"/>
                <w:i w:val="0"/>
                <w:caps w:val="0"/>
                <w:color w:val="000000"/>
                <w:sz w:val="20"/>
              </w:rPr>
              <w:t>b5dc7df2b203</w:t>
            </w:r>
          </w:p>
        </w:tc>
        <w:tc>
          <w:tcPr>
            <w:tcW w:type="dxa" w:w="1300"/>
          </w:tcPr>
          <w:p>
            <w:pPr>
              <w:spacing w:before="0" w:after="40"/>
              <w:jc w:val="left"/>
            </w:pPr>
            <w:r>
              <w:rPr>
                <w:rFonts w:ascii="Times New Roman" w:hAnsi="Times New Roman" w:eastAsia="Times New Roman" w:cs="Times New Roman"/>
                <w:b w:val="0"/>
                <w:i w:val="0"/>
                <w:caps w:val="0"/>
                <w:color w:val="000000"/>
                <w:sz w:val="20"/>
              </w:rPr>
            </w:r>
          </w:p>
        </w:tc>
      </w:tr>
      <w:tr>
        <w:tc>
          <w:tcPr>
            <w:tcW w:type="dxa" w:w="3000"/>
          </w:tcPr>
          <w:p>
            <w:pPr>
              <w:spacing w:before="0" w:after="40"/>
              <w:jc w:val="left"/>
            </w:pPr>
            <w:r>
              <w:rPr>
                <w:rFonts w:ascii="Times New Roman" w:hAnsi="Times New Roman" w:eastAsia="Times New Roman" w:cs="Times New Roman"/>
                <w:b w:val="0"/>
                <w:i w:val="0"/>
                <w:caps w:val="0"/>
                <w:color w:val="000000"/>
                <w:sz w:val="20"/>
              </w:rPr>
              <w:t>du_lieu/lich.json</w:t>
            </w:r>
          </w:p>
        </w:tc>
        <w:tc>
          <w:tcPr>
            <w:tcW w:type="dxa" w:w="900"/>
          </w:tcPr>
          <w:p>
            <w:pPr>
              <w:spacing w:before="0" w:after="40"/>
              <w:jc w:val="left"/>
            </w:pPr>
            <w:r>
              <w:rPr>
                <w:rFonts w:ascii="Times New Roman" w:hAnsi="Times New Roman" w:eastAsia="Times New Roman" w:cs="Times New Roman"/>
                <w:b w:val="0"/>
                <w:i w:val="0"/>
                <w:caps w:val="0"/>
                <w:color w:val="000000"/>
                <w:sz w:val="20"/>
              </w:rPr>
              <w:t>0.7</w:t>
            </w:r>
          </w:p>
        </w:tc>
        <w:tc>
          <w:tcPr>
            <w:tcW w:type="dxa" w:w="1500"/>
          </w:tcPr>
          <w:p>
            <w:pPr>
              <w:spacing w:before="0" w:after="40"/>
              <w:jc w:val="left"/>
            </w:pPr>
            <w:r>
              <w:rPr>
                <w:rFonts w:ascii="Times New Roman" w:hAnsi="Times New Roman" w:eastAsia="Times New Roman" w:cs="Times New Roman"/>
                <w:b w:val="0"/>
                <w:i w:val="0"/>
                <w:caps w:val="0"/>
                <w:color w:val="000000"/>
                <w:sz w:val="20"/>
              </w:rPr>
              <w:t>2026-10-18 01:21</w:t>
            </w:r>
          </w:p>
        </w:tc>
        <w:tc>
          <w:tcPr>
            <w:tcW w:type="dxa" w:w="1300"/>
          </w:tcPr>
          <w:p>
            <w:pPr>
              <w:spacing w:before="0" w:after="40"/>
              <w:jc w:val="left"/>
            </w:pPr>
            <w:r>
              <w:rPr>
                <w:rFonts w:ascii="Times New Roman" w:hAnsi="Times New Roman" w:eastAsia="Times New Roman" w:cs="Times New Roman"/>
                <w:b w:val="0"/>
                <w:i w:val="0"/>
                <w:caps w:val="0"/>
                <w:color w:val="000000"/>
                <w:sz w:val="20"/>
              </w:rPr>
              <w:t>lich</w:t>
            </w:r>
          </w:p>
        </w:tc>
        <w:tc>
          <w:tcPr>
            <w:tcW w:type="dxa" w:w="1300"/>
          </w:tcPr>
          <w:p>
            <w:pPr>
              <w:spacing w:before="0" w:after="40"/>
              <w:jc w:val="left"/>
            </w:pPr>
            <w:r>
              <w:rPr>
                <w:rFonts w:ascii="Times New Roman" w:hAnsi="Times New Roman" w:eastAsia="Times New Roman" w:cs="Times New Roman"/>
                <w:b w:val="0"/>
                <w:i w:val="0"/>
                <w:caps w:val="0"/>
                <w:color w:val="000000"/>
                <w:sz w:val="20"/>
              </w:rPr>
              <w:t>99d30b717db2</w:t>
            </w:r>
          </w:p>
        </w:tc>
        <w:tc>
          <w:tcPr>
            <w:tcW w:type="dxa" w:w="1300"/>
          </w:tcPr>
          <w:p>
            <w:pPr>
              <w:spacing w:before="0" w:after="40"/>
              <w:jc w:val="left"/>
            </w:pPr>
            <w:r>
              <w:rPr>
                <w:rFonts w:ascii="Times New Roman" w:hAnsi="Times New Roman" w:eastAsia="Times New Roman" w:cs="Times New Roman"/>
                <w:b w:val="0"/>
                <w:i w:val="0"/>
                <w:caps w:val="0"/>
                <w:color w:val="000000"/>
                <w:sz w:val="20"/>
              </w:rPr>
            </w:r>
          </w:p>
        </w:tc>
      </w:tr>
      <w:tr>
        <w:tc>
          <w:tcPr>
            <w:tcW w:type="dxa" w:w="3000"/>
          </w:tcPr>
          <w:p>
            <w:pPr>
              <w:spacing w:before="0" w:after="40"/>
              <w:jc w:val="left"/>
            </w:pPr>
            <w:r>
              <w:rPr>
                <w:rFonts w:ascii="Times New Roman" w:hAnsi="Times New Roman" w:eastAsia="Times New Roman" w:cs="Times New Roman"/>
                <w:b w:val="0"/>
                <w:i w:val="0"/>
                <w:caps w:val="0"/>
                <w:color w:val="000000"/>
                <w:sz w:val="20"/>
              </w:rPr>
              <w:t>du_lieu/phan_cong.json</w:t>
            </w:r>
          </w:p>
        </w:tc>
        <w:tc>
          <w:tcPr>
            <w:tcW w:type="dxa" w:w="900"/>
          </w:tcPr>
          <w:p>
            <w:pPr>
              <w:spacing w:before="0" w:after="40"/>
              <w:jc w:val="left"/>
            </w:pPr>
            <w:r>
              <w:rPr>
                <w:rFonts w:ascii="Times New Roman" w:hAnsi="Times New Roman" w:eastAsia="Times New Roman" w:cs="Times New Roman"/>
                <w:b w:val="0"/>
                <w:i w:val="0"/>
                <w:caps w:val="0"/>
                <w:color w:val="000000"/>
                <w:sz w:val="20"/>
              </w:rPr>
              <w:t>0.185</w:t>
            </w:r>
          </w:p>
        </w:tc>
        <w:tc>
          <w:tcPr>
            <w:tcW w:type="dxa" w:w="1500"/>
          </w:tcPr>
          <w:p>
            <w:pPr>
              <w:spacing w:before="0" w:after="40"/>
              <w:jc w:val="left"/>
            </w:pPr>
            <w:r>
              <w:rPr>
                <w:rFonts w:ascii="Times New Roman" w:hAnsi="Times New Roman" w:eastAsia="Times New Roman" w:cs="Times New Roman"/>
                <w:b w:val="0"/>
                <w:i w:val="0"/>
                <w:caps w:val="0"/>
                <w:color w:val="000000"/>
                <w:sz w:val="20"/>
              </w:rPr>
              <w:t>2026-10-18 01:21</w:t>
            </w:r>
          </w:p>
        </w:tc>
        <w:tc>
          <w:tcPr>
            <w:tcW w:type="dxa" w:w="1300"/>
          </w:tcPr>
          <w:p>
            <w:pPr>
              <w:spacing w:before="0" w:after="40"/>
              <w:jc w:val="left"/>
            </w:pPr>
            <w:r>
              <w:rPr>
                <w:rFonts w:ascii="Times New Roman" w:hAnsi="Times New Roman" w:eastAsia="Times New Roman" w:cs="Times New Roman"/>
                <w:b w:val="0"/>
                <w:i w:val="0"/>
                <w:caps w:val="0"/>
                <w:color w:val="000000"/>
                <w:sz w:val="20"/>
              </w:rPr>
              <w:t>giao_viec</w:t>
            </w:r>
          </w:p>
        </w:tc>
        <w:tc>
          <w:tcPr>
            <w:tcW w:type="dxa" w:w="1300"/>
          </w:tcPr>
          <w:p>
            <w:pPr>
              <w:spacing w:before="0" w:after="40"/>
              <w:jc w:val="left"/>
            </w:pPr>
            <w:r>
              <w:rPr>
                <w:rFonts w:ascii="Times New Roman" w:hAnsi="Times New Roman" w:eastAsia="Times New Roman" w:cs="Times New Roman"/>
                <w:b w:val="0"/>
                <w:i w:val="0"/>
                <w:caps w:val="0"/>
                <w:color w:val="000000"/>
                <w:sz w:val="20"/>
              </w:rPr>
              <w:t>bca29cf9f274</w:t>
            </w:r>
          </w:p>
        </w:tc>
        <w:tc>
          <w:tcPr>
            <w:tcW w:type="dxa" w:w="1300"/>
          </w:tcPr>
          <w:p>
            <w:pPr>
              <w:spacing w:before="0" w:after="40"/>
              <w:jc w:val="left"/>
            </w:pPr>
            <w:r>
              <w:rPr>
                <w:rFonts w:ascii="Times New Roman" w:hAnsi="Times New Roman" w:eastAsia="Times New Roman" w:cs="Times New Roman"/>
                <w:b w:val="0"/>
                <w:i w:val="0"/>
                <w:caps w:val="0"/>
                <w:color w:val="000000"/>
                <w:sz w:val="20"/>
              </w:rPr>
            </w:r>
          </w:p>
        </w:tc>
      </w:tr>
      <w:tr>
        <w:tc>
          <w:tcPr>
            <w:tcW w:type="dxa" w:w="3000"/>
          </w:tcPr>
          <w:p>
            <w:pPr>
              <w:spacing w:before="0" w:after="40"/>
              <w:jc w:val="left"/>
            </w:pPr>
            <w:r>
              <w:rPr>
                <w:rFonts w:ascii="Times New Roman" w:hAnsi="Times New Roman" w:eastAsia="Times New Roman" w:cs="Times New Roman"/>
                <w:b w:val="0"/>
                <w:i w:val="0"/>
                <w:caps w:val="0"/>
                <w:color w:val="000000"/>
                <w:sz w:val="20"/>
              </w:rPr>
              <w:t>du_lieu/phien_ban_tong_hop.json</w:t>
            </w:r>
          </w:p>
        </w:tc>
        <w:tc>
          <w:tcPr>
            <w:tcW w:type="dxa" w:w="900"/>
          </w:tcPr>
          <w:p>
            <w:pPr>
              <w:spacing w:before="0" w:after="40"/>
              <w:jc w:val="left"/>
            </w:pPr>
            <w:r>
              <w:rPr>
                <w:rFonts w:ascii="Times New Roman" w:hAnsi="Times New Roman" w:eastAsia="Times New Roman" w:cs="Times New Roman"/>
                <w:b w:val="0"/>
                <w:i w:val="0"/>
                <w:caps w:val="0"/>
                <w:color w:val="000000"/>
                <w:sz w:val="20"/>
              </w:rPr>
              <w:t>0.3</w:t>
            </w:r>
          </w:p>
        </w:tc>
        <w:tc>
          <w:tcPr>
            <w:tcW w:type="dxa" w:w="1500"/>
          </w:tcPr>
          <w:p>
            <w:pPr>
              <w:spacing w:before="0" w:after="40"/>
              <w:jc w:val="left"/>
            </w:pPr>
            <w:r>
              <w:rPr>
                <w:rFonts w:ascii="Times New Roman" w:hAnsi="Times New Roman" w:eastAsia="Times New Roman" w:cs="Times New Roman"/>
                <w:b w:val="0"/>
                <w:i w:val="0"/>
                <w:caps w:val="0"/>
                <w:color w:val="000000"/>
                <w:sz w:val="20"/>
              </w:rPr>
              <w:t>2026-10-18 08:26</w:t>
            </w:r>
          </w:p>
        </w:tc>
        <w:tc>
          <w:tcPr>
            <w:tcW w:type="dxa" w:w="1300"/>
          </w:tcPr>
          <w:p>
            <w:pPr>
              <w:spacing w:before="0" w:after="40"/>
              <w:jc w:val="left"/>
            </w:pPr>
            <w:r>
              <w:rPr>
                <w:rFonts w:ascii="Times New Roman" w:hAnsi="Times New Roman" w:eastAsia="Times New Roman" w:cs="Times New Roman"/>
                <w:b w:val="0"/>
                <w:i w:val="0"/>
                <w:caps w:val="0"/>
                <w:color w:val="000000"/>
                <w:sz w:val="20"/>
              </w:rPr>
              <w:t>phien_ban</w:t>
            </w:r>
          </w:p>
        </w:tc>
        <w:tc>
          <w:tcPr>
            <w:tcW w:type="dxa" w:w="1300"/>
          </w:tcPr>
          <w:p>
            <w:pPr>
              <w:spacing w:before="0" w:after="40"/>
              <w:jc w:val="left"/>
            </w:pPr>
            <w:r>
              <w:rPr>
                <w:rFonts w:ascii="Times New Roman" w:hAnsi="Times New Roman" w:eastAsia="Times New Roman" w:cs="Times New Roman"/>
                <w:b w:val="0"/>
                <w:i w:val="0"/>
                <w:caps w:val="0"/>
                <w:color w:val="000000"/>
                <w:sz w:val="20"/>
              </w:rPr>
              <w:t>e5933ceaf9f9</w:t>
            </w:r>
          </w:p>
        </w:tc>
        <w:tc>
          <w:tcPr>
            <w:tcW w:type="dxa" w:w="1300"/>
          </w:tcPr>
          <w:p>
            <w:pPr>
              <w:spacing w:before="0" w:after="40"/>
              <w:jc w:val="left"/>
            </w:pPr>
            <w:r>
              <w:rPr>
                <w:rFonts w:ascii="Times New Roman" w:hAnsi="Times New Roman" w:eastAsia="Times New Roman" w:cs="Times New Roman"/>
                <w:b w:val="0"/>
                <w:i w:val="0"/>
                <w:caps w:val="0"/>
                <w:color w:val="000000"/>
                <w:sz w:val="20"/>
              </w:rPr>
            </w:r>
          </w:p>
        </w:tc>
      </w:tr>
      <w:tr>
        <w:tc>
          <w:tcPr>
            <w:tcW w:type="dxa" w:w="3000"/>
          </w:tcPr>
          <w:p>
            <w:pPr>
              <w:spacing w:before="0" w:after="40"/>
              <w:jc w:val="left"/>
            </w:pPr>
            <w:r>
              <w:rPr>
                <w:rFonts w:ascii="Times New Roman" w:hAnsi="Times New Roman" w:eastAsia="Times New Roman" w:cs="Times New Roman"/>
                <w:b w:val="0"/>
                <w:i w:val="0"/>
                <w:caps w:val="0"/>
                <w:color w:val="000000"/>
                <w:sz w:val="20"/>
              </w:rPr>
              <w:t>du_lieu/rfp_yeu_cau.json</w:t>
            </w:r>
          </w:p>
        </w:tc>
        <w:tc>
          <w:tcPr>
            <w:tcW w:type="dxa" w:w="900"/>
          </w:tcPr>
          <w:p>
            <w:pPr>
              <w:spacing w:before="0" w:after="40"/>
              <w:jc w:val="left"/>
            </w:pPr>
            <w:r>
              <w:rPr>
                <w:rFonts w:ascii="Times New Roman" w:hAnsi="Times New Roman" w:eastAsia="Times New Roman" w:cs="Times New Roman"/>
                <w:b w:val="0"/>
                <w:i w:val="0"/>
                <w:caps w:val="0"/>
                <w:color w:val="000000"/>
                <w:sz w:val="20"/>
              </w:rPr>
              <w:t>0.1</w:t>
            </w:r>
          </w:p>
        </w:tc>
        <w:tc>
          <w:tcPr>
            <w:tcW w:type="dxa" w:w="1500"/>
          </w:tcPr>
          <w:p>
            <w:pPr>
              <w:spacing w:before="0" w:after="40"/>
              <w:jc w:val="left"/>
            </w:pPr>
            <w:r>
              <w:rPr>
                <w:rFonts w:ascii="Times New Roman" w:hAnsi="Times New Roman" w:eastAsia="Times New Roman" w:cs="Times New Roman"/>
                <w:b w:val="0"/>
                <w:i w:val="0"/>
                <w:caps w:val="0"/>
                <w:color w:val="000000"/>
                <w:sz w:val="20"/>
              </w:rPr>
              <w:t>2026-10-16 23:12</w:t>
            </w:r>
          </w:p>
        </w:tc>
        <w:tc>
          <w:tcPr>
            <w:tcW w:type="dxa" w:w="1300"/>
          </w:tcPr>
          <w:p>
            <w:pPr>
              <w:spacing w:before="0" w:after="40"/>
              <w:jc w:val="left"/>
            </w:pPr>
            <w:r>
              <w:rPr>
                <w:rFonts w:ascii="Times New Roman" w:hAnsi="Times New Roman" w:eastAsia="Times New Roman" w:cs="Times New Roman"/>
                <w:b w:val="0"/>
                <w:i w:val="0"/>
                <w:caps w:val="0"/>
                <w:color w:val="000000"/>
                <w:sz w:val="20"/>
              </w:rPr>
              <w:t>hsmt</w:t>
            </w:r>
          </w:p>
        </w:tc>
        <w:tc>
          <w:tcPr>
            <w:tcW w:type="dxa" w:w="1300"/>
          </w:tcPr>
          <w:p>
            <w:pPr>
              <w:spacing w:before="0" w:after="40"/>
              <w:jc w:val="left"/>
            </w:pPr>
            <w:r>
              <w:rPr>
                <w:rFonts w:ascii="Times New Roman" w:hAnsi="Times New Roman" w:eastAsia="Times New Roman" w:cs="Times New Roman"/>
                <w:b w:val="0"/>
                <w:i w:val="0"/>
                <w:caps w:val="0"/>
                <w:color w:val="000000"/>
                <w:sz w:val="20"/>
              </w:rPr>
              <w:t>053f860dbf01</w:t>
            </w:r>
          </w:p>
        </w:tc>
        <w:tc>
          <w:tcPr>
            <w:tcW w:type="dxa" w:w="1300"/>
          </w:tcPr>
          <w:p>
            <w:pPr>
              <w:spacing w:before="0" w:after="40"/>
              <w:jc w:val="left"/>
            </w:pPr>
            <w:r>
              <w:rPr>
                <w:rFonts w:ascii="Times New Roman" w:hAnsi="Times New Roman" w:eastAsia="Times New Roman" w:cs="Times New Roman"/>
                <w:b w:val="0"/>
                <w:i w:val="0"/>
                <w:caps w:val="0"/>
                <w:color w:val="000000"/>
                <w:sz w:val="20"/>
              </w:rPr>
            </w:r>
          </w:p>
        </w:tc>
      </w:tr>
      <w:tr>
        <w:tc>
          <w:tcPr>
            <w:tcW w:type="dxa" w:w="3000"/>
          </w:tcPr>
          <w:p>
            <w:pPr>
              <w:spacing w:before="0" w:after="40"/>
              <w:jc w:val="left"/>
            </w:pPr>
            <w:r>
              <w:rPr>
                <w:rFonts w:ascii="Times New Roman" w:hAnsi="Times New Roman" w:eastAsia="Times New Roman" w:cs="Times New Roman"/>
                <w:b w:val="0"/>
                <w:i w:val="0"/>
                <w:caps w:val="0"/>
                <w:color w:val="000000"/>
                <w:sz w:val="20"/>
              </w:rPr>
              <w:t>du_lieu/rui_ro.json</w:t>
            </w:r>
          </w:p>
        </w:tc>
        <w:tc>
          <w:tcPr>
            <w:tcW w:type="dxa" w:w="900"/>
          </w:tcPr>
          <w:p>
            <w:pPr>
              <w:spacing w:before="0" w:after="40"/>
              <w:jc w:val="left"/>
            </w:pPr>
            <w:r>
              <w:rPr>
                <w:rFonts w:ascii="Times New Roman" w:hAnsi="Times New Roman" w:eastAsia="Times New Roman" w:cs="Times New Roman"/>
                <w:b w:val="0"/>
                <w:i w:val="0"/>
                <w:caps w:val="0"/>
                <w:color w:val="000000"/>
                <w:sz w:val="20"/>
              </w:rPr>
              <w:t>0.7</w:t>
            </w:r>
          </w:p>
        </w:tc>
        <w:tc>
          <w:tcPr>
            <w:tcW w:type="dxa" w:w="1500"/>
          </w:tcPr>
          <w:p>
            <w:pPr>
              <w:spacing w:before="0" w:after="40"/>
              <w:jc w:val="left"/>
            </w:pPr>
            <w:r>
              <w:rPr>
                <w:rFonts w:ascii="Times New Roman" w:hAnsi="Times New Roman" w:eastAsia="Times New Roman" w:cs="Times New Roman"/>
                <w:b w:val="0"/>
                <w:i w:val="0"/>
                <w:caps w:val="0"/>
                <w:color w:val="000000"/>
                <w:sz w:val="20"/>
              </w:rPr>
              <w:t>2026-10-18 01:21</w:t>
            </w:r>
          </w:p>
        </w:tc>
        <w:tc>
          <w:tcPr>
            <w:tcW w:type="dxa" w:w="1300"/>
          </w:tcPr>
          <w:p>
            <w:pPr>
              <w:spacing w:before="0" w:after="40"/>
              <w:jc w:val="left"/>
            </w:pPr>
            <w:r>
              <w:rPr>
                <w:rFonts w:ascii="Times New Roman" w:hAnsi="Times New Roman" w:eastAsia="Times New Roman" w:cs="Times New Roman"/>
                <w:b w:val="0"/>
                <w:i w:val="0"/>
                <w:caps w:val="0"/>
                <w:color w:val="000000"/>
                <w:sz w:val="20"/>
              </w:rPr>
              <w:t>rui_ro</w:t>
            </w:r>
          </w:p>
        </w:tc>
        <w:tc>
          <w:tcPr>
            <w:tcW w:type="dxa" w:w="1300"/>
          </w:tcPr>
          <w:p>
            <w:pPr>
              <w:spacing w:before="0" w:after="40"/>
              <w:jc w:val="left"/>
            </w:pPr>
            <w:r>
              <w:rPr>
                <w:rFonts w:ascii="Times New Roman" w:hAnsi="Times New Roman" w:eastAsia="Times New Roman" w:cs="Times New Roman"/>
                <w:b w:val="0"/>
                <w:i w:val="0"/>
                <w:caps w:val="0"/>
                <w:color w:val="000000"/>
                <w:sz w:val="20"/>
              </w:rPr>
              <w:t>96403b62cc35</w:t>
            </w:r>
          </w:p>
        </w:tc>
        <w:tc>
          <w:tcPr>
            <w:tcW w:type="dxa" w:w="1300"/>
          </w:tcPr>
          <w:p>
            <w:pPr>
              <w:spacing w:before="0" w:after="40"/>
              <w:jc w:val="left"/>
            </w:pPr>
            <w:r>
              <w:rPr>
                <w:rFonts w:ascii="Times New Roman" w:hAnsi="Times New Roman" w:eastAsia="Times New Roman" w:cs="Times New Roman"/>
                <w:b w:val="0"/>
                <w:i w:val="0"/>
                <w:caps w:val="0"/>
                <w:color w:val="000000"/>
                <w:sz w:val="20"/>
              </w:rPr>
            </w:r>
          </w:p>
        </w:tc>
      </w:tr>
      <w:tr>
        <w:tc>
          <w:tcPr>
            <w:tcW w:type="dxa" w:w="3000"/>
          </w:tcPr>
          <w:p>
            <w:pPr>
              <w:spacing w:before="0" w:after="40"/>
              <w:jc w:val="left"/>
            </w:pPr>
            <w:r>
              <w:rPr>
                <w:rFonts w:ascii="Times New Roman" w:hAnsi="Times New Roman" w:eastAsia="Times New Roman" w:cs="Times New Roman"/>
                <w:b w:val="0"/>
                <w:i w:val="0"/>
                <w:caps w:val="0"/>
                <w:color w:val="000000"/>
                <w:sz w:val="20"/>
              </w:rPr>
              <w:t>du_lieu/wbs.json</w:t>
            </w:r>
          </w:p>
        </w:tc>
        <w:tc>
          <w:tcPr>
            <w:tcW w:type="dxa" w:w="900"/>
          </w:tcPr>
          <w:p>
            <w:pPr>
              <w:spacing w:before="0" w:after="40"/>
              <w:jc w:val="left"/>
            </w:pPr>
            <w:r>
              <w:rPr>
                <w:rFonts w:ascii="Times New Roman" w:hAnsi="Times New Roman" w:eastAsia="Times New Roman" w:cs="Times New Roman"/>
                <w:b w:val="0"/>
                <w:i w:val="0"/>
                <w:caps w:val="0"/>
                <w:color w:val="000000"/>
                <w:sz w:val="20"/>
              </w:rPr>
              <w:t>0.11</w:t>
            </w:r>
          </w:p>
        </w:tc>
        <w:tc>
          <w:tcPr>
            <w:tcW w:type="dxa" w:w="1500"/>
          </w:tcPr>
          <w:p>
            <w:pPr>
              <w:spacing w:before="0" w:after="40"/>
              <w:jc w:val="left"/>
            </w:pPr>
            <w:r>
              <w:rPr>
                <w:rFonts w:ascii="Times New Roman" w:hAnsi="Times New Roman" w:eastAsia="Times New Roman" w:cs="Times New Roman"/>
                <w:b w:val="0"/>
                <w:i w:val="0"/>
                <w:caps w:val="0"/>
                <w:color w:val="000000"/>
                <w:sz w:val="20"/>
              </w:rPr>
              <w:t>2026-10-18 07:28</w:t>
            </w:r>
          </w:p>
        </w:tc>
        <w:tc>
          <w:tcPr>
            <w:tcW w:type="dxa" w:w="1300"/>
          </w:tcPr>
          <w:p>
            <w:pPr>
              <w:spacing w:before="0" w:after="40"/>
              <w:jc w:val="left"/>
            </w:pPr>
            <w:r>
              <w:rPr>
                <w:rFonts w:ascii="Times New Roman" w:hAnsi="Times New Roman" w:eastAsia="Times New Roman" w:cs="Times New Roman"/>
                <w:b w:val="0"/>
                <w:i w:val="0"/>
                <w:caps w:val="0"/>
                <w:color w:val="000000"/>
                <w:sz w:val="20"/>
              </w:rPr>
              <w:t>wbs</w:t>
            </w:r>
          </w:p>
        </w:tc>
        <w:tc>
          <w:tcPr>
            <w:tcW w:type="dxa" w:w="1300"/>
          </w:tcPr>
          <w:p>
            <w:pPr>
              <w:spacing w:before="0" w:after="40"/>
              <w:jc w:val="left"/>
            </w:pPr>
            <w:r>
              <w:rPr>
                <w:rFonts w:ascii="Times New Roman" w:hAnsi="Times New Roman" w:eastAsia="Times New Roman" w:cs="Times New Roman"/>
                <w:b w:val="0"/>
                <w:i w:val="0"/>
                <w:caps w:val="0"/>
                <w:color w:val="000000"/>
                <w:sz w:val="20"/>
              </w:rPr>
              <w:t>e6849b90edc6</w:t>
            </w:r>
          </w:p>
        </w:tc>
        <w:tc>
          <w:tcPr>
            <w:tcW w:type="dxa" w:w="1300"/>
          </w:tcPr>
          <w:p>
            <w:pPr>
              <w:spacing w:before="0" w:after="40"/>
              <w:jc w:val="left"/>
            </w:pPr>
            <w:r>
              <w:rPr>
                <w:rFonts w:ascii="Times New Roman" w:hAnsi="Times New Roman" w:eastAsia="Times New Roman" w:cs="Times New Roman"/>
                <w:b w:val="0"/>
                <w:i w:val="0"/>
                <w:caps w:val="0"/>
                <w:color w:val="000000"/>
                <w:sz w:val="20"/>
              </w:rPr>
            </w:r>
          </w:p>
        </w:tc>
      </w:tr>
      <w:tr>
        <w:tc>
          <w:tcPr>
            <w:tcW w:type="dxa" w:w="3000"/>
          </w:tcPr>
          <w:p>
            <w:pPr>
              <w:spacing w:before="0" w:after="40"/>
              <w:jc w:val="left"/>
            </w:pPr>
            <w:r>
              <w:rPr>
                <w:rFonts w:ascii="Times New Roman" w:hAnsi="Times New Roman" w:eastAsia="Times New Roman" w:cs="Times New Roman"/>
                <w:b w:val="0"/>
                <w:i w:val="0"/>
                <w:caps w:val="0"/>
                <w:color w:val="000000"/>
                <w:sz w:val="20"/>
              </w:rPr>
              <w:t>ket_qua/01_HSMT/HSMT.docx</w:t>
            </w:r>
          </w:p>
        </w:tc>
        <w:tc>
          <w:tcPr>
            <w:tcW w:type="dxa" w:w="900"/>
          </w:tcPr>
          <w:p>
            <w:pPr>
              <w:spacing w:before="0" w:after="40"/>
              <w:jc w:val="left"/>
            </w:pPr>
            <w:r>
              <w:rPr>
                <w:rFonts w:ascii="Times New Roman" w:hAnsi="Times New Roman" w:eastAsia="Times New Roman" w:cs="Times New Roman"/>
                <w:b w:val="0"/>
                <w:i w:val="0"/>
                <w:caps w:val="0"/>
                <w:color w:val="000000"/>
                <w:sz w:val="20"/>
              </w:rPr>
              <w:t>0.3</w:t>
            </w:r>
          </w:p>
        </w:tc>
        <w:tc>
          <w:tcPr>
            <w:tcW w:type="dxa" w:w="1500"/>
          </w:tcPr>
          <w:p>
            <w:pPr>
              <w:spacing w:before="0" w:after="40"/>
              <w:jc w:val="left"/>
            </w:pPr>
            <w:r>
              <w:rPr>
                <w:rFonts w:ascii="Times New Roman" w:hAnsi="Times New Roman" w:eastAsia="Times New Roman" w:cs="Times New Roman"/>
                <w:b w:val="0"/>
                <w:i w:val="0"/>
                <w:caps w:val="0"/>
                <w:color w:val="000000"/>
                <w:sz w:val="20"/>
              </w:rPr>
              <w:t>2026-10-17 23:56</w:t>
            </w:r>
          </w:p>
        </w:tc>
        <w:tc>
          <w:tcPr>
            <w:tcW w:type="dxa" w:w="1300"/>
          </w:tcPr>
          <w:p>
            <w:pPr>
              <w:spacing w:before="0" w:after="40"/>
              <w:jc w:val="left"/>
            </w:pPr>
            <w:r>
              <w:rPr>
                <w:rFonts w:ascii="Times New Roman" w:hAnsi="Times New Roman" w:eastAsia="Times New Roman" w:cs="Times New Roman"/>
                <w:b w:val="0"/>
                <w:i w:val="0"/>
                <w:caps w:val="0"/>
                <w:color w:val="000000"/>
                <w:sz w:val="20"/>
              </w:rPr>
              <w:t>hsmt</w:t>
            </w:r>
          </w:p>
        </w:tc>
        <w:tc>
          <w:tcPr>
            <w:tcW w:type="dxa" w:w="1300"/>
          </w:tcPr>
          <w:p>
            <w:pPr>
              <w:spacing w:before="0" w:after="40"/>
              <w:jc w:val="left"/>
            </w:pPr>
            <w:r>
              <w:rPr>
                <w:rFonts w:ascii="Times New Roman" w:hAnsi="Times New Roman" w:eastAsia="Times New Roman" w:cs="Times New Roman"/>
                <w:b w:val="0"/>
                <w:i w:val="0"/>
                <w:caps w:val="0"/>
                <w:color w:val="000000"/>
                <w:sz w:val="20"/>
              </w:rPr>
              <w:t>34fbfca0a43a</w:t>
            </w:r>
          </w:p>
        </w:tc>
        <w:tc>
          <w:tcPr>
            <w:tcW w:type="dxa" w:w="1300"/>
          </w:tcPr>
          <w:p>
            <w:pPr>
              <w:spacing w:before="0" w:after="40"/>
              <w:jc w:val="left"/>
            </w:pPr>
            <w:r>
              <w:rPr>
                <w:rFonts w:ascii="Times New Roman" w:hAnsi="Times New Roman" w:eastAsia="Times New Roman" w:cs="Times New Roman"/>
                <w:b w:val="0"/>
                <w:i w:val="0"/>
                <w:caps w:val="0"/>
                <w:color w:val="000000"/>
                <w:sz w:val="20"/>
              </w:rPr>
            </w:r>
          </w:p>
        </w:tc>
      </w:tr>
      <w:tr>
        <w:tc>
          <w:tcPr>
            <w:tcW w:type="dxa" w:w="3000"/>
          </w:tcPr>
          <w:p>
            <w:pPr>
              <w:spacing w:before="0" w:after="40"/>
              <w:jc w:val="left"/>
            </w:pPr>
            <w:r>
              <w:rPr>
                <w:rFonts w:ascii="Times New Roman" w:hAnsi="Times New Roman" w:eastAsia="Times New Roman" w:cs="Times New Roman"/>
                <w:b w:val="0"/>
                <w:i w:val="0"/>
                <w:caps w:val="0"/>
                <w:color w:val="000000"/>
                <w:sz w:val="20"/>
              </w:rPr>
              <w:t>ket_qua/02_HSDT/HSDT.docx</w:t>
            </w:r>
          </w:p>
        </w:tc>
        <w:tc>
          <w:tcPr>
            <w:tcW w:type="dxa" w:w="900"/>
          </w:tcPr>
          <w:p>
            <w:pPr>
              <w:spacing w:before="0" w:after="40"/>
              <w:jc w:val="left"/>
            </w:pPr>
            <w:r>
              <w:rPr>
                <w:rFonts w:ascii="Times New Roman" w:hAnsi="Times New Roman" w:eastAsia="Times New Roman" w:cs="Times New Roman"/>
                <w:b w:val="0"/>
                <w:i w:val="0"/>
                <w:caps w:val="0"/>
                <w:color w:val="000000"/>
                <w:sz w:val="20"/>
              </w:rPr>
              <w:t>0.2</w:t>
            </w:r>
          </w:p>
        </w:tc>
        <w:tc>
          <w:tcPr>
            <w:tcW w:type="dxa" w:w="1500"/>
          </w:tcPr>
          <w:p>
            <w:pPr>
              <w:spacing w:before="0" w:after="40"/>
              <w:jc w:val="left"/>
            </w:pPr>
            <w:r>
              <w:rPr>
                <w:rFonts w:ascii="Times New Roman" w:hAnsi="Times New Roman" w:eastAsia="Times New Roman" w:cs="Times New Roman"/>
                <w:b w:val="0"/>
                <w:i w:val="0"/>
                <w:caps w:val="0"/>
                <w:color w:val="000000"/>
                <w:sz w:val="20"/>
              </w:rPr>
              <w:t>2026-10-18 08:10</w:t>
            </w:r>
          </w:p>
        </w:tc>
        <w:tc>
          <w:tcPr>
            <w:tcW w:type="dxa" w:w="1300"/>
          </w:tcPr>
          <w:p>
            <w:pPr>
              <w:spacing w:before="0" w:after="40"/>
              <w:jc w:val="left"/>
            </w:pPr>
            <w:r>
              <w:rPr>
                <w:rFonts w:ascii="Times New Roman" w:hAnsi="Times New Roman" w:eastAsia="Times New Roman" w:cs="Times New Roman"/>
                <w:b w:val="0"/>
                <w:i w:val="0"/>
                <w:caps w:val="0"/>
                <w:color w:val="000000"/>
                <w:sz w:val="20"/>
              </w:rPr>
              <w:t>hsdt</w:t>
            </w:r>
          </w:p>
        </w:tc>
        <w:tc>
          <w:tcPr>
            <w:tcW w:type="dxa" w:w="1300"/>
          </w:tcPr>
          <w:p>
            <w:pPr>
              <w:spacing w:before="0" w:after="40"/>
              <w:jc w:val="left"/>
            </w:pPr>
            <w:r>
              <w:rPr>
                <w:rFonts w:ascii="Times New Roman" w:hAnsi="Times New Roman" w:eastAsia="Times New Roman" w:cs="Times New Roman"/>
                <w:b w:val="0"/>
                <w:i w:val="0"/>
                <w:caps w:val="0"/>
                <w:color w:val="000000"/>
                <w:sz w:val="20"/>
              </w:rPr>
              <w:t>0e5b623817ae</w:t>
            </w:r>
          </w:p>
        </w:tc>
        <w:tc>
          <w:tcPr>
            <w:tcW w:type="dxa" w:w="1300"/>
          </w:tcPr>
          <w:p>
            <w:pPr>
              <w:spacing w:before="0" w:after="40"/>
              <w:jc w:val="left"/>
            </w:pPr>
            <w:r>
              <w:rPr>
                <w:rFonts w:ascii="Times New Roman" w:hAnsi="Times New Roman" w:eastAsia="Times New Roman" w:cs="Times New Roman"/>
                <w:b w:val="0"/>
                <w:i w:val="0"/>
                <w:caps w:val="0"/>
                <w:color w:val="000000"/>
                <w:sz w:val="20"/>
              </w:rPr>
              <w:t>Sửa MH01, MH04, MH08 lớp B vòng 1; giải trình MH02, MH03, MH05, MH07</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ket_qua/03_WBS/WBS_1_Quan_ly_du_an.docx</w:t>
            </w:r>
          </w:p>
        </w:tc>
        <w:tc>
          <w:tcPr>
            <w:tcW w:type="dxa" w:w="900"/>
          </w:tcPr>
          <w:p>
            <w:pPr>
              <w:spacing w:before="0" w:after="40"/>
              <w:jc w:val="left"/>
            </w:pPr>
            <w:r>
              <w:rPr>
                <w:rFonts w:ascii="Times New Roman" w:hAnsi="Times New Roman" w:eastAsia="Times New Roman" w:cs="Times New Roman"/>
                <w:b w:val="0"/>
                <w:i w:val="0"/>
                <w:caps w:val="0"/>
                <w:color w:val="000000"/>
                <w:sz w:val="20"/>
              </w:rPr>
              <w:t>0.3</w:t>
            </w:r>
          </w:p>
        </w:tc>
        <w:tc>
          <w:tcPr>
            <w:tcW w:type="dxa" w:w="1500"/>
          </w:tcPr>
          <w:p>
            <w:pPr>
              <w:spacing w:before="0" w:after="40"/>
              <w:jc w:val="left"/>
            </w:pPr>
            <w:r>
              <w:rPr>
                <w:rFonts w:ascii="Times New Roman" w:hAnsi="Times New Roman" w:eastAsia="Times New Roman" w:cs="Times New Roman"/>
                <w:b w:val="0"/>
                <w:i w:val="0"/>
                <w:caps w:val="0"/>
                <w:color w:val="000000"/>
                <w:sz w:val="20"/>
              </w:rPr>
              <w:t>2026-10-18 01:24</w:t>
            </w:r>
          </w:p>
        </w:tc>
        <w:tc>
          <w:tcPr>
            <w:tcW w:type="dxa" w:w="1300"/>
          </w:tcPr>
          <w:p>
            <w:pPr>
              <w:spacing w:before="0" w:after="40"/>
              <w:jc w:val="left"/>
            </w:pPr>
            <w:r>
              <w:rPr>
                <w:rFonts w:ascii="Times New Roman" w:hAnsi="Times New Roman" w:eastAsia="Times New Roman" w:cs="Times New Roman"/>
                <w:b w:val="0"/>
                <w:i w:val="0"/>
                <w:caps w:val="0"/>
                <w:color w:val="000000"/>
                <w:sz w:val="20"/>
              </w:rPr>
              <w:t>tai_lieu_wbs</w:t>
            </w:r>
          </w:p>
        </w:tc>
        <w:tc>
          <w:tcPr>
            <w:tcW w:type="dxa" w:w="1300"/>
          </w:tcPr>
          <w:p>
            <w:pPr>
              <w:spacing w:before="0" w:after="40"/>
              <w:jc w:val="left"/>
            </w:pPr>
            <w:r>
              <w:rPr>
                <w:rFonts w:ascii="Times New Roman" w:hAnsi="Times New Roman" w:eastAsia="Times New Roman" w:cs="Times New Roman"/>
                <w:b w:val="0"/>
                <w:i w:val="0"/>
                <w:caps w:val="0"/>
                <w:color w:val="000000"/>
                <w:sz w:val="20"/>
              </w:rPr>
              <w:t>baf5ce41febb</w:t>
            </w:r>
          </w:p>
        </w:tc>
        <w:tc>
          <w:tcPr>
            <w:tcW w:type="dxa" w:w="1300"/>
          </w:tcPr>
          <w:p>
            <w:pPr>
              <w:spacing w:before="0" w:after="40"/>
              <w:jc w:val="left"/>
            </w:pPr>
            <w:r>
              <w:rPr>
                <w:rFonts w:ascii="Times New Roman" w:hAnsi="Times New Roman" w:eastAsia="Times New Roman" w:cs="Times New Roman"/>
                <w:b w:val="0"/>
                <w:i w:val="0"/>
                <w:caps w:val="0"/>
                <w:color w:val="000000"/>
                <w:sz w:val="20"/>
              </w:rPr>
            </w:r>
          </w:p>
        </w:tc>
      </w:tr>
      <w:tr>
        <w:tc>
          <w:tcPr>
            <w:tcW w:type="dxa" w:w="3000"/>
          </w:tcPr>
          <w:p>
            <w:pPr>
              <w:spacing w:before="0" w:after="40"/>
              <w:jc w:val="left"/>
            </w:pPr>
            <w:r>
              <w:rPr>
                <w:rFonts w:ascii="Times New Roman" w:hAnsi="Times New Roman" w:eastAsia="Times New Roman" w:cs="Times New Roman"/>
                <w:b w:val="0"/>
                <w:i w:val="0"/>
                <w:caps w:val="0"/>
                <w:color w:val="000000"/>
                <w:sz w:val="20"/>
              </w:rPr>
              <w:t>ket_qua/03_WBS/WBS_2_Phan_tich_va_thiet_ke_chung.docx</w:t>
            </w:r>
          </w:p>
        </w:tc>
        <w:tc>
          <w:tcPr>
            <w:tcW w:type="dxa" w:w="900"/>
          </w:tcPr>
          <w:p>
            <w:pPr>
              <w:spacing w:before="0" w:after="40"/>
              <w:jc w:val="left"/>
            </w:pPr>
            <w:r>
              <w:rPr>
                <w:rFonts w:ascii="Times New Roman" w:hAnsi="Times New Roman" w:eastAsia="Times New Roman" w:cs="Times New Roman"/>
                <w:b w:val="0"/>
                <w:i w:val="0"/>
                <w:caps w:val="0"/>
                <w:color w:val="000000"/>
                <w:sz w:val="20"/>
              </w:rPr>
              <w:t>0.3</w:t>
            </w:r>
          </w:p>
        </w:tc>
        <w:tc>
          <w:tcPr>
            <w:tcW w:type="dxa" w:w="1500"/>
          </w:tcPr>
          <w:p>
            <w:pPr>
              <w:spacing w:before="0" w:after="40"/>
              <w:jc w:val="left"/>
            </w:pPr>
            <w:r>
              <w:rPr>
                <w:rFonts w:ascii="Times New Roman" w:hAnsi="Times New Roman" w:eastAsia="Times New Roman" w:cs="Times New Roman"/>
                <w:b w:val="0"/>
                <w:i w:val="0"/>
                <w:caps w:val="0"/>
                <w:color w:val="000000"/>
                <w:sz w:val="20"/>
              </w:rPr>
              <w:t>2026-10-18 01:24</w:t>
            </w:r>
          </w:p>
        </w:tc>
        <w:tc>
          <w:tcPr>
            <w:tcW w:type="dxa" w:w="1300"/>
          </w:tcPr>
          <w:p>
            <w:pPr>
              <w:spacing w:before="0" w:after="40"/>
              <w:jc w:val="left"/>
            </w:pPr>
            <w:r>
              <w:rPr>
                <w:rFonts w:ascii="Times New Roman" w:hAnsi="Times New Roman" w:eastAsia="Times New Roman" w:cs="Times New Roman"/>
                <w:b w:val="0"/>
                <w:i w:val="0"/>
                <w:caps w:val="0"/>
                <w:color w:val="000000"/>
                <w:sz w:val="20"/>
              </w:rPr>
              <w:t>tai_lieu_wbs</w:t>
            </w:r>
          </w:p>
        </w:tc>
        <w:tc>
          <w:tcPr>
            <w:tcW w:type="dxa" w:w="1300"/>
          </w:tcPr>
          <w:p>
            <w:pPr>
              <w:spacing w:before="0" w:after="40"/>
              <w:jc w:val="left"/>
            </w:pPr>
            <w:r>
              <w:rPr>
                <w:rFonts w:ascii="Times New Roman" w:hAnsi="Times New Roman" w:eastAsia="Times New Roman" w:cs="Times New Roman"/>
                <w:b w:val="0"/>
                <w:i w:val="0"/>
                <w:caps w:val="0"/>
                <w:color w:val="000000"/>
                <w:sz w:val="20"/>
              </w:rPr>
              <w:t>c5d7dc87c30f</w:t>
            </w:r>
          </w:p>
        </w:tc>
        <w:tc>
          <w:tcPr>
            <w:tcW w:type="dxa" w:w="1300"/>
          </w:tcPr>
          <w:p>
            <w:pPr>
              <w:spacing w:before="0" w:after="40"/>
              <w:jc w:val="left"/>
            </w:pPr>
            <w:r>
              <w:rPr>
                <w:rFonts w:ascii="Times New Roman" w:hAnsi="Times New Roman" w:eastAsia="Times New Roman" w:cs="Times New Roman"/>
                <w:b w:val="0"/>
                <w:i w:val="0"/>
                <w:caps w:val="0"/>
                <w:color w:val="000000"/>
                <w:sz w:val="20"/>
              </w:rPr>
            </w:r>
          </w:p>
        </w:tc>
      </w:tr>
      <w:tr>
        <w:tc>
          <w:tcPr>
            <w:tcW w:type="dxa" w:w="3000"/>
          </w:tcPr>
          <w:p>
            <w:pPr>
              <w:spacing w:before="0" w:after="40"/>
              <w:jc w:val="left"/>
            </w:pPr>
            <w:r>
              <w:rPr>
                <w:rFonts w:ascii="Times New Roman" w:hAnsi="Times New Roman" w:eastAsia="Times New Roman" w:cs="Times New Roman"/>
                <w:b w:val="0"/>
                <w:i w:val="0"/>
                <w:caps w:val="0"/>
                <w:color w:val="000000"/>
                <w:sz w:val="20"/>
              </w:rPr>
              <w:t>ket_qua/03_WBS/WBS_3_Phan_he_tim_kiem_san_pham_Product_Search.docx</w:t>
            </w:r>
          </w:p>
        </w:tc>
        <w:tc>
          <w:tcPr>
            <w:tcW w:type="dxa" w:w="900"/>
          </w:tcPr>
          <w:p>
            <w:pPr>
              <w:spacing w:before="0" w:after="40"/>
              <w:jc w:val="left"/>
            </w:pPr>
            <w:r>
              <w:rPr>
                <w:rFonts w:ascii="Times New Roman" w:hAnsi="Times New Roman" w:eastAsia="Times New Roman" w:cs="Times New Roman"/>
                <w:b w:val="0"/>
                <w:i w:val="0"/>
                <w:caps w:val="0"/>
                <w:color w:val="000000"/>
                <w:sz w:val="20"/>
              </w:rPr>
              <w:t>0.2</w:t>
            </w:r>
          </w:p>
        </w:tc>
        <w:tc>
          <w:tcPr>
            <w:tcW w:type="dxa" w:w="1500"/>
          </w:tcPr>
          <w:p>
            <w:pPr>
              <w:spacing w:before="0" w:after="40"/>
              <w:jc w:val="left"/>
            </w:pPr>
            <w:r>
              <w:rPr>
                <w:rFonts w:ascii="Times New Roman" w:hAnsi="Times New Roman" w:eastAsia="Times New Roman" w:cs="Times New Roman"/>
                <w:b w:val="0"/>
                <w:i w:val="0"/>
                <w:caps w:val="0"/>
                <w:color w:val="000000"/>
                <w:sz w:val="20"/>
              </w:rPr>
              <w:t>2026-10-16 23:58</w:t>
            </w:r>
          </w:p>
        </w:tc>
        <w:tc>
          <w:tcPr>
            <w:tcW w:type="dxa" w:w="1300"/>
          </w:tcPr>
          <w:p>
            <w:pPr>
              <w:spacing w:before="0" w:after="40"/>
              <w:jc w:val="left"/>
            </w:pPr>
            <w:r>
              <w:rPr>
                <w:rFonts w:ascii="Times New Roman" w:hAnsi="Times New Roman" w:eastAsia="Times New Roman" w:cs="Times New Roman"/>
                <w:b w:val="0"/>
                <w:i w:val="0"/>
                <w:caps w:val="0"/>
                <w:color w:val="000000"/>
                <w:sz w:val="20"/>
              </w:rPr>
              <w:t>tai_lieu_wbs</w:t>
            </w:r>
          </w:p>
        </w:tc>
        <w:tc>
          <w:tcPr>
            <w:tcW w:type="dxa" w:w="1300"/>
          </w:tcPr>
          <w:p>
            <w:pPr>
              <w:spacing w:before="0" w:after="40"/>
              <w:jc w:val="left"/>
            </w:pPr>
            <w:r>
              <w:rPr>
                <w:rFonts w:ascii="Times New Roman" w:hAnsi="Times New Roman" w:eastAsia="Times New Roman" w:cs="Times New Roman"/>
                <w:b w:val="0"/>
                <w:i w:val="0"/>
                <w:caps w:val="0"/>
                <w:color w:val="000000"/>
                <w:sz w:val="20"/>
              </w:rPr>
              <w:t>23f69bf33a41</w:t>
            </w:r>
          </w:p>
        </w:tc>
        <w:tc>
          <w:tcPr>
            <w:tcW w:type="dxa" w:w="1300"/>
          </w:tcPr>
          <w:p>
            <w:pPr>
              <w:spacing w:before="0" w:after="40"/>
              <w:jc w:val="left"/>
            </w:pPr>
            <w:r>
              <w:rPr>
                <w:rFonts w:ascii="Times New Roman" w:hAnsi="Times New Roman" w:eastAsia="Times New Roman" w:cs="Times New Roman"/>
                <w:b w:val="0"/>
                <w:i w:val="0"/>
                <w:caps w:val="0"/>
                <w:color w:val="000000"/>
                <w:sz w:val="20"/>
              </w:rPr>
            </w:r>
          </w:p>
        </w:tc>
      </w:tr>
      <w:tr>
        <w:tc>
          <w:tcPr>
            <w:tcW w:type="dxa" w:w="3000"/>
          </w:tcPr>
          <w:p>
            <w:pPr>
              <w:spacing w:before="0" w:after="40"/>
              <w:jc w:val="left"/>
            </w:pPr>
            <w:r>
              <w:rPr>
                <w:rFonts w:ascii="Times New Roman" w:hAnsi="Times New Roman" w:eastAsia="Times New Roman" w:cs="Times New Roman"/>
                <w:b w:val="0"/>
                <w:i w:val="0"/>
                <w:caps w:val="0"/>
                <w:color w:val="000000"/>
                <w:sz w:val="20"/>
              </w:rPr>
              <w:t>ket_qua/03_WBS/WBS_3_Phan_he_tim_kiem_va_hien_thi_san_pham_Product_Search.docx</w:t>
            </w:r>
          </w:p>
        </w:tc>
        <w:tc>
          <w:tcPr>
            <w:tcW w:type="dxa" w:w="900"/>
          </w:tcPr>
          <w:p>
            <w:pPr>
              <w:spacing w:before="0" w:after="40"/>
              <w:jc w:val="left"/>
            </w:pPr>
            <w:r>
              <w:rPr>
                <w:rFonts w:ascii="Times New Roman" w:hAnsi="Times New Roman" w:eastAsia="Times New Roman" w:cs="Times New Roman"/>
                <w:b w:val="0"/>
                <w:i w:val="0"/>
                <w:caps w:val="0"/>
                <w:color w:val="000000"/>
                <w:sz w:val="20"/>
              </w:rPr>
              <w:t>0.1</w:t>
            </w:r>
          </w:p>
        </w:tc>
        <w:tc>
          <w:tcPr>
            <w:tcW w:type="dxa" w:w="1500"/>
          </w:tcPr>
          <w:p>
            <w:pPr>
              <w:spacing w:before="0" w:after="40"/>
              <w:jc w:val="left"/>
            </w:pPr>
            <w:r>
              <w:rPr>
                <w:rFonts w:ascii="Times New Roman" w:hAnsi="Times New Roman" w:eastAsia="Times New Roman" w:cs="Times New Roman"/>
                <w:b w:val="0"/>
                <w:i w:val="0"/>
                <w:caps w:val="0"/>
                <w:color w:val="000000"/>
                <w:sz w:val="20"/>
              </w:rPr>
              <w:t>2026-10-18 01:24</w:t>
            </w:r>
          </w:p>
        </w:tc>
        <w:tc>
          <w:tcPr>
            <w:tcW w:type="dxa" w:w="1300"/>
          </w:tcPr>
          <w:p>
            <w:pPr>
              <w:spacing w:before="0" w:after="40"/>
              <w:jc w:val="left"/>
            </w:pPr>
            <w:r>
              <w:rPr>
                <w:rFonts w:ascii="Times New Roman" w:hAnsi="Times New Roman" w:eastAsia="Times New Roman" w:cs="Times New Roman"/>
                <w:b w:val="0"/>
                <w:i w:val="0"/>
                <w:caps w:val="0"/>
                <w:color w:val="000000"/>
                <w:sz w:val="20"/>
              </w:rPr>
              <w:t>tai_lieu_wbs</w:t>
            </w:r>
          </w:p>
        </w:tc>
        <w:tc>
          <w:tcPr>
            <w:tcW w:type="dxa" w:w="1300"/>
          </w:tcPr>
          <w:p>
            <w:pPr>
              <w:spacing w:before="0" w:after="40"/>
              <w:jc w:val="left"/>
            </w:pPr>
            <w:r>
              <w:rPr>
                <w:rFonts w:ascii="Times New Roman" w:hAnsi="Times New Roman" w:eastAsia="Times New Roman" w:cs="Times New Roman"/>
                <w:b w:val="0"/>
                <w:i w:val="0"/>
                <w:caps w:val="0"/>
                <w:color w:val="000000"/>
                <w:sz w:val="20"/>
              </w:rPr>
              <w:t>b63a1696395e</w:t>
            </w:r>
          </w:p>
        </w:tc>
        <w:tc>
          <w:tcPr>
            <w:tcW w:type="dxa" w:w="1300"/>
          </w:tcPr>
          <w:p>
            <w:pPr>
              <w:spacing w:before="0" w:after="40"/>
              <w:jc w:val="left"/>
            </w:pPr>
            <w:r>
              <w:rPr>
                <w:rFonts w:ascii="Times New Roman" w:hAnsi="Times New Roman" w:eastAsia="Times New Roman" w:cs="Times New Roman"/>
                <w:b w:val="0"/>
                <w:i w:val="0"/>
                <w:caps w:val="0"/>
                <w:color w:val="000000"/>
                <w:sz w:val="20"/>
              </w:rPr>
            </w:r>
          </w:p>
        </w:tc>
      </w:tr>
      <w:tr>
        <w:tc>
          <w:tcPr>
            <w:tcW w:type="dxa" w:w="3000"/>
          </w:tcPr>
          <w:p>
            <w:pPr>
              <w:spacing w:before="0" w:after="40"/>
              <w:jc w:val="left"/>
            </w:pPr>
            <w:r>
              <w:rPr>
                <w:rFonts w:ascii="Times New Roman" w:hAnsi="Times New Roman" w:eastAsia="Times New Roman" w:cs="Times New Roman"/>
                <w:b w:val="0"/>
                <w:i w:val="0"/>
                <w:caps w:val="0"/>
                <w:color w:val="000000"/>
                <w:sz w:val="20"/>
              </w:rPr>
              <w:t>ket_qua/03_WBS/WBS_4_Phan_he_quan_ly_thanh_vien_Member_Administration.docx</w:t>
            </w:r>
          </w:p>
        </w:tc>
        <w:tc>
          <w:tcPr>
            <w:tcW w:type="dxa" w:w="900"/>
          </w:tcPr>
          <w:p>
            <w:pPr>
              <w:spacing w:before="0" w:after="40"/>
              <w:jc w:val="left"/>
            </w:pPr>
            <w:r>
              <w:rPr>
                <w:rFonts w:ascii="Times New Roman" w:hAnsi="Times New Roman" w:eastAsia="Times New Roman" w:cs="Times New Roman"/>
                <w:b w:val="0"/>
                <w:i w:val="0"/>
                <w:caps w:val="0"/>
                <w:color w:val="000000"/>
                <w:sz w:val="20"/>
              </w:rPr>
              <w:t>0.2</w:t>
            </w:r>
          </w:p>
        </w:tc>
        <w:tc>
          <w:tcPr>
            <w:tcW w:type="dxa" w:w="1500"/>
          </w:tcPr>
          <w:p>
            <w:pPr>
              <w:spacing w:before="0" w:after="40"/>
              <w:jc w:val="left"/>
            </w:pPr>
            <w:r>
              <w:rPr>
                <w:rFonts w:ascii="Times New Roman" w:hAnsi="Times New Roman" w:eastAsia="Times New Roman" w:cs="Times New Roman"/>
                <w:b w:val="0"/>
                <w:i w:val="0"/>
                <w:caps w:val="0"/>
                <w:color w:val="000000"/>
                <w:sz w:val="20"/>
              </w:rPr>
              <w:t>2026-10-16 23:58</w:t>
            </w:r>
          </w:p>
        </w:tc>
        <w:tc>
          <w:tcPr>
            <w:tcW w:type="dxa" w:w="1300"/>
          </w:tcPr>
          <w:p>
            <w:pPr>
              <w:spacing w:before="0" w:after="40"/>
              <w:jc w:val="left"/>
            </w:pPr>
            <w:r>
              <w:rPr>
                <w:rFonts w:ascii="Times New Roman" w:hAnsi="Times New Roman" w:eastAsia="Times New Roman" w:cs="Times New Roman"/>
                <w:b w:val="0"/>
                <w:i w:val="0"/>
                <w:caps w:val="0"/>
                <w:color w:val="000000"/>
                <w:sz w:val="20"/>
              </w:rPr>
              <w:t>tai_lieu_wbs</w:t>
            </w:r>
          </w:p>
        </w:tc>
        <w:tc>
          <w:tcPr>
            <w:tcW w:type="dxa" w:w="1300"/>
          </w:tcPr>
          <w:p>
            <w:pPr>
              <w:spacing w:before="0" w:after="40"/>
              <w:jc w:val="left"/>
            </w:pPr>
            <w:r>
              <w:rPr>
                <w:rFonts w:ascii="Times New Roman" w:hAnsi="Times New Roman" w:eastAsia="Times New Roman" w:cs="Times New Roman"/>
                <w:b w:val="0"/>
                <w:i w:val="0"/>
                <w:caps w:val="0"/>
                <w:color w:val="000000"/>
                <w:sz w:val="20"/>
              </w:rPr>
              <w:t>45782d9b2595</w:t>
            </w:r>
          </w:p>
        </w:tc>
        <w:tc>
          <w:tcPr>
            <w:tcW w:type="dxa" w:w="1300"/>
          </w:tcPr>
          <w:p>
            <w:pPr>
              <w:spacing w:before="0" w:after="40"/>
              <w:jc w:val="left"/>
            </w:pPr>
            <w:r>
              <w:rPr>
                <w:rFonts w:ascii="Times New Roman" w:hAnsi="Times New Roman" w:eastAsia="Times New Roman" w:cs="Times New Roman"/>
                <w:b w:val="0"/>
                <w:i w:val="0"/>
                <w:caps w:val="0"/>
                <w:color w:val="000000"/>
                <w:sz w:val="20"/>
              </w:rPr>
            </w:r>
          </w:p>
        </w:tc>
      </w:tr>
      <w:tr>
        <w:tc>
          <w:tcPr>
            <w:tcW w:type="dxa" w:w="3000"/>
          </w:tcPr>
          <w:p>
            <w:pPr>
              <w:spacing w:before="0" w:after="40"/>
              <w:jc w:val="left"/>
            </w:pPr>
            <w:r>
              <w:rPr>
                <w:rFonts w:ascii="Times New Roman" w:hAnsi="Times New Roman" w:eastAsia="Times New Roman" w:cs="Times New Roman"/>
                <w:b w:val="0"/>
                <w:i w:val="0"/>
                <w:caps w:val="0"/>
                <w:color w:val="000000"/>
                <w:sz w:val="20"/>
              </w:rPr>
              <w:t>ket_qua/03_WBS/WBS_4_Phan_he_thanh_vien_Member_Administration.docx</w:t>
            </w:r>
          </w:p>
        </w:tc>
        <w:tc>
          <w:tcPr>
            <w:tcW w:type="dxa" w:w="900"/>
          </w:tcPr>
          <w:p>
            <w:pPr>
              <w:spacing w:before="0" w:after="40"/>
              <w:jc w:val="left"/>
            </w:pPr>
            <w:r>
              <w:rPr>
                <w:rFonts w:ascii="Times New Roman" w:hAnsi="Times New Roman" w:eastAsia="Times New Roman" w:cs="Times New Roman"/>
                <w:b w:val="0"/>
                <w:i w:val="0"/>
                <w:caps w:val="0"/>
                <w:color w:val="000000"/>
                <w:sz w:val="20"/>
              </w:rPr>
              <w:t>0.1</w:t>
            </w:r>
          </w:p>
        </w:tc>
        <w:tc>
          <w:tcPr>
            <w:tcW w:type="dxa" w:w="1500"/>
          </w:tcPr>
          <w:p>
            <w:pPr>
              <w:spacing w:before="0" w:after="40"/>
              <w:jc w:val="left"/>
            </w:pPr>
            <w:r>
              <w:rPr>
                <w:rFonts w:ascii="Times New Roman" w:hAnsi="Times New Roman" w:eastAsia="Times New Roman" w:cs="Times New Roman"/>
                <w:b w:val="0"/>
                <w:i w:val="0"/>
                <w:caps w:val="0"/>
                <w:color w:val="000000"/>
                <w:sz w:val="20"/>
              </w:rPr>
              <w:t>2026-10-18 01:24</w:t>
            </w:r>
          </w:p>
        </w:tc>
        <w:tc>
          <w:tcPr>
            <w:tcW w:type="dxa" w:w="1300"/>
          </w:tcPr>
          <w:p>
            <w:pPr>
              <w:spacing w:before="0" w:after="40"/>
              <w:jc w:val="left"/>
            </w:pPr>
            <w:r>
              <w:rPr>
                <w:rFonts w:ascii="Times New Roman" w:hAnsi="Times New Roman" w:eastAsia="Times New Roman" w:cs="Times New Roman"/>
                <w:b w:val="0"/>
                <w:i w:val="0"/>
                <w:caps w:val="0"/>
                <w:color w:val="000000"/>
                <w:sz w:val="20"/>
              </w:rPr>
              <w:t>tai_lieu_wbs</w:t>
            </w:r>
          </w:p>
        </w:tc>
        <w:tc>
          <w:tcPr>
            <w:tcW w:type="dxa" w:w="1300"/>
          </w:tcPr>
          <w:p>
            <w:pPr>
              <w:spacing w:before="0" w:after="40"/>
              <w:jc w:val="left"/>
            </w:pPr>
            <w:r>
              <w:rPr>
                <w:rFonts w:ascii="Times New Roman" w:hAnsi="Times New Roman" w:eastAsia="Times New Roman" w:cs="Times New Roman"/>
                <w:b w:val="0"/>
                <w:i w:val="0"/>
                <w:caps w:val="0"/>
                <w:color w:val="000000"/>
                <w:sz w:val="20"/>
              </w:rPr>
              <w:t>1bc6006dba00</w:t>
            </w:r>
          </w:p>
        </w:tc>
        <w:tc>
          <w:tcPr>
            <w:tcW w:type="dxa" w:w="1300"/>
          </w:tcPr>
          <w:p>
            <w:pPr>
              <w:spacing w:before="0" w:after="40"/>
              <w:jc w:val="left"/>
            </w:pPr>
            <w:r>
              <w:rPr>
                <w:rFonts w:ascii="Times New Roman" w:hAnsi="Times New Roman" w:eastAsia="Times New Roman" w:cs="Times New Roman"/>
                <w:b w:val="0"/>
                <w:i w:val="0"/>
                <w:caps w:val="0"/>
                <w:color w:val="000000"/>
                <w:sz w:val="20"/>
              </w:rPr>
            </w:r>
          </w:p>
        </w:tc>
      </w:tr>
      <w:tr>
        <w:tc>
          <w:tcPr>
            <w:tcW w:type="dxa" w:w="3000"/>
          </w:tcPr>
          <w:p>
            <w:pPr>
              <w:spacing w:before="0" w:after="40"/>
              <w:jc w:val="left"/>
            </w:pPr>
            <w:r>
              <w:rPr>
                <w:rFonts w:ascii="Times New Roman" w:hAnsi="Times New Roman" w:eastAsia="Times New Roman" w:cs="Times New Roman"/>
                <w:b w:val="0"/>
                <w:i w:val="0"/>
                <w:caps w:val="0"/>
                <w:color w:val="000000"/>
                <w:sz w:val="20"/>
              </w:rPr>
              <w:t>ket_qua/03_WBS/WBS_5_Phan_he_dat_hang_Order.docx</w:t>
            </w:r>
          </w:p>
        </w:tc>
        <w:tc>
          <w:tcPr>
            <w:tcW w:type="dxa" w:w="900"/>
          </w:tcPr>
          <w:p>
            <w:pPr>
              <w:spacing w:before="0" w:after="40"/>
              <w:jc w:val="left"/>
            </w:pPr>
            <w:r>
              <w:rPr>
                <w:rFonts w:ascii="Times New Roman" w:hAnsi="Times New Roman" w:eastAsia="Times New Roman" w:cs="Times New Roman"/>
                <w:b w:val="0"/>
                <w:i w:val="0"/>
                <w:caps w:val="0"/>
                <w:color w:val="000000"/>
                <w:sz w:val="20"/>
              </w:rPr>
              <w:t>0.3</w:t>
            </w:r>
          </w:p>
        </w:tc>
        <w:tc>
          <w:tcPr>
            <w:tcW w:type="dxa" w:w="1500"/>
          </w:tcPr>
          <w:p>
            <w:pPr>
              <w:spacing w:before="0" w:after="40"/>
              <w:jc w:val="left"/>
            </w:pPr>
            <w:r>
              <w:rPr>
                <w:rFonts w:ascii="Times New Roman" w:hAnsi="Times New Roman" w:eastAsia="Times New Roman" w:cs="Times New Roman"/>
                <w:b w:val="0"/>
                <w:i w:val="0"/>
                <w:caps w:val="0"/>
                <w:color w:val="000000"/>
                <w:sz w:val="20"/>
              </w:rPr>
              <w:t>2026-10-18 01:24</w:t>
            </w:r>
          </w:p>
        </w:tc>
        <w:tc>
          <w:tcPr>
            <w:tcW w:type="dxa" w:w="1300"/>
          </w:tcPr>
          <w:p>
            <w:pPr>
              <w:spacing w:before="0" w:after="40"/>
              <w:jc w:val="left"/>
            </w:pPr>
            <w:r>
              <w:rPr>
                <w:rFonts w:ascii="Times New Roman" w:hAnsi="Times New Roman" w:eastAsia="Times New Roman" w:cs="Times New Roman"/>
                <w:b w:val="0"/>
                <w:i w:val="0"/>
                <w:caps w:val="0"/>
                <w:color w:val="000000"/>
                <w:sz w:val="20"/>
              </w:rPr>
              <w:t>tai_lieu_wbs</w:t>
            </w:r>
          </w:p>
        </w:tc>
        <w:tc>
          <w:tcPr>
            <w:tcW w:type="dxa" w:w="1300"/>
          </w:tcPr>
          <w:p>
            <w:pPr>
              <w:spacing w:before="0" w:after="40"/>
              <w:jc w:val="left"/>
            </w:pPr>
            <w:r>
              <w:rPr>
                <w:rFonts w:ascii="Times New Roman" w:hAnsi="Times New Roman" w:eastAsia="Times New Roman" w:cs="Times New Roman"/>
                <w:b w:val="0"/>
                <w:i w:val="0"/>
                <w:caps w:val="0"/>
                <w:color w:val="000000"/>
                <w:sz w:val="20"/>
              </w:rPr>
              <w:t>0a38463ef9cd</w:t>
            </w:r>
          </w:p>
        </w:tc>
        <w:tc>
          <w:tcPr>
            <w:tcW w:type="dxa" w:w="1300"/>
          </w:tcPr>
          <w:p>
            <w:pPr>
              <w:spacing w:before="0" w:after="40"/>
              <w:jc w:val="left"/>
            </w:pPr>
            <w:r>
              <w:rPr>
                <w:rFonts w:ascii="Times New Roman" w:hAnsi="Times New Roman" w:eastAsia="Times New Roman" w:cs="Times New Roman"/>
                <w:b w:val="0"/>
                <w:i w:val="0"/>
                <w:caps w:val="0"/>
                <w:color w:val="000000"/>
                <w:sz w:val="20"/>
              </w:rPr>
            </w:r>
          </w:p>
        </w:tc>
      </w:tr>
      <w:tr>
        <w:tc>
          <w:tcPr>
            <w:tcW w:type="dxa" w:w="3000"/>
          </w:tcPr>
          <w:p>
            <w:pPr>
              <w:spacing w:before="0" w:after="40"/>
              <w:jc w:val="left"/>
            </w:pPr>
            <w:r>
              <w:rPr>
                <w:rFonts w:ascii="Times New Roman" w:hAnsi="Times New Roman" w:eastAsia="Times New Roman" w:cs="Times New Roman"/>
                <w:b w:val="0"/>
                <w:i w:val="0"/>
                <w:caps w:val="0"/>
                <w:color w:val="000000"/>
                <w:sz w:val="20"/>
              </w:rPr>
              <w:t>ket_qua/03_WBS/WBS_6_Co_so_du_lieu_ban_hang_va_tich_hop_he_thong.docx</w:t>
            </w:r>
          </w:p>
        </w:tc>
        <w:tc>
          <w:tcPr>
            <w:tcW w:type="dxa" w:w="900"/>
          </w:tcPr>
          <w:p>
            <w:pPr>
              <w:spacing w:before="0" w:after="40"/>
              <w:jc w:val="left"/>
            </w:pPr>
            <w:r>
              <w:rPr>
                <w:rFonts w:ascii="Times New Roman" w:hAnsi="Times New Roman" w:eastAsia="Times New Roman" w:cs="Times New Roman"/>
                <w:b w:val="0"/>
                <w:i w:val="0"/>
                <w:caps w:val="0"/>
                <w:color w:val="000000"/>
                <w:sz w:val="20"/>
              </w:rPr>
              <w:t>0.5</w:t>
            </w:r>
          </w:p>
        </w:tc>
        <w:tc>
          <w:tcPr>
            <w:tcW w:type="dxa" w:w="1500"/>
          </w:tcPr>
          <w:p>
            <w:pPr>
              <w:spacing w:before="0" w:after="40"/>
              <w:jc w:val="left"/>
            </w:pPr>
            <w:r>
              <w:rPr>
                <w:rFonts w:ascii="Times New Roman" w:hAnsi="Times New Roman" w:eastAsia="Times New Roman" w:cs="Times New Roman"/>
                <w:b w:val="0"/>
                <w:i w:val="0"/>
                <w:caps w:val="0"/>
                <w:color w:val="000000"/>
                <w:sz w:val="20"/>
              </w:rPr>
              <w:t>2026-10-18 07:29</w:t>
            </w:r>
          </w:p>
        </w:tc>
        <w:tc>
          <w:tcPr>
            <w:tcW w:type="dxa" w:w="1300"/>
          </w:tcPr>
          <w:p>
            <w:pPr>
              <w:spacing w:before="0" w:after="40"/>
              <w:jc w:val="left"/>
            </w:pPr>
            <w:r>
              <w:rPr>
                <w:rFonts w:ascii="Times New Roman" w:hAnsi="Times New Roman" w:eastAsia="Times New Roman" w:cs="Times New Roman"/>
                <w:b w:val="0"/>
                <w:i w:val="0"/>
                <w:caps w:val="0"/>
                <w:color w:val="000000"/>
                <w:sz w:val="20"/>
              </w:rPr>
              <w:t>tai_lieu_wbs</w:t>
            </w:r>
          </w:p>
        </w:tc>
        <w:tc>
          <w:tcPr>
            <w:tcW w:type="dxa" w:w="1300"/>
          </w:tcPr>
          <w:p>
            <w:pPr>
              <w:spacing w:before="0" w:after="40"/>
              <w:jc w:val="left"/>
            </w:pPr>
            <w:r>
              <w:rPr>
                <w:rFonts w:ascii="Times New Roman" w:hAnsi="Times New Roman" w:eastAsia="Times New Roman" w:cs="Times New Roman"/>
                <w:b w:val="0"/>
                <w:i w:val="0"/>
                <w:caps w:val="0"/>
                <w:color w:val="000000"/>
                <w:sz w:val="20"/>
              </w:rPr>
              <w:t>99ccb07e603e</w:t>
            </w:r>
          </w:p>
        </w:tc>
        <w:tc>
          <w:tcPr>
            <w:tcW w:type="dxa" w:w="1300"/>
          </w:tcPr>
          <w:p>
            <w:pPr>
              <w:spacing w:before="0" w:after="40"/>
              <w:jc w:val="left"/>
            </w:pPr>
            <w:r>
              <w:rPr>
                <w:rFonts w:ascii="Times New Roman" w:hAnsi="Times New Roman" w:eastAsia="Times New Roman" w:cs="Times New Roman"/>
                <w:b w:val="0"/>
                <w:i w:val="0"/>
                <w:caps w:val="0"/>
                <w:color w:val="000000"/>
                <w:sz w:val="20"/>
              </w:rPr>
            </w:r>
          </w:p>
        </w:tc>
      </w:tr>
      <w:tr>
        <w:tc>
          <w:tcPr>
            <w:tcW w:type="dxa" w:w="3000"/>
          </w:tcPr>
          <w:p>
            <w:pPr>
              <w:spacing w:before="0" w:after="40"/>
              <w:jc w:val="left"/>
            </w:pPr>
            <w:r>
              <w:rPr>
                <w:rFonts w:ascii="Times New Roman" w:hAnsi="Times New Roman" w:eastAsia="Times New Roman" w:cs="Times New Roman"/>
                <w:b w:val="0"/>
                <w:i w:val="0"/>
                <w:caps w:val="0"/>
                <w:color w:val="000000"/>
                <w:sz w:val="20"/>
              </w:rPr>
              <w:t>ket_qua/03_WBS/WBS_7_Kiem_thu_he_thong_va_kiem_thu_van_hanh.docx</w:t>
            </w:r>
          </w:p>
        </w:tc>
        <w:tc>
          <w:tcPr>
            <w:tcW w:type="dxa" w:w="900"/>
          </w:tcPr>
          <w:p>
            <w:pPr>
              <w:spacing w:before="0" w:after="40"/>
              <w:jc w:val="left"/>
            </w:pPr>
            <w:r>
              <w:rPr>
                <w:rFonts w:ascii="Times New Roman" w:hAnsi="Times New Roman" w:eastAsia="Times New Roman" w:cs="Times New Roman"/>
                <w:b w:val="0"/>
                <w:i w:val="0"/>
                <w:caps w:val="0"/>
                <w:color w:val="000000"/>
                <w:sz w:val="20"/>
              </w:rPr>
              <w:t>0.4</w:t>
            </w:r>
          </w:p>
        </w:tc>
        <w:tc>
          <w:tcPr>
            <w:tcW w:type="dxa" w:w="1500"/>
          </w:tcPr>
          <w:p>
            <w:pPr>
              <w:spacing w:before="0" w:after="40"/>
              <w:jc w:val="left"/>
            </w:pPr>
            <w:r>
              <w:rPr>
                <w:rFonts w:ascii="Times New Roman" w:hAnsi="Times New Roman" w:eastAsia="Times New Roman" w:cs="Times New Roman"/>
                <w:b w:val="0"/>
                <w:i w:val="0"/>
                <w:caps w:val="0"/>
                <w:color w:val="000000"/>
                <w:sz w:val="20"/>
              </w:rPr>
              <w:t>2026-10-18 07:29</w:t>
            </w:r>
          </w:p>
        </w:tc>
        <w:tc>
          <w:tcPr>
            <w:tcW w:type="dxa" w:w="1300"/>
          </w:tcPr>
          <w:p>
            <w:pPr>
              <w:spacing w:before="0" w:after="40"/>
              <w:jc w:val="left"/>
            </w:pPr>
            <w:r>
              <w:rPr>
                <w:rFonts w:ascii="Times New Roman" w:hAnsi="Times New Roman" w:eastAsia="Times New Roman" w:cs="Times New Roman"/>
                <w:b w:val="0"/>
                <w:i w:val="0"/>
                <w:caps w:val="0"/>
                <w:color w:val="000000"/>
                <w:sz w:val="20"/>
              </w:rPr>
              <w:t>tai_lieu_wbs</w:t>
            </w:r>
          </w:p>
        </w:tc>
        <w:tc>
          <w:tcPr>
            <w:tcW w:type="dxa" w:w="1300"/>
          </w:tcPr>
          <w:p>
            <w:pPr>
              <w:spacing w:before="0" w:after="40"/>
              <w:jc w:val="left"/>
            </w:pPr>
            <w:r>
              <w:rPr>
                <w:rFonts w:ascii="Times New Roman" w:hAnsi="Times New Roman" w:eastAsia="Times New Roman" w:cs="Times New Roman"/>
                <w:b w:val="0"/>
                <w:i w:val="0"/>
                <w:caps w:val="0"/>
                <w:color w:val="000000"/>
                <w:sz w:val="20"/>
              </w:rPr>
              <w:t>4eade0fac9e0</w:t>
            </w:r>
          </w:p>
        </w:tc>
        <w:tc>
          <w:tcPr>
            <w:tcW w:type="dxa" w:w="1300"/>
          </w:tcPr>
          <w:p>
            <w:pPr>
              <w:spacing w:before="0" w:after="40"/>
              <w:jc w:val="left"/>
            </w:pPr>
            <w:r>
              <w:rPr>
                <w:rFonts w:ascii="Times New Roman" w:hAnsi="Times New Roman" w:eastAsia="Times New Roman" w:cs="Times New Roman"/>
                <w:b w:val="0"/>
                <w:i w:val="0"/>
                <w:caps w:val="0"/>
                <w:color w:val="000000"/>
                <w:sz w:val="20"/>
              </w:rPr>
            </w:r>
          </w:p>
        </w:tc>
      </w:tr>
      <w:tr>
        <w:tc>
          <w:tcPr>
            <w:tcW w:type="dxa" w:w="3000"/>
          </w:tcPr>
          <w:p>
            <w:pPr>
              <w:spacing w:before="0" w:after="40"/>
              <w:jc w:val="left"/>
            </w:pPr>
            <w:r>
              <w:rPr>
                <w:rFonts w:ascii="Times New Roman" w:hAnsi="Times New Roman" w:eastAsia="Times New Roman" w:cs="Times New Roman"/>
                <w:b w:val="0"/>
                <w:i w:val="0"/>
                <w:caps w:val="0"/>
                <w:color w:val="000000"/>
                <w:sz w:val="20"/>
              </w:rPr>
              <w:t>ket_qua/03_WBS/WBS_8_Trien_khai_va_chuyen_giao.docx</w:t>
            </w:r>
          </w:p>
        </w:tc>
        <w:tc>
          <w:tcPr>
            <w:tcW w:type="dxa" w:w="900"/>
          </w:tcPr>
          <w:p>
            <w:pPr>
              <w:spacing w:before="0" w:after="40"/>
              <w:jc w:val="left"/>
            </w:pPr>
            <w:r>
              <w:rPr>
                <w:rFonts w:ascii="Times New Roman" w:hAnsi="Times New Roman" w:eastAsia="Times New Roman" w:cs="Times New Roman"/>
                <w:b w:val="0"/>
                <w:i w:val="0"/>
                <w:caps w:val="0"/>
                <w:color w:val="000000"/>
                <w:sz w:val="20"/>
              </w:rPr>
              <w:t>0.4</w:t>
            </w:r>
          </w:p>
        </w:tc>
        <w:tc>
          <w:tcPr>
            <w:tcW w:type="dxa" w:w="1500"/>
          </w:tcPr>
          <w:p>
            <w:pPr>
              <w:spacing w:before="0" w:after="40"/>
              <w:jc w:val="left"/>
            </w:pPr>
            <w:r>
              <w:rPr>
                <w:rFonts w:ascii="Times New Roman" w:hAnsi="Times New Roman" w:eastAsia="Times New Roman" w:cs="Times New Roman"/>
                <w:b w:val="0"/>
                <w:i w:val="0"/>
                <w:caps w:val="0"/>
                <w:color w:val="000000"/>
                <w:sz w:val="20"/>
              </w:rPr>
              <w:t>2026-10-18 01:24</w:t>
            </w:r>
          </w:p>
        </w:tc>
        <w:tc>
          <w:tcPr>
            <w:tcW w:type="dxa" w:w="1300"/>
          </w:tcPr>
          <w:p>
            <w:pPr>
              <w:spacing w:before="0" w:after="40"/>
              <w:jc w:val="left"/>
            </w:pPr>
            <w:r>
              <w:rPr>
                <w:rFonts w:ascii="Times New Roman" w:hAnsi="Times New Roman" w:eastAsia="Times New Roman" w:cs="Times New Roman"/>
                <w:b w:val="0"/>
                <w:i w:val="0"/>
                <w:caps w:val="0"/>
                <w:color w:val="000000"/>
                <w:sz w:val="20"/>
              </w:rPr>
              <w:t>tai_lieu_wbs</w:t>
            </w:r>
          </w:p>
        </w:tc>
        <w:tc>
          <w:tcPr>
            <w:tcW w:type="dxa" w:w="1300"/>
          </w:tcPr>
          <w:p>
            <w:pPr>
              <w:spacing w:before="0" w:after="40"/>
              <w:jc w:val="left"/>
            </w:pPr>
            <w:r>
              <w:rPr>
                <w:rFonts w:ascii="Times New Roman" w:hAnsi="Times New Roman" w:eastAsia="Times New Roman" w:cs="Times New Roman"/>
                <w:b w:val="0"/>
                <w:i w:val="0"/>
                <w:caps w:val="0"/>
                <w:color w:val="000000"/>
                <w:sz w:val="20"/>
              </w:rPr>
              <w:t>91c010925a8a</w:t>
            </w:r>
          </w:p>
        </w:tc>
        <w:tc>
          <w:tcPr>
            <w:tcW w:type="dxa" w:w="1300"/>
          </w:tcPr>
          <w:p>
            <w:pPr>
              <w:spacing w:before="0" w:after="40"/>
              <w:jc w:val="left"/>
            </w:pPr>
            <w:r>
              <w:rPr>
                <w:rFonts w:ascii="Times New Roman" w:hAnsi="Times New Roman" w:eastAsia="Times New Roman" w:cs="Times New Roman"/>
                <w:b w:val="0"/>
                <w:i w:val="0"/>
                <w:caps w:val="0"/>
                <w:color w:val="000000"/>
                <w:sz w:val="20"/>
              </w:rPr>
            </w:r>
          </w:p>
        </w:tc>
      </w:tr>
      <w:tr>
        <w:tc>
          <w:tcPr>
            <w:tcW w:type="dxa" w:w="3000"/>
          </w:tcPr>
          <w:p>
            <w:pPr>
              <w:spacing w:before="0" w:after="40"/>
              <w:jc w:val="left"/>
            </w:pPr>
            <w:r>
              <w:rPr>
                <w:rFonts w:ascii="Times New Roman" w:hAnsi="Times New Roman" w:eastAsia="Times New Roman" w:cs="Times New Roman"/>
                <w:b w:val="0"/>
                <w:i w:val="0"/>
                <w:caps w:val="0"/>
                <w:color w:val="000000"/>
                <w:sz w:val="20"/>
              </w:rPr>
              <w:t>ket_qua/03_WBS/WBS_tong_hop.docx</w:t>
            </w:r>
          </w:p>
        </w:tc>
        <w:tc>
          <w:tcPr>
            <w:tcW w:type="dxa" w:w="900"/>
          </w:tcPr>
          <w:p>
            <w:pPr>
              <w:spacing w:before="0" w:after="40"/>
              <w:jc w:val="left"/>
            </w:pPr>
            <w:r>
              <w:rPr>
                <w:rFonts w:ascii="Times New Roman" w:hAnsi="Times New Roman" w:eastAsia="Times New Roman" w:cs="Times New Roman"/>
                <w:b w:val="0"/>
                <w:i w:val="0"/>
                <w:caps w:val="0"/>
                <w:color w:val="000000"/>
                <w:sz w:val="20"/>
              </w:rPr>
              <w:t>0.4</w:t>
            </w:r>
          </w:p>
        </w:tc>
        <w:tc>
          <w:tcPr>
            <w:tcW w:type="dxa" w:w="1500"/>
          </w:tcPr>
          <w:p>
            <w:pPr>
              <w:spacing w:before="0" w:after="40"/>
              <w:jc w:val="left"/>
            </w:pPr>
            <w:r>
              <w:rPr>
                <w:rFonts w:ascii="Times New Roman" w:hAnsi="Times New Roman" w:eastAsia="Times New Roman" w:cs="Times New Roman"/>
                <w:b w:val="0"/>
                <w:i w:val="0"/>
                <w:caps w:val="0"/>
                <w:color w:val="000000"/>
                <w:sz w:val="20"/>
              </w:rPr>
              <w:t>2026-10-18 07:29</w:t>
            </w:r>
          </w:p>
        </w:tc>
        <w:tc>
          <w:tcPr>
            <w:tcW w:type="dxa" w:w="1300"/>
          </w:tcPr>
          <w:p>
            <w:pPr>
              <w:spacing w:before="0" w:after="40"/>
              <w:jc w:val="left"/>
            </w:pPr>
            <w:r>
              <w:rPr>
                <w:rFonts w:ascii="Times New Roman" w:hAnsi="Times New Roman" w:eastAsia="Times New Roman" w:cs="Times New Roman"/>
                <w:b w:val="0"/>
                <w:i w:val="0"/>
                <w:caps w:val="0"/>
                <w:color w:val="000000"/>
                <w:sz w:val="20"/>
              </w:rPr>
              <w:t>tai_lieu_wbs</w:t>
            </w:r>
          </w:p>
        </w:tc>
        <w:tc>
          <w:tcPr>
            <w:tcW w:type="dxa" w:w="1300"/>
          </w:tcPr>
          <w:p>
            <w:pPr>
              <w:spacing w:before="0" w:after="40"/>
              <w:jc w:val="left"/>
            </w:pPr>
            <w:r>
              <w:rPr>
                <w:rFonts w:ascii="Times New Roman" w:hAnsi="Times New Roman" w:eastAsia="Times New Roman" w:cs="Times New Roman"/>
                <w:b w:val="0"/>
                <w:i w:val="0"/>
                <w:caps w:val="0"/>
                <w:color w:val="000000"/>
                <w:sz w:val="20"/>
              </w:rPr>
              <w:t>f0bbfedfce97</w:t>
            </w:r>
          </w:p>
        </w:tc>
        <w:tc>
          <w:tcPr>
            <w:tcW w:type="dxa" w:w="1300"/>
          </w:tcPr>
          <w:p>
            <w:pPr>
              <w:spacing w:before="0" w:after="40"/>
              <w:jc w:val="left"/>
            </w:pPr>
            <w:r>
              <w:rPr>
                <w:rFonts w:ascii="Times New Roman" w:hAnsi="Times New Roman" w:eastAsia="Times New Roman" w:cs="Times New Roman"/>
                <w:b w:val="0"/>
                <w:i w:val="0"/>
                <w:caps w:val="0"/>
                <w:color w:val="000000"/>
                <w:sz w:val="20"/>
              </w:rPr>
            </w:r>
          </w:p>
        </w:tc>
      </w:tr>
      <w:tr>
        <w:tc>
          <w:tcPr>
            <w:tcW w:type="dxa" w:w="3000"/>
          </w:tcPr>
          <w:p>
            <w:pPr>
              <w:spacing w:before="0" w:after="40"/>
              <w:jc w:val="left"/>
            </w:pPr>
            <w:r>
              <w:rPr>
                <w:rFonts w:ascii="Times New Roman" w:hAnsi="Times New Roman" w:eastAsia="Times New Roman" w:cs="Times New Roman"/>
                <w:b w:val="0"/>
                <w:i w:val="0"/>
                <w:caps w:val="0"/>
                <w:color w:val="000000"/>
                <w:sz w:val="20"/>
              </w:rPr>
              <w:t>ket_qua/04_Master_schedule/Master_schedule.xlsx</w:t>
            </w:r>
          </w:p>
        </w:tc>
        <w:tc>
          <w:tcPr>
            <w:tcW w:type="dxa" w:w="900"/>
          </w:tcPr>
          <w:p>
            <w:pPr>
              <w:spacing w:before="0" w:after="40"/>
              <w:jc w:val="left"/>
            </w:pPr>
            <w:r>
              <w:rPr>
                <w:rFonts w:ascii="Times New Roman" w:hAnsi="Times New Roman" w:eastAsia="Times New Roman" w:cs="Times New Roman"/>
                <w:b w:val="0"/>
                <w:i w:val="0"/>
                <w:caps w:val="0"/>
                <w:color w:val="000000"/>
                <w:sz w:val="20"/>
              </w:rPr>
              <w:t>0.12</w:t>
            </w:r>
          </w:p>
        </w:tc>
        <w:tc>
          <w:tcPr>
            <w:tcW w:type="dxa" w:w="1500"/>
          </w:tcPr>
          <w:p>
            <w:pPr>
              <w:spacing w:before="0" w:after="40"/>
              <w:jc w:val="left"/>
            </w:pPr>
            <w:r>
              <w:rPr>
                <w:rFonts w:ascii="Times New Roman" w:hAnsi="Times New Roman" w:eastAsia="Times New Roman" w:cs="Times New Roman"/>
                <w:b w:val="0"/>
                <w:i w:val="0"/>
                <w:caps w:val="0"/>
                <w:color w:val="000000"/>
                <w:sz w:val="20"/>
              </w:rPr>
              <w:t>2026-10-18 07:28</w:t>
            </w:r>
          </w:p>
        </w:tc>
        <w:tc>
          <w:tcPr>
            <w:tcW w:type="dxa" w:w="1300"/>
          </w:tcPr>
          <w:p>
            <w:pPr>
              <w:spacing w:before="0" w:after="40"/>
              <w:jc w:val="left"/>
            </w:pPr>
            <w:r>
              <w:rPr>
                <w:rFonts w:ascii="Times New Roman" w:hAnsi="Times New Roman" w:eastAsia="Times New Roman" w:cs="Times New Roman"/>
                <w:b w:val="0"/>
                <w:i w:val="0"/>
                <w:caps w:val="0"/>
                <w:color w:val="000000"/>
                <w:sz w:val="20"/>
              </w:rPr>
              <w:t>lich</w:t>
            </w:r>
          </w:p>
        </w:tc>
        <w:tc>
          <w:tcPr>
            <w:tcW w:type="dxa" w:w="1300"/>
          </w:tcPr>
          <w:p>
            <w:pPr>
              <w:spacing w:before="0" w:after="40"/>
              <w:jc w:val="left"/>
            </w:pPr>
            <w:r>
              <w:rPr>
                <w:rFonts w:ascii="Times New Roman" w:hAnsi="Times New Roman" w:eastAsia="Times New Roman" w:cs="Times New Roman"/>
                <w:b w:val="0"/>
                <w:i w:val="0"/>
                <w:caps w:val="0"/>
                <w:color w:val="000000"/>
                <w:sz w:val="20"/>
              </w:rPr>
              <w:t>c2dc9fbd1a33</w:t>
            </w:r>
          </w:p>
        </w:tc>
        <w:tc>
          <w:tcPr>
            <w:tcW w:type="dxa" w:w="1300"/>
          </w:tcPr>
          <w:p>
            <w:pPr>
              <w:spacing w:before="0" w:after="40"/>
              <w:jc w:val="left"/>
            </w:pPr>
            <w:r>
              <w:rPr>
                <w:rFonts w:ascii="Times New Roman" w:hAnsi="Times New Roman" w:eastAsia="Times New Roman" w:cs="Times New Roman"/>
                <w:b w:val="0"/>
                <w:i w:val="0"/>
                <w:caps w:val="0"/>
                <w:color w:val="000000"/>
                <w:sz w:val="20"/>
              </w:rPr>
              <w:t>Quyết định nhóm 18/10/2026: D4 xác nhận họ tên, phương án dự trữ thời gian chấp nhận và báo Chủ đầu tư, vốn lưu động 500 triệu; sửa căn cứ ước lượng nhóm 6, 7</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ket_qua/05_Master_plan/Ke_hoach_tong_the.docx</w:t>
            </w:r>
          </w:p>
        </w:tc>
        <w:tc>
          <w:tcPr>
            <w:tcW w:type="dxa" w:w="900"/>
          </w:tcPr>
          <w:p>
            <w:pPr>
              <w:spacing w:before="0" w:after="40"/>
              <w:jc w:val="left"/>
            </w:pPr>
            <w:r>
              <w:rPr>
                <w:rFonts w:ascii="Times New Roman" w:hAnsi="Times New Roman" w:eastAsia="Times New Roman" w:cs="Times New Roman"/>
                <w:b w:val="0"/>
                <w:i w:val="0"/>
                <w:caps w:val="0"/>
                <w:color w:val="000000"/>
                <w:sz w:val="20"/>
              </w:rPr>
              <w:t>0.1</w:t>
            </w:r>
          </w:p>
        </w:tc>
        <w:tc>
          <w:tcPr>
            <w:tcW w:type="dxa" w:w="1500"/>
          </w:tcPr>
          <w:p>
            <w:pPr>
              <w:spacing w:before="0" w:after="40"/>
              <w:jc w:val="left"/>
            </w:pPr>
            <w:r>
              <w:rPr>
                <w:rFonts w:ascii="Times New Roman" w:hAnsi="Times New Roman" w:eastAsia="Times New Roman" w:cs="Times New Roman"/>
                <w:b w:val="0"/>
                <w:i w:val="0"/>
                <w:caps w:val="0"/>
                <w:color w:val="000000"/>
                <w:sz w:val="20"/>
              </w:rPr>
              <w:t>2026-10-18 08:15</w:t>
            </w:r>
          </w:p>
        </w:tc>
        <w:tc>
          <w:tcPr>
            <w:tcW w:type="dxa" w:w="1300"/>
          </w:tcPr>
          <w:p>
            <w:pPr>
              <w:spacing w:before="0" w:after="40"/>
              <w:jc w:val="left"/>
            </w:pPr>
            <w:r>
              <w:rPr>
                <w:rFonts w:ascii="Times New Roman" w:hAnsi="Times New Roman" w:eastAsia="Times New Roman" w:cs="Times New Roman"/>
                <w:b w:val="0"/>
                <w:i w:val="0"/>
                <w:caps w:val="0"/>
                <w:color w:val="000000"/>
                <w:sz w:val="20"/>
              </w:rPr>
              <w:t>ke_hoach_tong_the</w:t>
            </w:r>
          </w:p>
        </w:tc>
        <w:tc>
          <w:tcPr>
            <w:tcW w:type="dxa" w:w="1300"/>
          </w:tcPr>
          <w:p>
            <w:pPr>
              <w:spacing w:before="0" w:after="40"/>
              <w:jc w:val="left"/>
            </w:pPr>
            <w:r>
              <w:rPr>
                <w:rFonts w:ascii="Times New Roman" w:hAnsi="Times New Roman" w:eastAsia="Times New Roman" w:cs="Times New Roman"/>
                <w:b w:val="0"/>
                <w:i w:val="0"/>
                <w:caps w:val="0"/>
                <w:color w:val="000000"/>
                <w:sz w:val="20"/>
              </w:rPr>
              <w:t>5141d4b14eda</w:t>
            </w:r>
          </w:p>
        </w:tc>
        <w:tc>
          <w:tcPr>
            <w:tcW w:type="dxa" w:w="1300"/>
          </w:tcPr>
          <w:p>
            <w:pPr>
              <w:spacing w:before="0" w:after="40"/>
              <w:jc w:val="left"/>
            </w:pPr>
            <w:r>
              <w:rPr>
                <w:rFonts w:ascii="Times New Roman" w:hAnsi="Times New Roman" w:eastAsia="Times New Roman" w:cs="Times New Roman"/>
                <w:b w:val="0"/>
                <w:i w:val="0"/>
                <w:caps w:val="0"/>
                <w:color w:val="000000"/>
                <w:sz w:val="20"/>
              </w:rPr>
              <w:t>Lập theo 657 MD, tổng hợp 01-04, 06-08, 10, quyết định nhóm 18/10</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ket_qua/06_Cost_estimate/Cost_estimate.xlsx</w:t>
            </w:r>
          </w:p>
        </w:tc>
        <w:tc>
          <w:tcPr>
            <w:tcW w:type="dxa" w:w="900"/>
          </w:tcPr>
          <w:p>
            <w:pPr>
              <w:spacing w:before="0" w:after="40"/>
              <w:jc w:val="left"/>
            </w:pPr>
            <w:r>
              <w:rPr>
                <w:rFonts w:ascii="Times New Roman" w:hAnsi="Times New Roman" w:eastAsia="Times New Roman" w:cs="Times New Roman"/>
                <w:b w:val="0"/>
                <w:i w:val="0"/>
                <w:caps w:val="0"/>
                <w:color w:val="000000"/>
                <w:sz w:val="20"/>
              </w:rPr>
              <w:t>0.9</w:t>
            </w:r>
          </w:p>
        </w:tc>
        <w:tc>
          <w:tcPr>
            <w:tcW w:type="dxa" w:w="1500"/>
          </w:tcPr>
          <w:p>
            <w:pPr>
              <w:spacing w:before="0" w:after="40"/>
              <w:jc w:val="left"/>
            </w:pPr>
            <w:r>
              <w:rPr>
                <w:rFonts w:ascii="Times New Roman" w:hAnsi="Times New Roman" w:eastAsia="Times New Roman" w:cs="Times New Roman"/>
                <w:b w:val="0"/>
                <w:i w:val="0"/>
                <w:caps w:val="0"/>
                <w:color w:val="000000"/>
                <w:sz w:val="20"/>
              </w:rPr>
              <w:t>2026-10-18 07:28</w:t>
            </w:r>
          </w:p>
        </w:tc>
        <w:tc>
          <w:tcPr>
            <w:tcW w:type="dxa" w:w="1300"/>
          </w:tcPr>
          <w:p>
            <w:pPr>
              <w:spacing w:before="0" w:after="40"/>
              <w:jc w:val="left"/>
            </w:pPr>
            <w:r>
              <w:rPr>
                <w:rFonts w:ascii="Times New Roman" w:hAnsi="Times New Roman" w:eastAsia="Times New Roman" w:cs="Times New Roman"/>
                <w:b w:val="0"/>
                <w:i w:val="0"/>
                <w:caps w:val="0"/>
                <w:color w:val="000000"/>
                <w:sz w:val="20"/>
              </w:rPr>
              <w:t>chi_phi</w:t>
            </w:r>
          </w:p>
        </w:tc>
        <w:tc>
          <w:tcPr>
            <w:tcW w:type="dxa" w:w="1300"/>
          </w:tcPr>
          <w:p>
            <w:pPr>
              <w:spacing w:before="0" w:after="40"/>
              <w:jc w:val="left"/>
            </w:pPr>
            <w:r>
              <w:rPr>
                <w:rFonts w:ascii="Times New Roman" w:hAnsi="Times New Roman" w:eastAsia="Times New Roman" w:cs="Times New Roman"/>
                <w:b w:val="0"/>
                <w:i w:val="0"/>
                <w:caps w:val="0"/>
                <w:color w:val="000000"/>
                <w:sz w:val="20"/>
              </w:rPr>
              <w:t>cf20bd057990</w:t>
            </w:r>
          </w:p>
        </w:tc>
        <w:tc>
          <w:tcPr>
            <w:tcW w:type="dxa" w:w="1300"/>
          </w:tcPr>
          <w:p>
            <w:pPr>
              <w:spacing w:before="0" w:after="40"/>
              <w:jc w:val="left"/>
            </w:pPr>
            <w:r>
              <w:rPr>
                <w:rFonts w:ascii="Times New Roman" w:hAnsi="Times New Roman" w:eastAsia="Times New Roman" w:cs="Times New Roman"/>
                <w:b w:val="0"/>
                <w:i w:val="0"/>
                <w:caps w:val="0"/>
                <w:color w:val="000000"/>
                <w:sz w:val="20"/>
              </w:rPr>
            </w:r>
          </w:p>
        </w:tc>
      </w:tr>
      <w:tr>
        <w:tc>
          <w:tcPr>
            <w:tcW w:type="dxa" w:w="3000"/>
          </w:tcPr>
          <w:p>
            <w:pPr>
              <w:spacing w:before="0" w:after="40"/>
              <w:jc w:val="left"/>
            </w:pPr>
            <w:r>
              <w:rPr>
                <w:rFonts w:ascii="Times New Roman" w:hAnsi="Times New Roman" w:eastAsia="Times New Roman" w:cs="Times New Roman"/>
                <w:b w:val="0"/>
                <w:i w:val="0"/>
                <w:caps w:val="0"/>
                <w:color w:val="000000"/>
                <w:sz w:val="20"/>
              </w:rPr>
              <w:t>ket_qua/06_Cost_estimate/Thuyet_minh_du_toan.docx</w:t>
            </w:r>
          </w:p>
        </w:tc>
        <w:tc>
          <w:tcPr>
            <w:tcW w:type="dxa" w:w="900"/>
          </w:tcPr>
          <w:p>
            <w:pPr>
              <w:spacing w:before="0" w:after="40"/>
              <w:jc w:val="left"/>
            </w:pPr>
            <w:r>
              <w:rPr>
                <w:rFonts w:ascii="Times New Roman" w:hAnsi="Times New Roman" w:eastAsia="Times New Roman" w:cs="Times New Roman"/>
                <w:b w:val="0"/>
                <w:i w:val="0"/>
                <w:caps w:val="0"/>
                <w:color w:val="000000"/>
                <w:sz w:val="20"/>
              </w:rPr>
              <w:t>0.8</w:t>
            </w:r>
          </w:p>
        </w:tc>
        <w:tc>
          <w:tcPr>
            <w:tcW w:type="dxa" w:w="1500"/>
          </w:tcPr>
          <w:p>
            <w:pPr>
              <w:spacing w:before="0" w:after="40"/>
              <w:jc w:val="left"/>
            </w:pPr>
            <w:r>
              <w:rPr>
                <w:rFonts w:ascii="Times New Roman" w:hAnsi="Times New Roman" w:eastAsia="Times New Roman" w:cs="Times New Roman"/>
                <w:b w:val="0"/>
                <w:i w:val="0"/>
                <w:caps w:val="0"/>
                <w:color w:val="000000"/>
                <w:sz w:val="20"/>
              </w:rPr>
              <w:t>2026-10-18 07:34</w:t>
            </w:r>
          </w:p>
        </w:tc>
        <w:tc>
          <w:tcPr>
            <w:tcW w:type="dxa" w:w="1300"/>
          </w:tcPr>
          <w:p>
            <w:pPr>
              <w:spacing w:before="0" w:after="40"/>
              <w:jc w:val="left"/>
            </w:pPr>
            <w:r>
              <w:rPr>
                <w:rFonts w:ascii="Times New Roman" w:hAnsi="Times New Roman" w:eastAsia="Times New Roman" w:cs="Times New Roman"/>
                <w:b w:val="0"/>
                <w:i w:val="0"/>
                <w:caps w:val="0"/>
                <w:color w:val="000000"/>
                <w:sz w:val="20"/>
              </w:rPr>
              <w:t>chi_phi</w:t>
            </w:r>
          </w:p>
        </w:tc>
        <w:tc>
          <w:tcPr>
            <w:tcW w:type="dxa" w:w="1300"/>
          </w:tcPr>
          <w:p>
            <w:pPr>
              <w:spacing w:before="0" w:after="40"/>
              <w:jc w:val="left"/>
            </w:pPr>
            <w:r>
              <w:rPr>
                <w:rFonts w:ascii="Times New Roman" w:hAnsi="Times New Roman" w:eastAsia="Times New Roman" w:cs="Times New Roman"/>
                <w:b w:val="0"/>
                <w:i w:val="0"/>
                <w:caps w:val="0"/>
                <w:color w:val="000000"/>
                <w:sz w:val="20"/>
              </w:rPr>
              <w:t>daa6249ee4d8</w:t>
            </w:r>
          </w:p>
        </w:tc>
        <w:tc>
          <w:tcPr>
            <w:tcW w:type="dxa" w:w="1300"/>
          </w:tcPr>
          <w:p>
            <w:pPr>
              <w:spacing w:before="0" w:after="40"/>
              <w:jc w:val="left"/>
            </w:pPr>
            <w:r>
              <w:rPr>
                <w:rFonts w:ascii="Times New Roman" w:hAnsi="Times New Roman" w:eastAsia="Times New Roman" w:cs="Times New Roman"/>
                <w:b w:val="0"/>
                <w:i w:val="0"/>
                <w:caps w:val="0"/>
                <w:color w:val="000000"/>
                <w:sz w:val="20"/>
              </w:rPr>
              <w:t>Sửa MH01-MH04 lớp B vòng 1</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ket_qua/07_Risk_management_plan/Ke_hoach_quan_ly_rui_ro.docx</w:t>
            </w:r>
          </w:p>
        </w:tc>
        <w:tc>
          <w:tcPr>
            <w:tcW w:type="dxa" w:w="900"/>
          </w:tcPr>
          <w:p>
            <w:pPr>
              <w:spacing w:before="0" w:after="40"/>
              <w:jc w:val="left"/>
            </w:pPr>
            <w:r>
              <w:rPr>
                <w:rFonts w:ascii="Times New Roman" w:hAnsi="Times New Roman" w:eastAsia="Times New Roman" w:cs="Times New Roman"/>
                <w:b w:val="0"/>
                <w:i w:val="0"/>
                <w:caps w:val="0"/>
                <w:color w:val="000000"/>
                <w:sz w:val="20"/>
              </w:rPr>
              <w:t>0.6</w:t>
            </w:r>
          </w:p>
        </w:tc>
        <w:tc>
          <w:tcPr>
            <w:tcW w:type="dxa" w:w="1500"/>
          </w:tcPr>
          <w:p>
            <w:pPr>
              <w:spacing w:before="0" w:after="40"/>
              <w:jc w:val="left"/>
            </w:pPr>
            <w:r>
              <w:rPr>
                <w:rFonts w:ascii="Times New Roman" w:hAnsi="Times New Roman" w:eastAsia="Times New Roman" w:cs="Times New Roman"/>
                <w:b w:val="0"/>
                <w:i w:val="0"/>
                <w:caps w:val="0"/>
                <w:color w:val="000000"/>
                <w:sz w:val="20"/>
              </w:rPr>
              <w:t>2026-10-18 07:31</w:t>
            </w:r>
          </w:p>
        </w:tc>
        <w:tc>
          <w:tcPr>
            <w:tcW w:type="dxa" w:w="1300"/>
          </w:tcPr>
          <w:p>
            <w:pPr>
              <w:spacing w:before="0" w:after="40"/>
              <w:jc w:val="left"/>
            </w:pPr>
            <w:r>
              <w:rPr>
                <w:rFonts w:ascii="Times New Roman" w:hAnsi="Times New Roman" w:eastAsia="Times New Roman" w:cs="Times New Roman"/>
                <w:b w:val="0"/>
                <w:i w:val="0"/>
                <w:caps w:val="0"/>
                <w:color w:val="000000"/>
                <w:sz w:val="20"/>
              </w:rPr>
              <w:t>ke_hoach_rui_ro</w:t>
            </w:r>
          </w:p>
        </w:tc>
        <w:tc>
          <w:tcPr>
            <w:tcW w:type="dxa" w:w="1300"/>
          </w:tcPr>
          <w:p>
            <w:pPr>
              <w:spacing w:before="0" w:after="40"/>
              <w:jc w:val="left"/>
            </w:pPr>
            <w:r>
              <w:rPr>
                <w:rFonts w:ascii="Times New Roman" w:hAnsi="Times New Roman" w:eastAsia="Times New Roman" w:cs="Times New Roman"/>
                <w:b w:val="0"/>
                <w:i w:val="0"/>
                <w:caps w:val="0"/>
                <w:color w:val="000000"/>
                <w:sz w:val="20"/>
              </w:rPr>
              <w:t>06c4655a6fef</w:t>
            </w:r>
          </w:p>
        </w:tc>
        <w:tc>
          <w:tcPr>
            <w:tcW w:type="dxa" w:w="1300"/>
          </w:tcPr>
          <w:p>
            <w:pPr>
              <w:spacing w:before="0" w:after="40"/>
              <w:jc w:val="left"/>
            </w:pPr>
            <w:r>
              <w:rPr>
                <w:rFonts w:ascii="Times New Roman" w:hAnsi="Times New Roman" w:eastAsia="Times New Roman" w:cs="Times New Roman"/>
                <w:b w:val="0"/>
                <w:i w:val="0"/>
                <w:caps w:val="0"/>
                <w:color w:val="000000"/>
                <w:sz w:val="20"/>
              </w:rPr>
              <w:t>Lập lại theo 657 MD; quyết định nhóm: giữ dự trữ 4 ngày, chấp nhận và báo Chủ đầu tư, dự phòng 50 triệu</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ket_qua/08_Change_management_plan/Ke_hoach_quan_ly_thay_doi.docx</w:t>
            </w:r>
          </w:p>
        </w:tc>
        <w:tc>
          <w:tcPr>
            <w:tcW w:type="dxa" w:w="900"/>
          </w:tcPr>
          <w:p>
            <w:pPr>
              <w:spacing w:before="0" w:after="40"/>
              <w:jc w:val="left"/>
            </w:pPr>
            <w:r>
              <w:rPr>
                <w:rFonts w:ascii="Times New Roman" w:hAnsi="Times New Roman" w:eastAsia="Times New Roman" w:cs="Times New Roman"/>
                <w:b w:val="0"/>
                <w:i w:val="0"/>
                <w:caps w:val="0"/>
                <w:color w:val="000000"/>
                <w:sz w:val="20"/>
              </w:rPr>
              <w:t>0.1</w:t>
            </w:r>
          </w:p>
        </w:tc>
        <w:tc>
          <w:tcPr>
            <w:tcW w:type="dxa" w:w="1500"/>
          </w:tcPr>
          <w:p>
            <w:pPr>
              <w:spacing w:before="0" w:after="40"/>
              <w:jc w:val="left"/>
            </w:pPr>
            <w:r>
              <w:rPr>
                <w:rFonts w:ascii="Times New Roman" w:hAnsi="Times New Roman" w:eastAsia="Times New Roman" w:cs="Times New Roman"/>
                <w:b w:val="0"/>
                <w:i w:val="0"/>
                <w:caps w:val="0"/>
                <w:color w:val="000000"/>
                <w:sz w:val="20"/>
              </w:rPr>
              <w:t>2026-10-18 08:11</w:t>
            </w:r>
          </w:p>
        </w:tc>
        <w:tc>
          <w:tcPr>
            <w:tcW w:type="dxa" w:w="1300"/>
          </w:tcPr>
          <w:p>
            <w:pPr>
              <w:spacing w:before="0" w:after="40"/>
              <w:jc w:val="left"/>
            </w:pPr>
            <w:r>
              <w:rPr>
                <w:rFonts w:ascii="Times New Roman" w:hAnsi="Times New Roman" w:eastAsia="Times New Roman" w:cs="Times New Roman"/>
                <w:b w:val="0"/>
                <w:i w:val="0"/>
                <w:caps w:val="0"/>
                <w:color w:val="000000"/>
                <w:sz w:val="20"/>
              </w:rPr>
              <w:t>ke_hoach_thay_doi</w:t>
            </w:r>
          </w:p>
        </w:tc>
        <w:tc>
          <w:tcPr>
            <w:tcW w:type="dxa" w:w="1300"/>
          </w:tcPr>
          <w:p>
            <w:pPr>
              <w:spacing w:before="0" w:after="40"/>
              <w:jc w:val="left"/>
            </w:pPr>
            <w:r>
              <w:rPr>
                <w:rFonts w:ascii="Times New Roman" w:hAnsi="Times New Roman" w:eastAsia="Times New Roman" w:cs="Times New Roman"/>
                <w:b w:val="0"/>
                <w:i w:val="0"/>
                <w:caps w:val="0"/>
                <w:color w:val="000000"/>
                <w:sz w:val="20"/>
              </w:rPr>
              <w:t>cc3d52d55812</w:t>
            </w:r>
          </w:p>
        </w:tc>
        <w:tc>
          <w:tcPr>
            <w:tcW w:type="dxa" w:w="1300"/>
          </w:tcPr>
          <w:p>
            <w:pPr>
              <w:spacing w:before="0" w:after="40"/>
              <w:jc w:val="left"/>
            </w:pPr>
            <w:r>
              <w:rPr>
                <w:rFonts w:ascii="Times New Roman" w:hAnsi="Times New Roman" w:eastAsia="Times New Roman" w:cs="Times New Roman"/>
                <w:b w:val="0"/>
                <w:i w:val="0"/>
                <w:caps w:val="0"/>
                <w:color w:val="000000"/>
                <w:sz w:val="20"/>
              </w:rPr>
              <w:t>Lập theo 657 MD, HSDT 0.2, quyết định nhóm 18/10</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ket_qua/10_Responsibilities/Phan_cong_nhiem_vu.docx</w:t>
            </w:r>
          </w:p>
        </w:tc>
        <w:tc>
          <w:tcPr>
            <w:tcW w:type="dxa" w:w="900"/>
          </w:tcPr>
          <w:p>
            <w:pPr>
              <w:spacing w:before="0" w:after="40"/>
              <w:jc w:val="left"/>
            </w:pPr>
            <w:r>
              <w:rPr>
                <w:rFonts w:ascii="Times New Roman" w:hAnsi="Times New Roman" w:eastAsia="Times New Roman" w:cs="Times New Roman"/>
                <w:b w:val="0"/>
                <w:i w:val="0"/>
                <w:caps w:val="0"/>
                <w:color w:val="000000"/>
                <w:sz w:val="20"/>
              </w:rPr>
              <w:t>0.6</w:t>
            </w:r>
          </w:p>
        </w:tc>
        <w:tc>
          <w:tcPr>
            <w:tcW w:type="dxa" w:w="1500"/>
          </w:tcPr>
          <w:p>
            <w:pPr>
              <w:spacing w:before="0" w:after="40"/>
              <w:jc w:val="left"/>
            </w:pPr>
            <w:r>
              <w:rPr>
                <w:rFonts w:ascii="Times New Roman" w:hAnsi="Times New Roman" w:eastAsia="Times New Roman" w:cs="Times New Roman"/>
                <w:b w:val="0"/>
                <w:i w:val="0"/>
                <w:caps w:val="0"/>
                <w:color w:val="000000"/>
                <w:sz w:val="20"/>
              </w:rPr>
              <w:t>2026-10-18 07:31</w:t>
            </w:r>
          </w:p>
        </w:tc>
        <w:tc>
          <w:tcPr>
            <w:tcW w:type="dxa" w:w="1300"/>
          </w:tcPr>
          <w:p>
            <w:pPr>
              <w:spacing w:before="0" w:after="40"/>
              <w:jc w:val="left"/>
            </w:pPr>
            <w:r>
              <w:rPr>
                <w:rFonts w:ascii="Times New Roman" w:hAnsi="Times New Roman" w:eastAsia="Times New Roman" w:cs="Times New Roman"/>
                <w:b w:val="0"/>
                <w:i w:val="0"/>
                <w:caps w:val="0"/>
                <w:color w:val="000000"/>
                <w:sz w:val="20"/>
              </w:rPr>
              <w:t>phan_cong_tai_lieu</w:t>
            </w:r>
          </w:p>
        </w:tc>
        <w:tc>
          <w:tcPr>
            <w:tcW w:type="dxa" w:w="1300"/>
          </w:tcPr>
          <w:p>
            <w:pPr>
              <w:spacing w:before="0" w:after="40"/>
              <w:jc w:val="left"/>
            </w:pPr>
            <w:r>
              <w:rPr>
                <w:rFonts w:ascii="Times New Roman" w:hAnsi="Times New Roman" w:eastAsia="Times New Roman" w:cs="Times New Roman"/>
                <w:b w:val="0"/>
                <w:i w:val="0"/>
                <w:caps w:val="0"/>
                <w:color w:val="000000"/>
                <w:sz w:val="20"/>
              </w:rPr>
              <w:t>ea25290d84a1</w:t>
            </w:r>
          </w:p>
        </w:tc>
        <w:tc>
          <w:tcPr>
            <w:tcW w:type="dxa" w:w="1300"/>
          </w:tcPr>
          <w:p>
            <w:pPr>
              <w:spacing w:before="0" w:after="40"/>
              <w:jc w:val="left"/>
            </w:pPr>
            <w:r>
              <w:rPr>
                <w:rFonts w:ascii="Times New Roman" w:hAnsi="Times New Roman" w:eastAsia="Times New Roman" w:cs="Times New Roman"/>
                <w:b w:val="0"/>
                <w:i w:val="0"/>
                <w:caps w:val="0"/>
                <w:color w:val="000000"/>
                <w:sz w:val="20"/>
              </w:rPr>
              <w:t>Sửa MH01 lớp B: mức sử dụng thấp thay cho quá tải</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ket_qua/15_Quan_ly_phien_ban/So_phien_ban.xlsx</w:t>
            </w:r>
          </w:p>
        </w:tc>
        <w:tc>
          <w:tcPr>
            <w:tcW w:type="dxa" w:w="900"/>
          </w:tcPr>
          <w:p>
            <w:pPr>
              <w:spacing w:before="0" w:after="40"/>
              <w:jc w:val="left"/>
            </w:pPr>
            <w:r>
              <w:rPr>
                <w:rFonts w:ascii="Times New Roman" w:hAnsi="Times New Roman" w:eastAsia="Times New Roman" w:cs="Times New Roman"/>
                <w:b w:val="0"/>
                <w:i w:val="0"/>
                <w:caps w:val="0"/>
                <w:color w:val="000000"/>
                <w:sz w:val="20"/>
              </w:rPr>
              <w:t>0.3</w:t>
            </w:r>
          </w:p>
        </w:tc>
        <w:tc>
          <w:tcPr>
            <w:tcW w:type="dxa" w:w="1500"/>
          </w:tcPr>
          <w:p>
            <w:pPr>
              <w:spacing w:before="0" w:after="40"/>
              <w:jc w:val="left"/>
            </w:pPr>
            <w:r>
              <w:rPr>
                <w:rFonts w:ascii="Times New Roman" w:hAnsi="Times New Roman" w:eastAsia="Times New Roman" w:cs="Times New Roman"/>
                <w:b w:val="0"/>
                <w:i w:val="0"/>
                <w:caps w:val="0"/>
                <w:color w:val="000000"/>
                <w:sz w:val="20"/>
              </w:rPr>
              <w:t>2026-10-18 08:26</w:t>
            </w:r>
          </w:p>
        </w:tc>
        <w:tc>
          <w:tcPr>
            <w:tcW w:type="dxa" w:w="1300"/>
          </w:tcPr>
          <w:p>
            <w:pPr>
              <w:spacing w:before="0" w:after="40"/>
              <w:jc w:val="left"/>
            </w:pPr>
            <w:r>
              <w:rPr>
                <w:rFonts w:ascii="Times New Roman" w:hAnsi="Times New Roman" w:eastAsia="Times New Roman" w:cs="Times New Roman"/>
                <w:b w:val="0"/>
                <w:i w:val="0"/>
                <w:caps w:val="0"/>
                <w:color w:val="000000"/>
                <w:sz w:val="20"/>
              </w:rPr>
              <w:t>phien_ban</w:t>
            </w:r>
          </w:p>
        </w:tc>
        <w:tc>
          <w:tcPr>
            <w:tcW w:type="dxa" w:w="1300"/>
          </w:tcPr>
          <w:p>
            <w:pPr>
              <w:spacing w:before="0" w:after="40"/>
              <w:jc w:val="left"/>
            </w:pPr>
            <w:r>
              <w:rPr>
                <w:rFonts w:ascii="Times New Roman" w:hAnsi="Times New Roman" w:eastAsia="Times New Roman" w:cs="Times New Roman"/>
                <w:b w:val="0"/>
                <w:i w:val="0"/>
                <w:caps w:val="0"/>
                <w:color w:val="000000"/>
                <w:sz w:val="20"/>
              </w:rPr>
              <w:t>e5933ceaf9f9</w:t>
            </w:r>
          </w:p>
        </w:tc>
        <w:tc>
          <w:tcPr>
            <w:tcW w:type="dxa" w:w="1300"/>
          </w:tcPr>
          <w:p>
            <w:pPr>
              <w:spacing w:before="0" w:after="40"/>
              <w:jc w:val="left"/>
            </w:pPr>
            <w:r>
              <w:rPr>
                <w:rFonts w:ascii="Times New Roman" w:hAnsi="Times New Roman" w:eastAsia="Times New Roman" w:cs="Times New Roman"/>
                <w:b w:val="0"/>
                <w:i w:val="0"/>
                <w:caps w:val="0"/>
                <w:color w:val="000000"/>
                <w:sz w:val="20"/>
              </w:rPr>
            </w:r>
          </w:p>
        </w:tc>
      </w:tr>
      <w:tr>
        <w:tc>
          <w:tcPr>
            <w:tcW w:type="dxa" w:w="3000"/>
          </w:tcPr>
          <w:p>
            <w:pPr>
              <w:spacing w:before="0" w:after="40"/>
              <w:jc w:val="left"/>
            </w:pPr>
            <w:r>
              <w:rPr>
                <w:rFonts w:ascii="Times New Roman" w:hAnsi="Times New Roman" w:eastAsia="Times New Roman" w:cs="Times New Roman"/>
                <w:b w:val="0"/>
                <w:i w:val="0"/>
                <w:caps w:val="0"/>
                <w:color w:val="000000"/>
                <w:sz w:val="20"/>
              </w:rPr>
              <w:t>ket_qua/15_Quan_ly_phien_ban/Tai_lieu_quan_ly_phien_ban.docx</w:t>
            </w:r>
          </w:p>
        </w:tc>
        <w:tc>
          <w:tcPr>
            <w:tcW w:type="dxa" w:w="900"/>
          </w:tcPr>
          <w:p>
            <w:pPr>
              <w:spacing w:before="0" w:after="40"/>
              <w:jc w:val="left"/>
            </w:pPr>
            <w:r>
              <w:rPr>
                <w:rFonts w:ascii="Times New Roman" w:hAnsi="Times New Roman" w:eastAsia="Times New Roman" w:cs="Times New Roman"/>
                <w:b w:val="0"/>
                <w:i w:val="0"/>
                <w:caps w:val="0"/>
                <w:color w:val="000000"/>
                <w:sz w:val="20"/>
              </w:rPr>
              <w:t>0.2</w:t>
            </w:r>
          </w:p>
        </w:tc>
        <w:tc>
          <w:tcPr>
            <w:tcW w:type="dxa" w:w="1500"/>
          </w:tcPr>
          <w:p>
            <w:pPr>
              <w:spacing w:before="0" w:after="40"/>
              <w:jc w:val="left"/>
            </w:pPr>
            <w:r>
              <w:rPr>
                <w:rFonts w:ascii="Times New Roman" w:hAnsi="Times New Roman" w:eastAsia="Times New Roman" w:cs="Times New Roman"/>
                <w:b w:val="0"/>
                <w:i w:val="0"/>
                <w:caps w:val="0"/>
                <w:color w:val="000000"/>
                <w:sz w:val="20"/>
              </w:rPr>
              <w:t>2026-10-18 08:27</w:t>
            </w:r>
          </w:p>
        </w:tc>
        <w:tc>
          <w:tcPr>
            <w:tcW w:type="dxa" w:w="1300"/>
          </w:tcPr>
          <w:p>
            <w:pPr>
              <w:spacing w:before="0" w:after="40"/>
              <w:jc w:val="left"/>
            </w:pPr>
            <w:r>
              <w:rPr>
                <w:rFonts w:ascii="Times New Roman" w:hAnsi="Times New Roman" w:eastAsia="Times New Roman" w:cs="Times New Roman"/>
                <w:b w:val="0"/>
                <w:i w:val="0"/>
                <w:caps w:val="0"/>
                <w:color w:val="000000"/>
                <w:sz w:val="20"/>
              </w:rPr>
              <w:t>phien_ban</w:t>
            </w:r>
          </w:p>
        </w:tc>
        <w:tc>
          <w:tcPr>
            <w:tcW w:type="dxa" w:w="1300"/>
          </w:tcPr>
          <w:p>
            <w:pPr>
              <w:spacing w:before="0" w:after="40"/>
              <w:jc w:val="left"/>
            </w:pPr>
            <w:r>
              <w:rPr>
                <w:rFonts w:ascii="Times New Roman" w:hAnsi="Times New Roman" w:eastAsia="Times New Roman" w:cs="Times New Roman"/>
                <w:b w:val="0"/>
                <w:i w:val="0"/>
                <w:caps w:val="0"/>
                <w:color w:val="000000"/>
                <w:sz w:val="20"/>
              </w:rPr>
              <w:t>2b9f0d5ebfc3</w:t>
            </w:r>
          </w:p>
        </w:tc>
        <w:tc>
          <w:tcPr>
            <w:tcW w:type="dxa" w:w="1300"/>
          </w:tcPr>
          <w:p>
            <w:pPr>
              <w:spacing w:before="0" w:after="40"/>
              <w:jc w:val="left"/>
            </w:pPr>
            <w:r>
              <w:rPr>
                <w:rFonts w:ascii="Times New Roman" w:hAnsi="Times New Roman" w:eastAsia="Times New Roman" w:cs="Times New Roman"/>
                <w:b w:val="0"/>
                <w:i w:val="0"/>
                <w:caps w:val="0"/>
                <w:color w:val="000000"/>
                <w:sz w:val="20"/>
              </w:rPr>
              <w:t>Sửa MH01, MH02, MH07 lớp B vòng 1; tách tài liệu lưu trữ</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ket_qua/16_Bang_chung/Phu_luc_bang_chung_prompt_skill.docx</w:t>
            </w:r>
          </w:p>
        </w:tc>
        <w:tc>
          <w:tcPr>
            <w:tcW w:type="dxa" w:w="900"/>
          </w:tcPr>
          <w:p>
            <w:pPr>
              <w:spacing w:before="0" w:after="40"/>
              <w:jc w:val="left"/>
            </w:pPr>
            <w:r>
              <w:rPr>
                <w:rFonts w:ascii="Times New Roman" w:hAnsi="Times New Roman" w:eastAsia="Times New Roman" w:cs="Times New Roman"/>
                <w:b w:val="0"/>
                <w:i w:val="0"/>
                <w:caps w:val="0"/>
                <w:color w:val="000000"/>
                <w:sz w:val="20"/>
              </w:rPr>
              <w:t>0.1</w:t>
            </w:r>
          </w:p>
        </w:tc>
        <w:tc>
          <w:tcPr>
            <w:tcW w:type="dxa" w:w="1500"/>
          </w:tcPr>
          <w:p>
            <w:pPr>
              <w:spacing w:before="0" w:after="40"/>
              <w:jc w:val="left"/>
            </w:pPr>
            <w:r>
              <w:rPr>
                <w:rFonts w:ascii="Times New Roman" w:hAnsi="Times New Roman" w:eastAsia="Times New Roman" w:cs="Times New Roman"/>
                <w:b w:val="0"/>
                <w:i w:val="0"/>
                <w:caps w:val="0"/>
                <w:color w:val="000000"/>
                <w:sz w:val="20"/>
              </w:rPr>
              <w:t>2026-10-17 00:17</w:t>
            </w:r>
          </w:p>
        </w:tc>
        <w:tc>
          <w:tcPr>
            <w:tcW w:type="dxa" w:w="1300"/>
          </w:tcPr>
          <w:p>
            <w:pPr>
              <w:spacing w:before="0" w:after="40"/>
              <w:jc w:val="left"/>
            </w:pPr>
            <w:r>
              <w:rPr>
                <w:rFonts w:ascii="Times New Roman" w:hAnsi="Times New Roman" w:eastAsia="Times New Roman" w:cs="Times New Roman"/>
                <w:b w:val="0"/>
                <w:i w:val="0"/>
                <w:caps w:val="0"/>
                <w:color w:val="000000"/>
                <w:sz w:val="20"/>
              </w:rPr>
              <w:t>bang_chung</w:t>
            </w:r>
          </w:p>
        </w:tc>
        <w:tc>
          <w:tcPr>
            <w:tcW w:type="dxa" w:w="1300"/>
          </w:tcPr>
          <w:p>
            <w:pPr>
              <w:spacing w:before="0" w:after="40"/>
              <w:jc w:val="left"/>
            </w:pPr>
            <w:r>
              <w:rPr>
                <w:rFonts w:ascii="Times New Roman" w:hAnsi="Times New Roman" w:eastAsia="Times New Roman" w:cs="Times New Roman"/>
                <w:b w:val="0"/>
                <w:i w:val="0"/>
                <w:caps w:val="0"/>
                <w:color w:val="000000"/>
                <w:sz w:val="20"/>
              </w:rPr>
              <w:t>e209557d5efe</w:t>
            </w:r>
          </w:p>
        </w:tc>
        <w:tc>
          <w:tcPr>
            <w:tcW w:type="dxa" w:w="1300"/>
          </w:tcPr>
          <w:p>
            <w:pPr>
              <w:spacing w:before="0" w:after="40"/>
              <w:jc w:val="left"/>
            </w:pPr>
            <w:r>
              <w:rPr>
                <w:rFonts w:ascii="Times New Roman" w:hAnsi="Times New Roman" w:eastAsia="Times New Roman" w:cs="Times New Roman"/>
                <w:b w:val="0"/>
                <w:i w:val="0"/>
                <w:caps w:val="0"/>
                <w:color w:val="000000"/>
                <w:sz w:val="20"/>
              </w:rPr>
            </w:r>
          </w:p>
        </w:tc>
      </w:tr>
    </w:tbl>
    <w:p>
      <w:pPr>
        <w:spacing w:after="40"/>
      </w:pPr>
    </w:p>
    <w:p>
      <w:pPr>
        <w:pStyle w:val="Heading1"/>
        <w:keepNext/>
        <w:spacing w:before="240" w:after="120"/>
        <w:jc w:val="left"/>
      </w:pPr>
      <w:r>
        <w:rPr>
          <w:rFonts w:ascii="Times New Roman" w:hAnsi="Times New Roman" w:eastAsia="Times New Roman" w:cs="Times New Roman"/>
          <w:b w:val="0"/>
          <w:i w:val="0"/>
          <w:caps w:val="0"/>
          <w:color w:val="000000"/>
          <w:sz w:val="30"/>
        </w:rPr>
        <w:t>5. Kết quả kiểm tra tài liệu</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000"/>
        <w:gridCol w:w="3000"/>
        <w:gridCol w:w="1100"/>
        <w:gridCol w:w="1000"/>
        <w:gridCol w:w="1200"/>
      </w:tblGrid>
      <w:tr>
        <w:trPr>
          <w:tblHeader w:val="true"/>
        </w:trPr>
        <w:tc>
          <w:tcPr>
            <w:tcW w:type="dxa" w:w="3000"/>
          </w:tcPr>
          <w:p>
            <w:pPr>
              <w:spacing w:before="0" w:after="40"/>
              <w:jc w:val="left"/>
            </w:pPr>
            <w:r>
              <w:rPr>
                <w:rFonts w:ascii="Times New Roman" w:hAnsi="Times New Roman" w:eastAsia="Times New Roman" w:cs="Times New Roman"/>
                <w:b w:val="0"/>
                <w:i w:val="0"/>
                <w:caps w:val="0"/>
                <w:color w:val="000000"/>
                <w:sz w:val="20"/>
              </w:rPr>
              <w:t>Báo cáo</w:t>
            </w:r>
          </w:p>
        </w:tc>
        <w:tc>
          <w:tcPr>
            <w:tcW w:type="dxa" w:w="3000"/>
          </w:tcPr>
          <w:p>
            <w:pPr>
              <w:spacing w:before="0" w:after="40"/>
              <w:jc w:val="left"/>
            </w:pPr>
            <w:r>
              <w:rPr>
                <w:rFonts w:ascii="Times New Roman" w:hAnsi="Times New Roman" w:eastAsia="Times New Roman" w:cs="Times New Roman"/>
                <w:b w:val="0"/>
                <w:i w:val="0"/>
                <w:caps w:val="0"/>
                <w:color w:val="000000"/>
                <w:sz w:val="20"/>
              </w:rPr>
              <w:t>Tài liệu</w:t>
            </w:r>
          </w:p>
        </w:tc>
        <w:tc>
          <w:tcPr>
            <w:tcW w:type="dxa" w:w="1100"/>
          </w:tcPr>
          <w:p>
            <w:pPr>
              <w:spacing w:before="0" w:after="40"/>
              <w:jc w:val="left"/>
            </w:pPr>
            <w:r>
              <w:rPr>
                <w:rFonts w:ascii="Times New Roman" w:hAnsi="Times New Roman" w:eastAsia="Times New Roman" w:cs="Times New Roman"/>
                <w:b w:val="0"/>
                <w:i w:val="0"/>
                <w:caps w:val="0"/>
                <w:color w:val="000000"/>
                <w:sz w:val="20"/>
              </w:rPr>
              <w:t>Kết luận</w:t>
            </w:r>
          </w:p>
        </w:tc>
        <w:tc>
          <w:tcPr>
            <w:tcW w:type="dxa" w:w="1000"/>
          </w:tcPr>
          <w:p>
            <w:pPr>
              <w:spacing w:before="0" w:after="40"/>
              <w:jc w:val="left"/>
            </w:pPr>
            <w:r>
              <w:rPr>
                <w:rFonts w:ascii="Times New Roman" w:hAnsi="Times New Roman" w:eastAsia="Times New Roman" w:cs="Times New Roman"/>
                <w:b w:val="0"/>
                <w:i w:val="0"/>
                <w:caps w:val="0"/>
                <w:color w:val="000000"/>
                <w:sz w:val="20"/>
              </w:rPr>
              <w:t>Số lỗi</w:t>
            </w:r>
          </w:p>
        </w:tc>
        <w:tc>
          <w:tcPr>
            <w:tcW w:type="dxa" w:w="1200"/>
          </w:tcPr>
          <w:p>
            <w:pPr>
              <w:spacing w:before="0" w:after="40"/>
              <w:jc w:val="left"/>
            </w:pPr>
            <w:r>
              <w:rPr>
                <w:rFonts w:ascii="Times New Roman" w:hAnsi="Times New Roman" w:eastAsia="Times New Roman" w:cs="Times New Roman"/>
                <w:b w:val="0"/>
                <w:i w:val="0"/>
                <w:caps w:val="0"/>
                <w:color w:val="000000"/>
                <w:sz w:val="20"/>
              </w:rPr>
              <w:t>Số cảnh báo</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chi_phi_Cost_estimate_v0.9_lopB.json</w:t>
            </w:r>
          </w:p>
        </w:tc>
        <w:tc>
          <w:tcPr>
            <w:tcW w:type="dxa" w:w="3000"/>
          </w:tcPr>
          <w:p>
            <w:pPr>
              <w:spacing w:before="0" w:after="40"/>
              <w:jc w:val="left"/>
            </w:pPr>
            <w:r>
              <w:rPr>
                <w:rFonts w:ascii="Times New Roman" w:hAnsi="Times New Roman" w:eastAsia="Times New Roman" w:cs="Times New Roman"/>
                <w:b w:val="0"/>
                <w:i w:val="0"/>
                <w:caps w:val="0"/>
                <w:color w:val="000000"/>
                <w:sz w:val="20"/>
              </w:rPr>
              <w:t>ket_qua/06_Cost_estimate/Cost_estimate.xlsx</w:t>
            </w:r>
          </w:p>
        </w:tc>
        <w:tc>
          <w:tcPr>
            <w:tcW w:type="dxa" w:w="1100"/>
          </w:tcPr>
          <w:p>
            <w:pPr>
              <w:spacing w:before="0" w:after="40"/>
              <w:jc w:val="left"/>
            </w:pPr>
            <w:r>
              <w:rPr>
                <w:rFonts w:ascii="Times New Roman" w:hAnsi="Times New Roman" w:eastAsia="Times New Roman" w:cs="Times New Roman"/>
                <w:b w:val="0"/>
                <w:i w:val="0"/>
                <w:caps w:val="0"/>
                <w:color w:val="000000"/>
                <w:sz w:val="20"/>
              </w:rPr>
              <w:t>Đạt</w:t>
            </w:r>
          </w:p>
        </w:tc>
        <w:tc>
          <w:tcPr>
            <w:tcW w:type="dxa" w:w="1000"/>
          </w:tcPr>
          <w:p>
            <w:pPr>
              <w:spacing w:before="0" w:after="40"/>
              <w:jc w:val="left"/>
            </w:pPr>
            <w:r>
              <w:rPr>
                <w:rFonts w:ascii="Times New Roman" w:hAnsi="Times New Roman" w:eastAsia="Times New Roman" w:cs="Times New Roman"/>
                <w:b w:val="0"/>
                <w:i w:val="0"/>
                <w:caps w:val="0"/>
                <w:color w:val="000000"/>
                <w:sz w:val="20"/>
              </w:rPr>
              <w:t>0</w:t>
            </w:r>
          </w:p>
        </w:tc>
        <w:tc>
          <w:tcPr>
            <w:tcW w:type="dxa" w:w="1200"/>
          </w:tcPr>
          <w:p>
            <w:pPr>
              <w:spacing w:before="0" w:after="40"/>
              <w:jc w:val="left"/>
            </w:pPr>
            <w:r>
              <w:rPr>
                <w:rFonts w:ascii="Times New Roman" w:hAnsi="Times New Roman" w:eastAsia="Times New Roman" w:cs="Times New Roman"/>
                <w:b w:val="0"/>
                <w:i w:val="0"/>
                <w:caps w:val="0"/>
                <w:color w:val="000000"/>
                <w:sz w:val="20"/>
              </w:rPr>
              <w:t>3</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chi_phi_v0.1_lopA.json</w:t>
            </w:r>
          </w:p>
        </w:tc>
        <w:tc>
          <w:tcPr>
            <w:tcW w:type="dxa" w:w="3000"/>
          </w:tcPr>
          <w:p>
            <w:pPr>
              <w:spacing w:before="0" w:after="40"/>
              <w:jc w:val="left"/>
            </w:pPr>
            <w:r>
              <w:rPr>
                <w:rFonts w:ascii="Times New Roman" w:hAnsi="Times New Roman" w:eastAsia="Times New Roman" w:cs="Times New Roman"/>
                <w:b w:val="0"/>
                <w:i w:val="0"/>
                <w:caps w:val="0"/>
                <w:color w:val="000000"/>
                <w:sz w:val="20"/>
              </w:rPr>
              <w:t>lam_viec/chi_phi/chi_phi_vong1.docx</w:t>
            </w:r>
          </w:p>
        </w:tc>
        <w:tc>
          <w:tcPr>
            <w:tcW w:type="dxa" w:w="1100"/>
          </w:tcPr>
          <w:p>
            <w:pPr>
              <w:spacing w:before="0" w:after="40"/>
              <w:jc w:val="left"/>
            </w:pPr>
            <w:r>
              <w:rPr>
                <w:rFonts w:ascii="Times New Roman" w:hAnsi="Times New Roman" w:eastAsia="Times New Roman" w:cs="Times New Roman"/>
                <w:b w:val="0"/>
                <w:i w:val="0"/>
                <w:caps w:val="0"/>
                <w:color w:val="000000"/>
                <w:sz w:val="20"/>
              </w:rPr>
              <w:t>Đạt</w:t>
            </w:r>
          </w:p>
        </w:tc>
        <w:tc>
          <w:tcPr>
            <w:tcW w:type="dxa" w:w="1000"/>
          </w:tcPr>
          <w:p>
            <w:pPr>
              <w:spacing w:before="0" w:after="40"/>
              <w:jc w:val="left"/>
            </w:pPr>
            <w:r>
              <w:rPr>
                <w:rFonts w:ascii="Times New Roman" w:hAnsi="Times New Roman" w:eastAsia="Times New Roman" w:cs="Times New Roman"/>
                <w:b w:val="0"/>
                <w:i w:val="0"/>
                <w:caps w:val="0"/>
                <w:color w:val="000000"/>
                <w:sz w:val="20"/>
              </w:rPr>
              <w:t>0</w:t>
            </w:r>
          </w:p>
        </w:tc>
        <w:tc>
          <w:tcPr>
            <w:tcW w:type="dxa" w:w="1200"/>
          </w:tcPr>
          <w:p>
            <w:pPr>
              <w:spacing w:before="0" w:after="40"/>
              <w:jc w:val="left"/>
            </w:pPr>
            <w:r>
              <w:rPr>
                <w:rFonts w:ascii="Times New Roman" w:hAnsi="Times New Roman" w:eastAsia="Times New Roman" w:cs="Times New Roman"/>
                <w:b w:val="0"/>
                <w:i w:val="0"/>
                <w:caps w:val="0"/>
                <w:color w:val="000000"/>
                <w:sz w:val="20"/>
              </w:rPr>
              <w:t>1</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chi_phi_v0.2_lopA.json</w:t>
            </w:r>
          </w:p>
        </w:tc>
        <w:tc>
          <w:tcPr>
            <w:tcW w:type="dxa" w:w="3000"/>
          </w:tcPr>
          <w:p>
            <w:pPr>
              <w:spacing w:before="0" w:after="40"/>
              <w:jc w:val="left"/>
            </w:pPr>
            <w:r>
              <w:rPr>
                <w:rFonts w:ascii="Times New Roman" w:hAnsi="Times New Roman" w:eastAsia="Times New Roman" w:cs="Times New Roman"/>
                <w:b w:val="0"/>
                <w:i w:val="0"/>
                <w:caps w:val="0"/>
                <w:color w:val="000000"/>
                <w:sz w:val="20"/>
              </w:rPr>
              <w:t>lam_viec/chi_phi/chi_phi_vong1.docx</w:t>
            </w:r>
          </w:p>
        </w:tc>
        <w:tc>
          <w:tcPr>
            <w:tcW w:type="dxa" w:w="1100"/>
          </w:tcPr>
          <w:p>
            <w:pPr>
              <w:spacing w:before="0" w:after="40"/>
              <w:jc w:val="left"/>
            </w:pPr>
            <w:r>
              <w:rPr>
                <w:rFonts w:ascii="Times New Roman" w:hAnsi="Times New Roman" w:eastAsia="Times New Roman" w:cs="Times New Roman"/>
                <w:b w:val="0"/>
                <w:i w:val="0"/>
                <w:caps w:val="0"/>
                <w:color w:val="000000"/>
                <w:sz w:val="20"/>
              </w:rPr>
              <w:t>Đạt</w:t>
            </w:r>
          </w:p>
        </w:tc>
        <w:tc>
          <w:tcPr>
            <w:tcW w:type="dxa" w:w="1000"/>
          </w:tcPr>
          <w:p>
            <w:pPr>
              <w:spacing w:before="0" w:after="40"/>
              <w:jc w:val="left"/>
            </w:pPr>
            <w:r>
              <w:rPr>
                <w:rFonts w:ascii="Times New Roman" w:hAnsi="Times New Roman" w:eastAsia="Times New Roman" w:cs="Times New Roman"/>
                <w:b w:val="0"/>
                <w:i w:val="0"/>
                <w:caps w:val="0"/>
                <w:color w:val="000000"/>
                <w:sz w:val="20"/>
              </w:rPr>
              <w:t>0</w:t>
            </w:r>
          </w:p>
        </w:tc>
        <w:tc>
          <w:tcPr>
            <w:tcW w:type="dxa" w:w="1200"/>
          </w:tcPr>
          <w:p>
            <w:pPr>
              <w:spacing w:before="0" w:after="40"/>
              <w:jc w:val="left"/>
            </w:pPr>
            <w:r>
              <w:rPr>
                <w:rFonts w:ascii="Times New Roman" w:hAnsi="Times New Roman" w:eastAsia="Times New Roman" w:cs="Times New Roman"/>
                <w:b w:val="0"/>
                <w:i w:val="0"/>
                <w:caps w:val="0"/>
                <w:color w:val="000000"/>
                <w:sz w:val="20"/>
              </w:rPr>
              <w:t>0</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chi_phi_v0.3_lopA.json</w:t>
            </w:r>
          </w:p>
        </w:tc>
        <w:tc>
          <w:tcPr>
            <w:tcW w:type="dxa" w:w="3000"/>
          </w:tcPr>
          <w:p>
            <w:pPr>
              <w:spacing w:before="0" w:after="40"/>
              <w:jc w:val="left"/>
            </w:pPr>
            <w:r>
              <w:rPr>
                <w:rFonts w:ascii="Times New Roman" w:hAnsi="Times New Roman" w:eastAsia="Times New Roman" w:cs="Times New Roman"/>
                <w:b w:val="0"/>
                <w:i w:val="0"/>
                <w:caps w:val="0"/>
                <w:color w:val="000000"/>
                <w:sz w:val="20"/>
              </w:rPr>
              <w:t>lam_viec/chi_phi/chi_phi_vong1.docx</w:t>
            </w:r>
          </w:p>
        </w:tc>
        <w:tc>
          <w:tcPr>
            <w:tcW w:type="dxa" w:w="1100"/>
          </w:tcPr>
          <w:p>
            <w:pPr>
              <w:spacing w:before="0" w:after="40"/>
              <w:jc w:val="left"/>
            </w:pPr>
            <w:r>
              <w:rPr>
                <w:rFonts w:ascii="Times New Roman" w:hAnsi="Times New Roman" w:eastAsia="Times New Roman" w:cs="Times New Roman"/>
                <w:b w:val="0"/>
                <w:i w:val="0"/>
                <w:caps w:val="0"/>
                <w:color w:val="000000"/>
                <w:sz w:val="20"/>
              </w:rPr>
              <w:t>Đạt</w:t>
            </w:r>
          </w:p>
        </w:tc>
        <w:tc>
          <w:tcPr>
            <w:tcW w:type="dxa" w:w="1000"/>
          </w:tcPr>
          <w:p>
            <w:pPr>
              <w:spacing w:before="0" w:after="40"/>
              <w:jc w:val="left"/>
            </w:pPr>
            <w:r>
              <w:rPr>
                <w:rFonts w:ascii="Times New Roman" w:hAnsi="Times New Roman" w:eastAsia="Times New Roman" w:cs="Times New Roman"/>
                <w:b w:val="0"/>
                <w:i w:val="0"/>
                <w:caps w:val="0"/>
                <w:color w:val="000000"/>
                <w:sz w:val="20"/>
              </w:rPr>
              <w:t>0</w:t>
            </w:r>
          </w:p>
        </w:tc>
        <w:tc>
          <w:tcPr>
            <w:tcW w:type="dxa" w:w="1200"/>
          </w:tcPr>
          <w:p>
            <w:pPr>
              <w:spacing w:before="0" w:after="40"/>
              <w:jc w:val="left"/>
            </w:pPr>
            <w:r>
              <w:rPr>
                <w:rFonts w:ascii="Times New Roman" w:hAnsi="Times New Roman" w:eastAsia="Times New Roman" w:cs="Times New Roman"/>
                <w:b w:val="0"/>
                <w:i w:val="0"/>
                <w:caps w:val="0"/>
                <w:color w:val="000000"/>
                <w:sz w:val="20"/>
              </w:rPr>
              <w:t>0</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chi_phi_v0.4_lopA.json</w:t>
            </w:r>
          </w:p>
        </w:tc>
        <w:tc>
          <w:tcPr>
            <w:tcW w:type="dxa" w:w="3000"/>
          </w:tcPr>
          <w:p>
            <w:pPr>
              <w:spacing w:before="0" w:after="40"/>
              <w:jc w:val="left"/>
            </w:pPr>
            <w:r>
              <w:rPr>
                <w:rFonts w:ascii="Times New Roman" w:hAnsi="Times New Roman" w:eastAsia="Times New Roman" w:cs="Times New Roman"/>
                <w:b w:val="0"/>
                <w:i w:val="0"/>
                <w:caps w:val="0"/>
                <w:color w:val="000000"/>
                <w:sz w:val="20"/>
              </w:rPr>
              <w:t>lam_viec/chi_phi/chi_phi_vong1.docx</w:t>
            </w:r>
          </w:p>
        </w:tc>
        <w:tc>
          <w:tcPr>
            <w:tcW w:type="dxa" w:w="1100"/>
          </w:tcPr>
          <w:p>
            <w:pPr>
              <w:spacing w:before="0" w:after="40"/>
              <w:jc w:val="left"/>
            </w:pPr>
            <w:r>
              <w:rPr>
                <w:rFonts w:ascii="Times New Roman" w:hAnsi="Times New Roman" w:eastAsia="Times New Roman" w:cs="Times New Roman"/>
                <w:b w:val="0"/>
                <w:i w:val="0"/>
                <w:caps w:val="0"/>
                <w:color w:val="000000"/>
                <w:sz w:val="20"/>
              </w:rPr>
              <w:t>Đạt</w:t>
            </w:r>
          </w:p>
        </w:tc>
        <w:tc>
          <w:tcPr>
            <w:tcW w:type="dxa" w:w="1000"/>
          </w:tcPr>
          <w:p>
            <w:pPr>
              <w:spacing w:before="0" w:after="40"/>
              <w:jc w:val="left"/>
            </w:pPr>
            <w:r>
              <w:rPr>
                <w:rFonts w:ascii="Times New Roman" w:hAnsi="Times New Roman" w:eastAsia="Times New Roman" w:cs="Times New Roman"/>
                <w:b w:val="0"/>
                <w:i w:val="0"/>
                <w:caps w:val="0"/>
                <w:color w:val="000000"/>
                <w:sz w:val="20"/>
              </w:rPr>
              <w:t>0</w:t>
            </w:r>
          </w:p>
        </w:tc>
        <w:tc>
          <w:tcPr>
            <w:tcW w:type="dxa" w:w="1200"/>
          </w:tcPr>
          <w:p>
            <w:pPr>
              <w:spacing w:before="0" w:after="40"/>
              <w:jc w:val="left"/>
            </w:pPr>
            <w:r>
              <w:rPr>
                <w:rFonts w:ascii="Times New Roman" w:hAnsi="Times New Roman" w:eastAsia="Times New Roman" w:cs="Times New Roman"/>
                <w:b w:val="0"/>
                <w:i w:val="0"/>
                <w:caps w:val="0"/>
                <w:color w:val="000000"/>
                <w:sz w:val="20"/>
              </w:rPr>
              <w:t>0</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chi_phi_v0.5_lopA.json</w:t>
            </w:r>
          </w:p>
        </w:tc>
        <w:tc>
          <w:tcPr>
            <w:tcW w:type="dxa" w:w="3000"/>
          </w:tcPr>
          <w:p>
            <w:pPr>
              <w:spacing w:before="0" w:after="40"/>
              <w:jc w:val="left"/>
            </w:pPr>
            <w:r>
              <w:rPr>
                <w:rFonts w:ascii="Times New Roman" w:hAnsi="Times New Roman" w:eastAsia="Times New Roman" w:cs="Times New Roman"/>
                <w:b w:val="0"/>
                <w:i w:val="0"/>
                <w:caps w:val="0"/>
                <w:color w:val="000000"/>
                <w:sz w:val="20"/>
              </w:rPr>
              <w:t>lam_viec/chi_phi/chi_phi_vong1.docx</w:t>
            </w:r>
          </w:p>
        </w:tc>
        <w:tc>
          <w:tcPr>
            <w:tcW w:type="dxa" w:w="1100"/>
          </w:tcPr>
          <w:p>
            <w:pPr>
              <w:spacing w:before="0" w:after="40"/>
              <w:jc w:val="left"/>
            </w:pPr>
            <w:r>
              <w:rPr>
                <w:rFonts w:ascii="Times New Roman" w:hAnsi="Times New Roman" w:eastAsia="Times New Roman" w:cs="Times New Roman"/>
                <w:b w:val="0"/>
                <w:i w:val="0"/>
                <w:caps w:val="0"/>
                <w:color w:val="000000"/>
                <w:sz w:val="20"/>
              </w:rPr>
              <w:t>Đạt</w:t>
            </w:r>
          </w:p>
        </w:tc>
        <w:tc>
          <w:tcPr>
            <w:tcW w:type="dxa" w:w="1000"/>
          </w:tcPr>
          <w:p>
            <w:pPr>
              <w:spacing w:before="0" w:after="40"/>
              <w:jc w:val="left"/>
            </w:pPr>
            <w:r>
              <w:rPr>
                <w:rFonts w:ascii="Times New Roman" w:hAnsi="Times New Roman" w:eastAsia="Times New Roman" w:cs="Times New Roman"/>
                <w:b w:val="0"/>
                <w:i w:val="0"/>
                <w:caps w:val="0"/>
                <w:color w:val="000000"/>
                <w:sz w:val="20"/>
              </w:rPr>
              <w:t>0</w:t>
            </w:r>
          </w:p>
        </w:tc>
        <w:tc>
          <w:tcPr>
            <w:tcW w:type="dxa" w:w="1200"/>
          </w:tcPr>
          <w:p>
            <w:pPr>
              <w:spacing w:before="0" w:after="40"/>
              <w:jc w:val="left"/>
            </w:pPr>
            <w:r>
              <w:rPr>
                <w:rFonts w:ascii="Times New Roman" w:hAnsi="Times New Roman" w:eastAsia="Times New Roman" w:cs="Times New Roman"/>
                <w:b w:val="0"/>
                <w:i w:val="0"/>
                <w:caps w:val="0"/>
                <w:color w:val="000000"/>
                <w:sz w:val="20"/>
              </w:rPr>
              <w:t>0</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chi_phi_v0.7_lopA.json</w:t>
            </w:r>
          </w:p>
        </w:tc>
        <w:tc>
          <w:tcPr>
            <w:tcW w:type="dxa" w:w="3000"/>
          </w:tcPr>
          <w:p>
            <w:pPr>
              <w:spacing w:before="0" w:after="40"/>
              <w:jc w:val="left"/>
            </w:pPr>
            <w:r>
              <w:rPr>
                <w:rFonts w:ascii="Times New Roman" w:hAnsi="Times New Roman" w:eastAsia="Times New Roman" w:cs="Times New Roman"/>
                <w:b w:val="0"/>
                <w:i w:val="0"/>
                <w:caps w:val="0"/>
                <w:color w:val="000000"/>
                <w:sz w:val="20"/>
              </w:rPr>
              <w:t>lam_viec/chi_phi/chi_phi_vong1.docx</w:t>
            </w:r>
          </w:p>
        </w:tc>
        <w:tc>
          <w:tcPr>
            <w:tcW w:type="dxa" w:w="1100"/>
          </w:tcPr>
          <w:p>
            <w:pPr>
              <w:spacing w:before="0" w:after="40"/>
              <w:jc w:val="left"/>
            </w:pPr>
            <w:r>
              <w:rPr>
                <w:rFonts w:ascii="Times New Roman" w:hAnsi="Times New Roman" w:eastAsia="Times New Roman" w:cs="Times New Roman"/>
                <w:b w:val="0"/>
                <w:i w:val="0"/>
                <w:caps w:val="0"/>
                <w:color w:val="000000"/>
                <w:sz w:val="20"/>
              </w:rPr>
              <w:t>Đạt</w:t>
            </w:r>
          </w:p>
        </w:tc>
        <w:tc>
          <w:tcPr>
            <w:tcW w:type="dxa" w:w="1000"/>
          </w:tcPr>
          <w:p>
            <w:pPr>
              <w:spacing w:before="0" w:after="40"/>
              <w:jc w:val="left"/>
            </w:pPr>
            <w:r>
              <w:rPr>
                <w:rFonts w:ascii="Times New Roman" w:hAnsi="Times New Roman" w:eastAsia="Times New Roman" w:cs="Times New Roman"/>
                <w:b w:val="0"/>
                <w:i w:val="0"/>
                <w:caps w:val="0"/>
                <w:color w:val="000000"/>
                <w:sz w:val="20"/>
              </w:rPr>
              <w:t>0</w:t>
            </w:r>
          </w:p>
        </w:tc>
        <w:tc>
          <w:tcPr>
            <w:tcW w:type="dxa" w:w="1200"/>
          </w:tcPr>
          <w:p>
            <w:pPr>
              <w:spacing w:before="0" w:after="40"/>
              <w:jc w:val="left"/>
            </w:pPr>
            <w:r>
              <w:rPr>
                <w:rFonts w:ascii="Times New Roman" w:hAnsi="Times New Roman" w:eastAsia="Times New Roman" w:cs="Times New Roman"/>
                <w:b w:val="0"/>
                <w:i w:val="0"/>
                <w:caps w:val="0"/>
                <w:color w:val="000000"/>
                <w:sz w:val="20"/>
              </w:rPr>
              <w:t>0</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chi_phi_v0.7_lopB.json</w:t>
            </w:r>
          </w:p>
        </w:tc>
        <w:tc>
          <w:tcPr>
            <w:tcW w:type="dxa" w:w="3000"/>
          </w:tcPr>
          <w:p>
            <w:pPr>
              <w:spacing w:before="0" w:after="40"/>
              <w:jc w:val="left"/>
            </w:pPr>
            <w:r>
              <w:rPr>
                <w:rFonts w:ascii="Times New Roman" w:hAnsi="Times New Roman" w:eastAsia="Times New Roman" w:cs="Times New Roman"/>
                <w:b w:val="0"/>
                <w:i w:val="0"/>
                <w:caps w:val="0"/>
                <w:color w:val="000000"/>
                <w:sz w:val="20"/>
              </w:rPr>
              <w:t>ket_qua/06_Cost_estimate/Thuyet_minh_du_toan.docx</w:t>
            </w:r>
          </w:p>
        </w:tc>
        <w:tc>
          <w:tcPr>
            <w:tcW w:type="dxa" w:w="1100"/>
          </w:tcPr>
          <w:p>
            <w:pPr>
              <w:spacing w:before="0" w:after="40"/>
              <w:jc w:val="left"/>
            </w:pPr>
            <w:r>
              <w:rPr>
                <w:rFonts w:ascii="Times New Roman" w:hAnsi="Times New Roman" w:eastAsia="Times New Roman" w:cs="Times New Roman"/>
                <w:b w:val="0"/>
                <w:i w:val="0"/>
                <w:caps w:val="0"/>
                <w:color w:val="000000"/>
                <w:sz w:val="20"/>
              </w:rPr>
              <w:t>Chưa đạt</w:t>
            </w:r>
          </w:p>
        </w:tc>
        <w:tc>
          <w:tcPr>
            <w:tcW w:type="dxa" w:w="1000"/>
          </w:tcPr>
          <w:p>
            <w:pPr>
              <w:spacing w:before="0" w:after="40"/>
              <w:jc w:val="left"/>
            </w:pPr>
            <w:r>
              <w:rPr>
                <w:rFonts w:ascii="Times New Roman" w:hAnsi="Times New Roman" w:eastAsia="Times New Roman" w:cs="Times New Roman"/>
                <w:b w:val="0"/>
                <w:i w:val="0"/>
                <w:caps w:val="0"/>
                <w:color w:val="000000"/>
                <w:sz w:val="20"/>
              </w:rPr>
              <w:t>1</w:t>
            </w:r>
          </w:p>
        </w:tc>
        <w:tc>
          <w:tcPr>
            <w:tcW w:type="dxa" w:w="1200"/>
          </w:tcPr>
          <w:p>
            <w:pPr>
              <w:spacing w:before="0" w:after="40"/>
              <w:jc w:val="left"/>
            </w:pPr>
            <w:r>
              <w:rPr>
                <w:rFonts w:ascii="Times New Roman" w:hAnsi="Times New Roman" w:eastAsia="Times New Roman" w:cs="Times New Roman"/>
                <w:b w:val="0"/>
                <w:i w:val="0"/>
                <w:caps w:val="0"/>
                <w:color w:val="000000"/>
                <w:sz w:val="20"/>
              </w:rPr>
              <w:t>3</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chi_phi_v0.8_lopA.json</w:t>
            </w:r>
          </w:p>
        </w:tc>
        <w:tc>
          <w:tcPr>
            <w:tcW w:type="dxa" w:w="3000"/>
          </w:tcPr>
          <w:p>
            <w:pPr>
              <w:spacing w:before="0" w:after="40"/>
              <w:jc w:val="left"/>
            </w:pPr>
            <w:r>
              <w:rPr>
                <w:rFonts w:ascii="Times New Roman" w:hAnsi="Times New Roman" w:eastAsia="Times New Roman" w:cs="Times New Roman"/>
                <w:b w:val="0"/>
                <w:i w:val="0"/>
                <w:caps w:val="0"/>
                <w:color w:val="000000"/>
                <w:sz w:val="20"/>
              </w:rPr>
              <w:t>lam_viec/chi_phi/chi_phi_vong1.docx</w:t>
            </w:r>
          </w:p>
        </w:tc>
        <w:tc>
          <w:tcPr>
            <w:tcW w:type="dxa" w:w="1100"/>
          </w:tcPr>
          <w:p>
            <w:pPr>
              <w:spacing w:before="0" w:after="40"/>
              <w:jc w:val="left"/>
            </w:pPr>
            <w:r>
              <w:rPr>
                <w:rFonts w:ascii="Times New Roman" w:hAnsi="Times New Roman" w:eastAsia="Times New Roman" w:cs="Times New Roman"/>
                <w:b w:val="0"/>
                <w:i w:val="0"/>
                <w:caps w:val="0"/>
                <w:color w:val="000000"/>
                <w:sz w:val="20"/>
              </w:rPr>
              <w:t>Đạt</w:t>
            </w:r>
          </w:p>
        </w:tc>
        <w:tc>
          <w:tcPr>
            <w:tcW w:type="dxa" w:w="1000"/>
          </w:tcPr>
          <w:p>
            <w:pPr>
              <w:spacing w:before="0" w:after="40"/>
              <w:jc w:val="left"/>
            </w:pPr>
            <w:r>
              <w:rPr>
                <w:rFonts w:ascii="Times New Roman" w:hAnsi="Times New Roman" w:eastAsia="Times New Roman" w:cs="Times New Roman"/>
                <w:b w:val="0"/>
                <w:i w:val="0"/>
                <w:caps w:val="0"/>
                <w:color w:val="000000"/>
                <w:sz w:val="20"/>
              </w:rPr>
              <w:t>0</w:t>
            </w:r>
          </w:p>
        </w:tc>
        <w:tc>
          <w:tcPr>
            <w:tcW w:type="dxa" w:w="1200"/>
          </w:tcPr>
          <w:p>
            <w:pPr>
              <w:spacing w:before="0" w:after="40"/>
              <w:jc w:val="left"/>
            </w:pPr>
            <w:r>
              <w:rPr>
                <w:rFonts w:ascii="Times New Roman" w:hAnsi="Times New Roman" w:eastAsia="Times New Roman" w:cs="Times New Roman"/>
                <w:b w:val="0"/>
                <w:i w:val="0"/>
                <w:caps w:val="0"/>
                <w:color w:val="000000"/>
                <w:sz w:val="20"/>
              </w:rPr>
              <w:t>0</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chi_phi_v0.8_lopB.json</w:t>
            </w:r>
          </w:p>
        </w:tc>
        <w:tc>
          <w:tcPr>
            <w:tcW w:type="dxa" w:w="3000"/>
          </w:tcPr>
          <w:p>
            <w:pPr>
              <w:spacing w:before="0" w:after="40"/>
              <w:jc w:val="left"/>
            </w:pPr>
            <w:r>
              <w:rPr>
                <w:rFonts w:ascii="Times New Roman" w:hAnsi="Times New Roman" w:eastAsia="Times New Roman" w:cs="Times New Roman"/>
                <w:b w:val="0"/>
                <w:i w:val="0"/>
                <w:caps w:val="0"/>
                <w:color w:val="000000"/>
                <w:sz w:val="20"/>
              </w:rPr>
              <w:t>ket_qua/06_Cost_estimate/Thuyet_minh_du_toan.docx</w:t>
            </w:r>
          </w:p>
        </w:tc>
        <w:tc>
          <w:tcPr>
            <w:tcW w:type="dxa" w:w="1100"/>
          </w:tcPr>
          <w:p>
            <w:pPr>
              <w:spacing w:before="0" w:after="40"/>
              <w:jc w:val="left"/>
            </w:pPr>
            <w:r>
              <w:rPr>
                <w:rFonts w:ascii="Times New Roman" w:hAnsi="Times New Roman" w:eastAsia="Times New Roman" w:cs="Times New Roman"/>
                <w:b w:val="0"/>
                <w:i w:val="0"/>
                <w:caps w:val="0"/>
                <w:color w:val="000000"/>
                <w:sz w:val="20"/>
              </w:rPr>
              <w:t>Đạt</w:t>
            </w:r>
          </w:p>
        </w:tc>
        <w:tc>
          <w:tcPr>
            <w:tcW w:type="dxa" w:w="1000"/>
          </w:tcPr>
          <w:p>
            <w:pPr>
              <w:spacing w:before="0" w:after="40"/>
              <w:jc w:val="left"/>
            </w:pPr>
            <w:r>
              <w:rPr>
                <w:rFonts w:ascii="Times New Roman" w:hAnsi="Times New Roman" w:eastAsia="Times New Roman" w:cs="Times New Roman"/>
                <w:b w:val="0"/>
                <w:i w:val="0"/>
                <w:caps w:val="0"/>
                <w:color w:val="000000"/>
                <w:sz w:val="20"/>
              </w:rPr>
              <w:t>0</w:t>
            </w:r>
          </w:p>
        </w:tc>
        <w:tc>
          <w:tcPr>
            <w:tcW w:type="dxa" w:w="1200"/>
          </w:tcPr>
          <w:p>
            <w:pPr>
              <w:spacing w:before="0" w:after="40"/>
              <w:jc w:val="left"/>
            </w:pPr>
            <w:r>
              <w:rPr>
                <w:rFonts w:ascii="Times New Roman" w:hAnsi="Times New Roman" w:eastAsia="Times New Roman" w:cs="Times New Roman"/>
                <w:b w:val="0"/>
                <w:i w:val="0"/>
                <w:caps w:val="0"/>
                <w:color w:val="000000"/>
                <w:sz w:val="20"/>
              </w:rPr>
              <w:t>0</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chi_phi_vong1_lopB.json</w:t>
            </w:r>
          </w:p>
        </w:tc>
        <w:tc>
          <w:tcPr>
            <w:tcW w:type="dxa" w:w="3000"/>
          </w:tcPr>
          <w:p>
            <w:pPr>
              <w:spacing w:before="0" w:after="40"/>
              <w:jc w:val="left"/>
            </w:pPr>
            <w:r>
              <w:rPr>
                <w:rFonts w:ascii="Times New Roman" w:hAnsi="Times New Roman" w:eastAsia="Times New Roman" w:cs="Times New Roman"/>
                <w:b w:val="0"/>
                <w:i w:val="0"/>
                <w:caps w:val="0"/>
                <w:color w:val="000000"/>
                <w:sz w:val="20"/>
              </w:rPr>
              <w:t>ket_qua/06_Cost_estimate/Thuyet_minh_du_toan.docx</w:t>
            </w:r>
          </w:p>
        </w:tc>
        <w:tc>
          <w:tcPr>
            <w:tcW w:type="dxa" w:w="1100"/>
          </w:tcPr>
          <w:p>
            <w:pPr>
              <w:spacing w:before="0" w:after="40"/>
              <w:jc w:val="left"/>
            </w:pPr>
            <w:r>
              <w:rPr>
                <w:rFonts w:ascii="Times New Roman" w:hAnsi="Times New Roman" w:eastAsia="Times New Roman" w:cs="Times New Roman"/>
                <w:b w:val="0"/>
                <w:i w:val="0"/>
                <w:caps w:val="0"/>
                <w:color w:val="000000"/>
                <w:sz w:val="20"/>
              </w:rPr>
              <w:t>Chưa đạt</w:t>
            </w:r>
          </w:p>
        </w:tc>
        <w:tc>
          <w:tcPr>
            <w:tcW w:type="dxa" w:w="1000"/>
          </w:tcPr>
          <w:p>
            <w:pPr>
              <w:spacing w:before="0" w:after="40"/>
              <w:jc w:val="left"/>
            </w:pPr>
            <w:r>
              <w:rPr>
                <w:rFonts w:ascii="Times New Roman" w:hAnsi="Times New Roman" w:eastAsia="Times New Roman" w:cs="Times New Roman"/>
                <w:b w:val="0"/>
                <w:i w:val="0"/>
                <w:caps w:val="0"/>
                <w:color w:val="000000"/>
                <w:sz w:val="20"/>
              </w:rPr>
              <w:t>5</w:t>
            </w:r>
          </w:p>
        </w:tc>
        <w:tc>
          <w:tcPr>
            <w:tcW w:type="dxa" w:w="1200"/>
          </w:tcPr>
          <w:p>
            <w:pPr>
              <w:spacing w:before="0" w:after="40"/>
              <w:jc w:val="left"/>
            </w:pPr>
            <w:r>
              <w:rPr>
                <w:rFonts w:ascii="Times New Roman" w:hAnsi="Times New Roman" w:eastAsia="Times New Roman" w:cs="Times New Roman"/>
                <w:b w:val="0"/>
                <w:i w:val="0"/>
                <w:caps w:val="0"/>
                <w:color w:val="000000"/>
                <w:sz w:val="20"/>
              </w:rPr>
              <w:t>7</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chi_phi_vong2_lopB.json</w:t>
            </w:r>
          </w:p>
        </w:tc>
        <w:tc>
          <w:tcPr>
            <w:tcW w:type="dxa" w:w="3000"/>
          </w:tcPr>
          <w:p>
            <w:pPr>
              <w:spacing w:before="0" w:after="40"/>
              <w:jc w:val="left"/>
            </w:pPr>
            <w:r>
              <w:rPr>
                <w:rFonts w:ascii="Times New Roman" w:hAnsi="Times New Roman" w:eastAsia="Times New Roman" w:cs="Times New Roman"/>
                <w:b w:val="0"/>
                <w:i w:val="0"/>
                <w:caps w:val="0"/>
                <w:color w:val="000000"/>
                <w:sz w:val="20"/>
              </w:rPr>
              <w:t>ket_qua/06_Cost_estimate/Thuyet_minh_du_toan.docx</w:t>
            </w:r>
          </w:p>
        </w:tc>
        <w:tc>
          <w:tcPr>
            <w:tcW w:type="dxa" w:w="1100"/>
          </w:tcPr>
          <w:p>
            <w:pPr>
              <w:spacing w:before="0" w:after="40"/>
              <w:jc w:val="left"/>
            </w:pPr>
            <w:r>
              <w:rPr>
                <w:rFonts w:ascii="Times New Roman" w:hAnsi="Times New Roman" w:eastAsia="Times New Roman" w:cs="Times New Roman"/>
                <w:b w:val="0"/>
                <w:i w:val="0"/>
                <w:caps w:val="0"/>
                <w:color w:val="000000"/>
                <w:sz w:val="20"/>
              </w:rPr>
              <w:t>Chưa đạt</w:t>
            </w:r>
          </w:p>
        </w:tc>
        <w:tc>
          <w:tcPr>
            <w:tcW w:type="dxa" w:w="1000"/>
          </w:tcPr>
          <w:p>
            <w:pPr>
              <w:spacing w:before="0" w:after="40"/>
              <w:jc w:val="left"/>
            </w:pPr>
            <w:r>
              <w:rPr>
                <w:rFonts w:ascii="Times New Roman" w:hAnsi="Times New Roman" w:eastAsia="Times New Roman" w:cs="Times New Roman"/>
                <w:b w:val="0"/>
                <w:i w:val="0"/>
                <w:caps w:val="0"/>
                <w:color w:val="000000"/>
                <w:sz w:val="20"/>
              </w:rPr>
              <w:t>1</w:t>
            </w:r>
          </w:p>
        </w:tc>
        <w:tc>
          <w:tcPr>
            <w:tcW w:type="dxa" w:w="1200"/>
          </w:tcPr>
          <w:p>
            <w:pPr>
              <w:spacing w:before="0" w:after="40"/>
              <w:jc w:val="left"/>
            </w:pPr>
            <w:r>
              <w:rPr>
                <w:rFonts w:ascii="Times New Roman" w:hAnsi="Times New Roman" w:eastAsia="Times New Roman" w:cs="Times New Roman"/>
                <w:b w:val="0"/>
                <w:i w:val="0"/>
                <w:caps w:val="0"/>
                <w:color w:val="000000"/>
                <w:sz w:val="20"/>
              </w:rPr>
              <w:t>11</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chi_phi_vong3_lopB.json</w:t>
            </w:r>
          </w:p>
        </w:tc>
        <w:tc>
          <w:tcPr>
            <w:tcW w:type="dxa" w:w="3000"/>
          </w:tcPr>
          <w:p>
            <w:pPr>
              <w:spacing w:before="0" w:after="40"/>
              <w:jc w:val="left"/>
            </w:pPr>
            <w:r>
              <w:rPr>
                <w:rFonts w:ascii="Times New Roman" w:hAnsi="Times New Roman" w:eastAsia="Times New Roman" w:cs="Times New Roman"/>
                <w:b w:val="0"/>
                <w:i w:val="0"/>
                <w:caps w:val="0"/>
                <w:color w:val="000000"/>
                <w:sz w:val="20"/>
              </w:rPr>
              <w:t>ket_qua/06_Cost_estimate/Thuyet_minh_du_toan.docx</w:t>
            </w:r>
          </w:p>
        </w:tc>
        <w:tc>
          <w:tcPr>
            <w:tcW w:type="dxa" w:w="1100"/>
          </w:tcPr>
          <w:p>
            <w:pPr>
              <w:spacing w:before="0" w:after="40"/>
              <w:jc w:val="left"/>
            </w:pPr>
            <w:r>
              <w:rPr>
                <w:rFonts w:ascii="Times New Roman" w:hAnsi="Times New Roman" w:eastAsia="Times New Roman" w:cs="Times New Roman"/>
                <w:b w:val="0"/>
                <w:i w:val="0"/>
                <w:caps w:val="0"/>
                <w:color w:val="000000"/>
                <w:sz w:val="20"/>
              </w:rPr>
              <w:t>Đạt</w:t>
            </w:r>
          </w:p>
        </w:tc>
        <w:tc>
          <w:tcPr>
            <w:tcW w:type="dxa" w:w="1000"/>
          </w:tcPr>
          <w:p>
            <w:pPr>
              <w:spacing w:before="0" w:after="40"/>
              <w:jc w:val="left"/>
            </w:pPr>
            <w:r>
              <w:rPr>
                <w:rFonts w:ascii="Times New Roman" w:hAnsi="Times New Roman" w:eastAsia="Times New Roman" w:cs="Times New Roman"/>
                <w:b w:val="0"/>
                <w:i w:val="0"/>
                <w:caps w:val="0"/>
                <w:color w:val="000000"/>
                <w:sz w:val="20"/>
              </w:rPr>
              <w:t>0</w:t>
            </w:r>
          </w:p>
        </w:tc>
        <w:tc>
          <w:tcPr>
            <w:tcW w:type="dxa" w:w="1200"/>
          </w:tcPr>
          <w:p>
            <w:pPr>
              <w:spacing w:before="0" w:after="40"/>
              <w:jc w:val="left"/>
            </w:pPr>
            <w:r>
              <w:rPr>
                <w:rFonts w:ascii="Times New Roman" w:hAnsi="Times New Roman" w:eastAsia="Times New Roman" w:cs="Times New Roman"/>
                <w:b w:val="0"/>
                <w:i w:val="0"/>
                <w:caps w:val="0"/>
                <w:color w:val="000000"/>
                <w:sz w:val="20"/>
              </w:rPr>
              <w:t>8</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hsdt_v0.1_lopA.json</w:t>
            </w:r>
          </w:p>
        </w:tc>
        <w:tc>
          <w:tcPr>
            <w:tcW w:type="dxa" w:w="3000"/>
          </w:tcPr>
          <w:p>
            <w:pPr>
              <w:spacing w:before="0" w:after="40"/>
              <w:jc w:val="left"/>
            </w:pPr>
            <w:r>
              <w:rPr>
                <w:rFonts w:ascii="Times New Roman" w:hAnsi="Times New Roman" w:eastAsia="Times New Roman" w:cs="Times New Roman"/>
                <w:b w:val="0"/>
                <w:i w:val="0"/>
                <w:caps w:val="0"/>
                <w:color w:val="000000"/>
                <w:sz w:val="20"/>
              </w:rPr>
              <w:t>lam_viec/hsdt/hsdt_vong1.docx</w:t>
            </w:r>
          </w:p>
        </w:tc>
        <w:tc>
          <w:tcPr>
            <w:tcW w:type="dxa" w:w="1100"/>
          </w:tcPr>
          <w:p>
            <w:pPr>
              <w:spacing w:before="0" w:after="40"/>
              <w:jc w:val="left"/>
            </w:pPr>
            <w:r>
              <w:rPr>
                <w:rFonts w:ascii="Times New Roman" w:hAnsi="Times New Roman" w:eastAsia="Times New Roman" w:cs="Times New Roman"/>
                <w:b w:val="0"/>
                <w:i w:val="0"/>
                <w:caps w:val="0"/>
                <w:color w:val="000000"/>
                <w:sz w:val="20"/>
              </w:rPr>
              <w:t>Đạt</w:t>
            </w:r>
          </w:p>
        </w:tc>
        <w:tc>
          <w:tcPr>
            <w:tcW w:type="dxa" w:w="1000"/>
          </w:tcPr>
          <w:p>
            <w:pPr>
              <w:spacing w:before="0" w:after="40"/>
              <w:jc w:val="left"/>
            </w:pPr>
            <w:r>
              <w:rPr>
                <w:rFonts w:ascii="Times New Roman" w:hAnsi="Times New Roman" w:eastAsia="Times New Roman" w:cs="Times New Roman"/>
                <w:b w:val="0"/>
                <w:i w:val="0"/>
                <w:caps w:val="0"/>
                <w:color w:val="000000"/>
                <w:sz w:val="20"/>
              </w:rPr>
              <w:t>0</w:t>
            </w:r>
          </w:p>
        </w:tc>
        <w:tc>
          <w:tcPr>
            <w:tcW w:type="dxa" w:w="1200"/>
          </w:tcPr>
          <w:p>
            <w:pPr>
              <w:spacing w:before="0" w:after="40"/>
              <w:jc w:val="left"/>
            </w:pPr>
            <w:r>
              <w:rPr>
                <w:rFonts w:ascii="Times New Roman" w:hAnsi="Times New Roman" w:eastAsia="Times New Roman" w:cs="Times New Roman"/>
                <w:b w:val="0"/>
                <w:i w:val="0"/>
                <w:caps w:val="0"/>
                <w:color w:val="000000"/>
                <w:sz w:val="20"/>
              </w:rPr>
              <w:t>1</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hsdt_v0.1_lopB.json</w:t>
            </w:r>
          </w:p>
        </w:tc>
        <w:tc>
          <w:tcPr>
            <w:tcW w:type="dxa" w:w="3000"/>
          </w:tcPr>
          <w:p>
            <w:pPr>
              <w:spacing w:before="0" w:after="40"/>
              <w:jc w:val="left"/>
            </w:pPr>
            <w:r>
              <w:rPr>
                <w:rFonts w:ascii="Times New Roman" w:hAnsi="Times New Roman" w:eastAsia="Times New Roman" w:cs="Times New Roman"/>
                <w:b w:val="0"/>
                <w:i w:val="0"/>
                <w:caps w:val="0"/>
                <w:color w:val="000000"/>
                <w:sz w:val="20"/>
              </w:rPr>
              <w:t>ket_qua/02_HSDT/HSDT.docx</w:t>
            </w:r>
          </w:p>
        </w:tc>
        <w:tc>
          <w:tcPr>
            <w:tcW w:type="dxa" w:w="1100"/>
          </w:tcPr>
          <w:p>
            <w:pPr>
              <w:spacing w:before="0" w:after="40"/>
              <w:jc w:val="left"/>
            </w:pPr>
            <w:r>
              <w:rPr>
                <w:rFonts w:ascii="Times New Roman" w:hAnsi="Times New Roman" w:eastAsia="Times New Roman" w:cs="Times New Roman"/>
                <w:b w:val="0"/>
                <w:i w:val="0"/>
                <w:caps w:val="0"/>
                <w:color w:val="000000"/>
                <w:sz w:val="20"/>
              </w:rPr>
              <w:t>Chưa đạt</w:t>
            </w:r>
          </w:p>
        </w:tc>
        <w:tc>
          <w:tcPr>
            <w:tcW w:type="dxa" w:w="1000"/>
          </w:tcPr>
          <w:p>
            <w:pPr>
              <w:spacing w:before="0" w:after="40"/>
              <w:jc w:val="left"/>
            </w:pPr>
            <w:r>
              <w:rPr>
                <w:rFonts w:ascii="Times New Roman" w:hAnsi="Times New Roman" w:eastAsia="Times New Roman" w:cs="Times New Roman"/>
                <w:b w:val="0"/>
                <w:i w:val="0"/>
                <w:caps w:val="0"/>
                <w:color w:val="000000"/>
                <w:sz w:val="20"/>
              </w:rPr>
              <w:t>2</w:t>
            </w:r>
          </w:p>
        </w:tc>
        <w:tc>
          <w:tcPr>
            <w:tcW w:type="dxa" w:w="1200"/>
          </w:tcPr>
          <w:p>
            <w:pPr>
              <w:spacing w:before="0" w:after="40"/>
              <w:jc w:val="left"/>
            </w:pPr>
            <w:r>
              <w:rPr>
                <w:rFonts w:ascii="Times New Roman" w:hAnsi="Times New Roman" w:eastAsia="Times New Roman" w:cs="Times New Roman"/>
                <w:b w:val="0"/>
                <w:i w:val="0"/>
                <w:caps w:val="0"/>
                <w:color w:val="000000"/>
                <w:sz w:val="20"/>
              </w:rPr>
              <w:t>6</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hsdt_v0.2_lopA.json</w:t>
            </w:r>
          </w:p>
        </w:tc>
        <w:tc>
          <w:tcPr>
            <w:tcW w:type="dxa" w:w="3000"/>
          </w:tcPr>
          <w:p>
            <w:pPr>
              <w:spacing w:before="0" w:after="40"/>
              <w:jc w:val="left"/>
            </w:pPr>
            <w:r>
              <w:rPr>
                <w:rFonts w:ascii="Times New Roman" w:hAnsi="Times New Roman" w:eastAsia="Times New Roman" w:cs="Times New Roman"/>
                <w:b w:val="0"/>
                <w:i w:val="0"/>
                <w:caps w:val="0"/>
                <w:color w:val="000000"/>
                <w:sz w:val="20"/>
              </w:rPr>
              <w:t>lam_viec/hsdt/hsdt_vong1.docx</w:t>
            </w:r>
          </w:p>
        </w:tc>
        <w:tc>
          <w:tcPr>
            <w:tcW w:type="dxa" w:w="1100"/>
          </w:tcPr>
          <w:p>
            <w:pPr>
              <w:spacing w:before="0" w:after="40"/>
              <w:jc w:val="left"/>
            </w:pPr>
            <w:r>
              <w:rPr>
                <w:rFonts w:ascii="Times New Roman" w:hAnsi="Times New Roman" w:eastAsia="Times New Roman" w:cs="Times New Roman"/>
                <w:b w:val="0"/>
                <w:i w:val="0"/>
                <w:caps w:val="0"/>
                <w:color w:val="000000"/>
                <w:sz w:val="20"/>
              </w:rPr>
              <w:t>Đạt</w:t>
            </w:r>
          </w:p>
        </w:tc>
        <w:tc>
          <w:tcPr>
            <w:tcW w:type="dxa" w:w="1000"/>
          </w:tcPr>
          <w:p>
            <w:pPr>
              <w:spacing w:before="0" w:after="40"/>
              <w:jc w:val="left"/>
            </w:pPr>
            <w:r>
              <w:rPr>
                <w:rFonts w:ascii="Times New Roman" w:hAnsi="Times New Roman" w:eastAsia="Times New Roman" w:cs="Times New Roman"/>
                <w:b w:val="0"/>
                <w:i w:val="0"/>
                <w:caps w:val="0"/>
                <w:color w:val="000000"/>
                <w:sz w:val="20"/>
              </w:rPr>
              <w:t>0</w:t>
            </w:r>
          </w:p>
        </w:tc>
        <w:tc>
          <w:tcPr>
            <w:tcW w:type="dxa" w:w="1200"/>
          </w:tcPr>
          <w:p>
            <w:pPr>
              <w:spacing w:before="0" w:after="40"/>
              <w:jc w:val="left"/>
            </w:pPr>
            <w:r>
              <w:rPr>
                <w:rFonts w:ascii="Times New Roman" w:hAnsi="Times New Roman" w:eastAsia="Times New Roman" w:cs="Times New Roman"/>
                <w:b w:val="0"/>
                <w:i w:val="0"/>
                <w:caps w:val="0"/>
                <w:color w:val="000000"/>
                <w:sz w:val="20"/>
              </w:rPr>
              <w:t>0</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hsdt_v0.2_lopB.json</w:t>
            </w:r>
          </w:p>
        </w:tc>
        <w:tc>
          <w:tcPr>
            <w:tcW w:type="dxa" w:w="3000"/>
          </w:tcPr>
          <w:p>
            <w:pPr>
              <w:spacing w:before="0" w:after="40"/>
              <w:jc w:val="left"/>
            </w:pPr>
            <w:r>
              <w:rPr>
                <w:rFonts w:ascii="Times New Roman" w:hAnsi="Times New Roman" w:eastAsia="Times New Roman" w:cs="Times New Roman"/>
                <w:b w:val="0"/>
                <w:i w:val="0"/>
                <w:caps w:val="0"/>
                <w:color w:val="000000"/>
                <w:sz w:val="20"/>
              </w:rPr>
              <w:t>ket_qua/02_HSDT/HSDT.docx</w:t>
            </w:r>
          </w:p>
        </w:tc>
        <w:tc>
          <w:tcPr>
            <w:tcW w:type="dxa" w:w="1100"/>
          </w:tcPr>
          <w:p>
            <w:pPr>
              <w:spacing w:before="0" w:after="40"/>
              <w:jc w:val="left"/>
            </w:pPr>
            <w:r>
              <w:rPr>
                <w:rFonts w:ascii="Times New Roman" w:hAnsi="Times New Roman" w:eastAsia="Times New Roman" w:cs="Times New Roman"/>
                <w:b w:val="0"/>
                <w:i w:val="0"/>
                <w:caps w:val="0"/>
                <w:color w:val="000000"/>
                <w:sz w:val="20"/>
              </w:rPr>
              <w:t>Đạt</w:t>
            </w:r>
          </w:p>
        </w:tc>
        <w:tc>
          <w:tcPr>
            <w:tcW w:type="dxa" w:w="1000"/>
          </w:tcPr>
          <w:p>
            <w:pPr>
              <w:spacing w:before="0" w:after="40"/>
              <w:jc w:val="left"/>
            </w:pPr>
            <w:r>
              <w:rPr>
                <w:rFonts w:ascii="Times New Roman" w:hAnsi="Times New Roman" w:eastAsia="Times New Roman" w:cs="Times New Roman"/>
                <w:b w:val="0"/>
                <w:i w:val="0"/>
                <w:caps w:val="0"/>
                <w:color w:val="000000"/>
                <w:sz w:val="20"/>
              </w:rPr>
              <w:t>0</w:t>
            </w:r>
          </w:p>
        </w:tc>
        <w:tc>
          <w:tcPr>
            <w:tcW w:type="dxa" w:w="1200"/>
          </w:tcPr>
          <w:p>
            <w:pPr>
              <w:spacing w:before="0" w:after="40"/>
              <w:jc w:val="left"/>
            </w:pPr>
            <w:r>
              <w:rPr>
                <w:rFonts w:ascii="Times New Roman" w:hAnsi="Times New Roman" w:eastAsia="Times New Roman" w:cs="Times New Roman"/>
                <w:b w:val="0"/>
                <w:i w:val="0"/>
                <w:caps w:val="0"/>
                <w:color w:val="000000"/>
                <w:sz w:val="20"/>
              </w:rPr>
              <w:t>2</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hsmt_bao_cao_kiem_tra.json</w:t>
            </w:r>
          </w:p>
        </w:tc>
        <w:tc>
          <w:tcPr>
            <w:tcW w:type="dxa" w:w="3000"/>
          </w:tcPr>
          <w:p>
            <w:pPr>
              <w:spacing w:before="0" w:after="40"/>
              <w:jc w:val="left"/>
            </w:pPr>
            <w:r>
              <w:rPr>
                <w:rFonts w:ascii="Times New Roman" w:hAnsi="Times New Roman" w:eastAsia="Times New Roman" w:cs="Times New Roman"/>
                <w:b w:val="0"/>
                <w:i w:val="0"/>
                <w:caps w:val="0"/>
                <w:color w:val="000000"/>
                <w:sz w:val="20"/>
              </w:rPr>
            </w:r>
          </w:p>
        </w:tc>
        <w:tc>
          <w:tcPr>
            <w:tcW w:type="dxa" w:w="1100"/>
          </w:tcPr>
          <w:p>
            <w:pPr>
              <w:spacing w:before="0" w:after="40"/>
              <w:jc w:val="left"/>
            </w:pPr>
            <w:r>
              <w:rPr>
                <w:rFonts w:ascii="Times New Roman" w:hAnsi="Times New Roman" w:eastAsia="Times New Roman" w:cs="Times New Roman"/>
                <w:b w:val="0"/>
                <w:i w:val="0"/>
                <w:caps w:val="0"/>
                <w:color w:val="000000"/>
                <w:sz w:val="20"/>
              </w:rPr>
              <w:t>Đạt</w:t>
            </w:r>
          </w:p>
        </w:tc>
        <w:tc>
          <w:tcPr>
            <w:tcW w:type="dxa" w:w="1000"/>
          </w:tcPr>
          <w:p>
            <w:pPr>
              <w:spacing w:before="0" w:after="40"/>
              <w:jc w:val="left"/>
            </w:pPr>
            <w:r>
              <w:rPr>
                <w:rFonts w:ascii="Times New Roman" w:hAnsi="Times New Roman" w:eastAsia="Times New Roman" w:cs="Times New Roman"/>
                <w:b w:val="0"/>
                <w:i w:val="0"/>
                <w:caps w:val="0"/>
                <w:color w:val="000000"/>
                <w:sz w:val="20"/>
              </w:rPr>
              <w:t>0</w:t>
            </w:r>
          </w:p>
        </w:tc>
        <w:tc>
          <w:tcPr>
            <w:tcW w:type="dxa" w:w="1200"/>
          </w:tcPr>
          <w:p>
            <w:pPr>
              <w:spacing w:before="0" w:after="40"/>
              <w:jc w:val="left"/>
            </w:pPr>
            <w:r>
              <w:rPr>
                <w:rFonts w:ascii="Times New Roman" w:hAnsi="Times New Roman" w:eastAsia="Times New Roman" w:cs="Times New Roman"/>
                <w:b w:val="0"/>
                <w:i w:val="0"/>
                <w:caps w:val="0"/>
                <w:color w:val="000000"/>
                <w:sz w:val="20"/>
              </w:rPr>
              <w:t>4</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hsmt_bao_cao_kiem_tra_lop_b_vong1.json</w:t>
            </w:r>
          </w:p>
        </w:tc>
        <w:tc>
          <w:tcPr>
            <w:tcW w:type="dxa" w:w="3000"/>
          </w:tcPr>
          <w:p>
            <w:pPr>
              <w:spacing w:before="0" w:after="40"/>
              <w:jc w:val="left"/>
            </w:pPr>
            <w:r>
              <w:rPr>
                <w:rFonts w:ascii="Times New Roman" w:hAnsi="Times New Roman" w:eastAsia="Times New Roman" w:cs="Times New Roman"/>
                <w:b w:val="0"/>
                <w:i w:val="0"/>
                <w:caps w:val="0"/>
                <w:color w:val="000000"/>
                <w:sz w:val="20"/>
              </w:rPr>
            </w:r>
          </w:p>
        </w:tc>
        <w:tc>
          <w:tcPr>
            <w:tcW w:type="dxa" w:w="1100"/>
          </w:tcPr>
          <w:p>
            <w:pPr>
              <w:spacing w:before="0" w:after="40"/>
              <w:jc w:val="left"/>
            </w:pPr>
            <w:r>
              <w:rPr>
                <w:rFonts w:ascii="Times New Roman" w:hAnsi="Times New Roman" w:eastAsia="Times New Roman" w:cs="Times New Roman"/>
                <w:b w:val="0"/>
                <w:i w:val="0"/>
                <w:caps w:val="0"/>
                <w:color w:val="000000"/>
                <w:sz w:val="20"/>
              </w:rPr>
              <w:t>Chưa đạt</w:t>
            </w:r>
          </w:p>
        </w:tc>
        <w:tc>
          <w:tcPr>
            <w:tcW w:type="dxa" w:w="1000"/>
          </w:tcPr>
          <w:p>
            <w:pPr>
              <w:spacing w:before="0" w:after="40"/>
              <w:jc w:val="left"/>
            </w:pPr>
            <w:r>
              <w:rPr>
                <w:rFonts w:ascii="Times New Roman" w:hAnsi="Times New Roman" w:eastAsia="Times New Roman" w:cs="Times New Roman"/>
                <w:b w:val="0"/>
                <w:i w:val="0"/>
                <w:caps w:val="0"/>
                <w:color w:val="000000"/>
                <w:sz w:val="20"/>
              </w:rPr>
              <w:t>3</w:t>
            </w:r>
          </w:p>
        </w:tc>
        <w:tc>
          <w:tcPr>
            <w:tcW w:type="dxa" w:w="1200"/>
          </w:tcPr>
          <w:p>
            <w:pPr>
              <w:spacing w:before="0" w:after="40"/>
              <w:jc w:val="left"/>
            </w:pPr>
            <w:r>
              <w:rPr>
                <w:rFonts w:ascii="Times New Roman" w:hAnsi="Times New Roman" w:eastAsia="Times New Roman" w:cs="Times New Roman"/>
                <w:b w:val="0"/>
                <w:i w:val="0"/>
                <w:caps w:val="0"/>
                <w:color w:val="000000"/>
                <w:sz w:val="20"/>
              </w:rPr>
              <w:t>11</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hsmt_bao_cao_kiem_tra_lop_b_vong3.json</w:t>
            </w:r>
          </w:p>
        </w:tc>
        <w:tc>
          <w:tcPr>
            <w:tcW w:type="dxa" w:w="3000"/>
          </w:tcPr>
          <w:p>
            <w:pPr>
              <w:spacing w:before="0" w:after="40"/>
              <w:jc w:val="left"/>
            </w:pPr>
            <w:r>
              <w:rPr>
                <w:rFonts w:ascii="Times New Roman" w:hAnsi="Times New Roman" w:eastAsia="Times New Roman" w:cs="Times New Roman"/>
                <w:b w:val="0"/>
                <w:i w:val="0"/>
                <w:caps w:val="0"/>
                <w:color w:val="000000"/>
                <w:sz w:val="20"/>
              </w:rPr>
            </w:r>
          </w:p>
        </w:tc>
        <w:tc>
          <w:tcPr>
            <w:tcW w:type="dxa" w:w="1100"/>
          </w:tcPr>
          <w:p>
            <w:pPr>
              <w:spacing w:before="0" w:after="40"/>
              <w:jc w:val="left"/>
            </w:pPr>
            <w:r>
              <w:rPr>
                <w:rFonts w:ascii="Times New Roman" w:hAnsi="Times New Roman" w:eastAsia="Times New Roman" w:cs="Times New Roman"/>
                <w:b w:val="0"/>
                <w:i w:val="0"/>
                <w:caps w:val="0"/>
                <w:color w:val="000000"/>
                <w:sz w:val="20"/>
              </w:rPr>
              <w:t>Đạt</w:t>
            </w:r>
          </w:p>
        </w:tc>
        <w:tc>
          <w:tcPr>
            <w:tcW w:type="dxa" w:w="1000"/>
          </w:tcPr>
          <w:p>
            <w:pPr>
              <w:spacing w:before="0" w:after="40"/>
              <w:jc w:val="left"/>
            </w:pPr>
            <w:r>
              <w:rPr>
                <w:rFonts w:ascii="Times New Roman" w:hAnsi="Times New Roman" w:eastAsia="Times New Roman" w:cs="Times New Roman"/>
                <w:b w:val="0"/>
                <w:i w:val="0"/>
                <w:caps w:val="0"/>
                <w:color w:val="000000"/>
                <w:sz w:val="20"/>
              </w:rPr>
              <w:t>0</w:t>
            </w:r>
          </w:p>
        </w:tc>
        <w:tc>
          <w:tcPr>
            <w:tcW w:type="dxa" w:w="1200"/>
          </w:tcPr>
          <w:p>
            <w:pPr>
              <w:spacing w:before="0" w:after="40"/>
              <w:jc w:val="left"/>
            </w:pPr>
            <w:r>
              <w:rPr>
                <w:rFonts w:ascii="Times New Roman" w:hAnsi="Times New Roman" w:eastAsia="Times New Roman" w:cs="Times New Roman"/>
                <w:b w:val="0"/>
                <w:i w:val="0"/>
                <w:caps w:val="0"/>
                <w:color w:val="000000"/>
                <w:sz w:val="20"/>
              </w:rPr>
              <w:t>5</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hsmt_bao_cao_kiem_tra_v1.json</w:t>
            </w:r>
          </w:p>
        </w:tc>
        <w:tc>
          <w:tcPr>
            <w:tcW w:type="dxa" w:w="3000"/>
          </w:tcPr>
          <w:p>
            <w:pPr>
              <w:spacing w:before="0" w:after="40"/>
              <w:jc w:val="left"/>
            </w:pPr>
            <w:r>
              <w:rPr>
                <w:rFonts w:ascii="Times New Roman" w:hAnsi="Times New Roman" w:eastAsia="Times New Roman" w:cs="Times New Roman"/>
                <w:b w:val="0"/>
                <w:i w:val="0"/>
                <w:caps w:val="0"/>
                <w:color w:val="000000"/>
                <w:sz w:val="20"/>
              </w:rPr>
            </w:r>
          </w:p>
        </w:tc>
        <w:tc>
          <w:tcPr>
            <w:tcW w:type="dxa" w:w="1100"/>
          </w:tcPr>
          <w:p>
            <w:pPr>
              <w:spacing w:before="0" w:after="40"/>
              <w:jc w:val="left"/>
            </w:pPr>
            <w:r>
              <w:rPr>
                <w:rFonts w:ascii="Times New Roman" w:hAnsi="Times New Roman" w:eastAsia="Times New Roman" w:cs="Times New Roman"/>
                <w:b w:val="0"/>
                <w:i w:val="0"/>
                <w:caps w:val="0"/>
                <w:color w:val="000000"/>
                <w:sz w:val="20"/>
              </w:rPr>
              <w:t>cho_nguoi_dung</w:t>
            </w:r>
          </w:p>
        </w:tc>
        <w:tc>
          <w:tcPr>
            <w:tcW w:type="dxa" w:w="1000"/>
          </w:tcPr>
          <w:p>
            <w:pPr>
              <w:spacing w:before="0" w:after="40"/>
              <w:jc w:val="left"/>
            </w:pPr>
            <w:r>
              <w:rPr>
                <w:rFonts w:ascii="Times New Roman" w:hAnsi="Times New Roman" w:eastAsia="Times New Roman" w:cs="Times New Roman"/>
                <w:b w:val="0"/>
                <w:i w:val="0"/>
                <w:caps w:val="0"/>
                <w:color w:val="000000"/>
                <w:sz w:val="20"/>
              </w:rPr>
              <w:t>0</w:t>
            </w:r>
          </w:p>
        </w:tc>
        <w:tc>
          <w:tcPr>
            <w:tcW w:type="dxa" w:w="1200"/>
          </w:tcPr>
          <w:p>
            <w:pPr>
              <w:spacing w:before="0" w:after="40"/>
              <w:jc w:val="left"/>
            </w:pPr>
            <w:r>
              <w:rPr>
                <w:rFonts w:ascii="Times New Roman" w:hAnsi="Times New Roman" w:eastAsia="Times New Roman" w:cs="Times New Roman"/>
                <w:b w:val="0"/>
                <w:i w:val="0"/>
                <w:caps w:val="0"/>
                <w:color w:val="000000"/>
                <w:sz w:val="20"/>
              </w:rPr>
              <w:t>3</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hsmt_vong3_lopB.json</w:t>
            </w:r>
          </w:p>
        </w:tc>
        <w:tc>
          <w:tcPr>
            <w:tcW w:type="dxa" w:w="3000"/>
          </w:tcPr>
          <w:p>
            <w:pPr>
              <w:spacing w:before="0" w:after="40"/>
              <w:jc w:val="left"/>
            </w:pPr>
            <w:r>
              <w:rPr>
                <w:rFonts w:ascii="Times New Roman" w:hAnsi="Times New Roman" w:eastAsia="Times New Roman" w:cs="Times New Roman"/>
                <w:b w:val="0"/>
                <w:i w:val="0"/>
                <w:caps w:val="0"/>
                <w:color w:val="000000"/>
                <w:sz w:val="20"/>
              </w:rPr>
            </w:r>
          </w:p>
        </w:tc>
        <w:tc>
          <w:tcPr>
            <w:tcW w:type="dxa" w:w="1100"/>
          </w:tcPr>
          <w:p>
            <w:pPr>
              <w:spacing w:before="0" w:after="40"/>
              <w:jc w:val="left"/>
            </w:pPr>
            <w:r>
              <w:rPr>
                <w:rFonts w:ascii="Times New Roman" w:hAnsi="Times New Roman" w:eastAsia="Times New Roman" w:cs="Times New Roman"/>
                <w:b w:val="0"/>
                <w:i w:val="0"/>
                <w:caps w:val="0"/>
                <w:color w:val="000000"/>
                <w:sz w:val="20"/>
              </w:rPr>
              <w:t>Đạt</w:t>
            </w:r>
          </w:p>
        </w:tc>
        <w:tc>
          <w:tcPr>
            <w:tcW w:type="dxa" w:w="1000"/>
          </w:tcPr>
          <w:p>
            <w:pPr>
              <w:spacing w:before="0" w:after="40"/>
              <w:jc w:val="left"/>
            </w:pPr>
            <w:r>
              <w:rPr>
                <w:rFonts w:ascii="Times New Roman" w:hAnsi="Times New Roman" w:eastAsia="Times New Roman" w:cs="Times New Roman"/>
                <w:b w:val="0"/>
                <w:i w:val="0"/>
                <w:caps w:val="0"/>
                <w:color w:val="000000"/>
                <w:sz w:val="20"/>
              </w:rPr>
              <w:t>0</w:t>
            </w:r>
          </w:p>
        </w:tc>
        <w:tc>
          <w:tcPr>
            <w:tcW w:type="dxa" w:w="1200"/>
          </w:tcPr>
          <w:p>
            <w:pPr>
              <w:spacing w:before="0" w:after="40"/>
              <w:jc w:val="left"/>
            </w:pPr>
            <w:r>
              <w:rPr>
                <w:rFonts w:ascii="Times New Roman" w:hAnsi="Times New Roman" w:eastAsia="Times New Roman" w:cs="Times New Roman"/>
                <w:b w:val="0"/>
                <w:i w:val="0"/>
                <w:caps w:val="0"/>
                <w:color w:val="000000"/>
                <w:sz w:val="20"/>
              </w:rPr>
              <w:t>5</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ke_hoach_rui_ro_v0.1_lopA.json</w:t>
            </w:r>
          </w:p>
        </w:tc>
        <w:tc>
          <w:tcPr>
            <w:tcW w:type="dxa" w:w="3000"/>
          </w:tcPr>
          <w:p>
            <w:pPr>
              <w:spacing w:before="0" w:after="40"/>
              <w:jc w:val="left"/>
            </w:pPr>
            <w:r>
              <w:rPr>
                <w:rFonts w:ascii="Times New Roman" w:hAnsi="Times New Roman" w:eastAsia="Times New Roman" w:cs="Times New Roman"/>
                <w:b w:val="0"/>
                <w:i w:val="0"/>
                <w:caps w:val="0"/>
                <w:color w:val="000000"/>
                <w:sz w:val="20"/>
              </w:rPr>
              <w:t>lam_viec/ke_hoach_rui_ro/ke_hoach_rui_ro_vong1.docx</w:t>
            </w:r>
          </w:p>
        </w:tc>
        <w:tc>
          <w:tcPr>
            <w:tcW w:type="dxa" w:w="1100"/>
          </w:tcPr>
          <w:p>
            <w:pPr>
              <w:spacing w:before="0" w:after="40"/>
              <w:jc w:val="left"/>
            </w:pPr>
            <w:r>
              <w:rPr>
                <w:rFonts w:ascii="Times New Roman" w:hAnsi="Times New Roman" w:eastAsia="Times New Roman" w:cs="Times New Roman"/>
                <w:b w:val="0"/>
                <w:i w:val="0"/>
                <w:caps w:val="0"/>
                <w:color w:val="000000"/>
                <w:sz w:val="20"/>
              </w:rPr>
              <w:t>Đạt</w:t>
            </w:r>
          </w:p>
        </w:tc>
        <w:tc>
          <w:tcPr>
            <w:tcW w:type="dxa" w:w="1000"/>
          </w:tcPr>
          <w:p>
            <w:pPr>
              <w:spacing w:before="0" w:after="40"/>
              <w:jc w:val="left"/>
            </w:pPr>
            <w:r>
              <w:rPr>
                <w:rFonts w:ascii="Times New Roman" w:hAnsi="Times New Roman" w:eastAsia="Times New Roman" w:cs="Times New Roman"/>
                <w:b w:val="0"/>
                <w:i w:val="0"/>
                <w:caps w:val="0"/>
                <w:color w:val="000000"/>
                <w:sz w:val="20"/>
              </w:rPr>
              <w:t>0</w:t>
            </w:r>
          </w:p>
        </w:tc>
        <w:tc>
          <w:tcPr>
            <w:tcW w:type="dxa" w:w="1200"/>
          </w:tcPr>
          <w:p>
            <w:pPr>
              <w:spacing w:before="0" w:after="40"/>
              <w:jc w:val="left"/>
            </w:pPr>
            <w:r>
              <w:rPr>
                <w:rFonts w:ascii="Times New Roman" w:hAnsi="Times New Roman" w:eastAsia="Times New Roman" w:cs="Times New Roman"/>
                <w:b w:val="0"/>
                <w:i w:val="0"/>
                <w:caps w:val="0"/>
                <w:color w:val="000000"/>
                <w:sz w:val="20"/>
              </w:rPr>
              <w:t>1</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ke_hoach_rui_ro_v0.2_lopA.json</w:t>
            </w:r>
          </w:p>
        </w:tc>
        <w:tc>
          <w:tcPr>
            <w:tcW w:type="dxa" w:w="3000"/>
          </w:tcPr>
          <w:p>
            <w:pPr>
              <w:spacing w:before="0" w:after="40"/>
              <w:jc w:val="left"/>
            </w:pPr>
            <w:r>
              <w:rPr>
                <w:rFonts w:ascii="Times New Roman" w:hAnsi="Times New Roman" w:eastAsia="Times New Roman" w:cs="Times New Roman"/>
                <w:b w:val="0"/>
                <w:i w:val="0"/>
                <w:caps w:val="0"/>
                <w:color w:val="000000"/>
                <w:sz w:val="20"/>
              </w:rPr>
              <w:t>lam_viec/ke_hoach_rui_ro/ke_hoach_rui_ro_vong1.docx</w:t>
            </w:r>
          </w:p>
        </w:tc>
        <w:tc>
          <w:tcPr>
            <w:tcW w:type="dxa" w:w="1100"/>
          </w:tcPr>
          <w:p>
            <w:pPr>
              <w:spacing w:before="0" w:after="40"/>
              <w:jc w:val="left"/>
            </w:pPr>
            <w:r>
              <w:rPr>
                <w:rFonts w:ascii="Times New Roman" w:hAnsi="Times New Roman" w:eastAsia="Times New Roman" w:cs="Times New Roman"/>
                <w:b w:val="0"/>
                <w:i w:val="0"/>
                <w:caps w:val="0"/>
                <w:color w:val="000000"/>
                <w:sz w:val="20"/>
              </w:rPr>
              <w:t>Đạt</w:t>
            </w:r>
          </w:p>
        </w:tc>
        <w:tc>
          <w:tcPr>
            <w:tcW w:type="dxa" w:w="1000"/>
          </w:tcPr>
          <w:p>
            <w:pPr>
              <w:spacing w:before="0" w:after="40"/>
              <w:jc w:val="left"/>
            </w:pPr>
            <w:r>
              <w:rPr>
                <w:rFonts w:ascii="Times New Roman" w:hAnsi="Times New Roman" w:eastAsia="Times New Roman" w:cs="Times New Roman"/>
                <w:b w:val="0"/>
                <w:i w:val="0"/>
                <w:caps w:val="0"/>
                <w:color w:val="000000"/>
                <w:sz w:val="20"/>
              </w:rPr>
              <w:t>0</w:t>
            </w:r>
          </w:p>
        </w:tc>
        <w:tc>
          <w:tcPr>
            <w:tcW w:type="dxa" w:w="1200"/>
          </w:tcPr>
          <w:p>
            <w:pPr>
              <w:spacing w:before="0" w:after="40"/>
              <w:jc w:val="left"/>
            </w:pPr>
            <w:r>
              <w:rPr>
                <w:rFonts w:ascii="Times New Roman" w:hAnsi="Times New Roman" w:eastAsia="Times New Roman" w:cs="Times New Roman"/>
                <w:b w:val="0"/>
                <w:i w:val="0"/>
                <w:caps w:val="0"/>
                <w:color w:val="000000"/>
                <w:sz w:val="20"/>
              </w:rPr>
              <w:t>0</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ke_hoach_rui_ro_v0.3_lopA.json</w:t>
            </w:r>
          </w:p>
        </w:tc>
        <w:tc>
          <w:tcPr>
            <w:tcW w:type="dxa" w:w="3000"/>
          </w:tcPr>
          <w:p>
            <w:pPr>
              <w:spacing w:before="0" w:after="40"/>
              <w:jc w:val="left"/>
            </w:pPr>
            <w:r>
              <w:rPr>
                <w:rFonts w:ascii="Times New Roman" w:hAnsi="Times New Roman" w:eastAsia="Times New Roman" w:cs="Times New Roman"/>
                <w:b w:val="0"/>
                <w:i w:val="0"/>
                <w:caps w:val="0"/>
                <w:color w:val="000000"/>
                <w:sz w:val="20"/>
              </w:rPr>
              <w:t>lam_viec/ke_hoach_rui_ro/ke_hoach_rui_ro_vong1.docx</w:t>
            </w:r>
          </w:p>
        </w:tc>
        <w:tc>
          <w:tcPr>
            <w:tcW w:type="dxa" w:w="1100"/>
          </w:tcPr>
          <w:p>
            <w:pPr>
              <w:spacing w:before="0" w:after="40"/>
              <w:jc w:val="left"/>
            </w:pPr>
            <w:r>
              <w:rPr>
                <w:rFonts w:ascii="Times New Roman" w:hAnsi="Times New Roman" w:eastAsia="Times New Roman" w:cs="Times New Roman"/>
                <w:b w:val="0"/>
                <w:i w:val="0"/>
                <w:caps w:val="0"/>
                <w:color w:val="000000"/>
                <w:sz w:val="20"/>
              </w:rPr>
              <w:t>Đạt</w:t>
            </w:r>
          </w:p>
        </w:tc>
        <w:tc>
          <w:tcPr>
            <w:tcW w:type="dxa" w:w="1000"/>
          </w:tcPr>
          <w:p>
            <w:pPr>
              <w:spacing w:before="0" w:after="40"/>
              <w:jc w:val="left"/>
            </w:pPr>
            <w:r>
              <w:rPr>
                <w:rFonts w:ascii="Times New Roman" w:hAnsi="Times New Roman" w:eastAsia="Times New Roman" w:cs="Times New Roman"/>
                <w:b w:val="0"/>
                <w:i w:val="0"/>
                <w:caps w:val="0"/>
                <w:color w:val="000000"/>
                <w:sz w:val="20"/>
              </w:rPr>
              <w:t>0</w:t>
            </w:r>
          </w:p>
        </w:tc>
        <w:tc>
          <w:tcPr>
            <w:tcW w:type="dxa" w:w="1200"/>
          </w:tcPr>
          <w:p>
            <w:pPr>
              <w:spacing w:before="0" w:after="40"/>
              <w:jc w:val="left"/>
            </w:pPr>
            <w:r>
              <w:rPr>
                <w:rFonts w:ascii="Times New Roman" w:hAnsi="Times New Roman" w:eastAsia="Times New Roman" w:cs="Times New Roman"/>
                <w:b w:val="0"/>
                <w:i w:val="0"/>
                <w:caps w:val="0"/>
                <w:color w:val="000000"/>
                <w:sz w:val="20"/>
              </w:rPr>
              <w:t>0</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ke_hoach_rui_ro_v0.4_lopA.json</w:t>
            </w:r>
          </w:p>
        </w:tc>
        <w:tc>
          <w:tcPr>
            <w:tcW w:type="dxa" w:w="3000"/>
          </w:tcPr>
          <w:p>
            <w:pPr>
              <w:spacing w:before="0" w:after="40"/>
              <w:jc w:val="left"/>
            </w:pPr>
            <w:r>
              <w:rPr>
                <w:rFonts w:ascii="Times New Roman" w:hAnsi="Times New Roman" w:eastAsia="Times New Roman" w:cs="Times New Roman"/>
                <w:b w:val="0"/>
                <w:i w:val="0"/>
                <w:caps w:val="0"/>
                <w:color w:val="000000"/>
                <w:sz w:val="20"/>
              </w:rPr>
              <w:t>lam_viec/ke_hoach_rui_ro/ke_hoach_rui_ro_vong1.docx</w:t>
            </w:r>
          </w:p>
        </w:tc>
        <w:tc>
          <w:tcPr>
            <w:tcW w:type="dxa" w:w="1100"/>
          </w:tcPr>
          <w:p>
            <w:pPr>
              <w:spacing w:before="0" w:after="40"/>
              <w:jc w:val="left"/>
            </w:pPr>
            <w:r>
              <w:rPr>
                <w:rFonts w:ascii="Times New Roman" w:hAnsi="Times New Roman" w:eastAsia="Times New Roman" w:cs="Times New Roman"/>
                <w:b w:val="0"/>
                <w:i w:val="0"/>
                <w:caps w:val="0"/>
                <w:color w:val="000000"/>
                <w:sz w:val="20"/>
              </w:rPr>
              <w:t>Đạt</w:t>
            </w:r>
          </w:p>
        </w:tc>
        <w:tc>
          <w:tcPr>
            <w:tcW w:type="dxa" w:w="1000"/>
          </w:tcPr>
          <w:p>
            <w:pPr>
              <w:spacing w:before="0" w:after="40"/>
              <w:jc w:val="left"/>
            </w:pPr>
            <w:r>
              <w:rPr>
                <w:rFonts w:ascii="Times New Roman" w:hAnsi="Times New Roman" w:eastAsia="Times New Roman" w:cs="Times New Roman"/>
                <w:b w:val="0"/>
                <w:i w:val="0"/>
                <w:caps w:val="0"/>
                <w:color w:val="000000"/>
                <w:sz w:val="20"/>
              </w:rPr>
              <w:t>0</w:t>
            </w:r>
          </w:p>
        </w:tc>
        <w:tc>
          <w:tcPr>
            <w:tcW w:type="dxa" w:w="1200"/>
          </w:tcPr>
          <w:p>
            <w:pPr>
              <w:spacing w:before="0" w:after="40"/>
              <w:jc w:val="left"/>
            </w:pPr>
            <w:r>
              <w:rPr>
                <w:rFonts w:ascii="Times New Roman" w:hAnsi="Times New Roman" w:eastAsia="Times New Roman" w:cs="Times New Roman"/>
                <w:b w:val="0"/>
                <w:i w:val="0"/>
                <w:caps w:val="0"/>
                <w:color w:val="000000"/>
                <w:sz w:val="20"/>
              </w:rPr>
              <w:t>0</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ke_hoach_rui_ro_v0.5_lopA.json</w:t>
            </w:r>
          </w:p>
        </w:tc>
        <w:tc>
          <w:tcPr>
            <w:tcW w:type="dxa" w:w="3000"/>
          </w:tcPr>
          <w:p>
            <w:pPr>
              <w:spacing w:before="0" w:after="40"/>
              <w:jc w:val="left"/>
            </w:pPr>
            <w:r>
              <w:rPr>
                <w:rFonts w:ascii="Times New Roman" w:hAnsi="Times New Roman" w:eastAsia="Times New Roman" w:cs="Times New Roman"/>
                <w:b w:val="0"/>
                <w:i w:val="0"/>
                <w:caps w:val="0"/>
                <w:color w:val="000000"/>
                <w:sz w:val="20"/>
              </w:rPr>
              <w:t>lam_viec/ke_hoach_rui_ro/ke_hoach_rui_ro_vong1.docx</w:t>
            </w:r>
          </w:p>
        </w:tc>
        <w:tc>
          <w:tcPr>
            <w:tcW w:type="dxa" w:w="1100"/>
          </w:tcPr>
          <w:p>
            <w:pPr>
              <w:spacing w:before="0" w:after="40"/>
              <w:jc w:val="left"/>
            </w:pPr>
            <w:r>
              <w:rPr>
                <w:rFonts w:ascii="Times New Roman" w:hAnsi="Times New Roman" w:eastAsia="Times New Roman" w:cs="Times New Roman"/>
                <w:b w:val="0"/>
                <w:i w:val="0"/>
                <w:caps w:val="0"/>
                <w:color w:val="000000"/>
                <w:sz w:val="20"/>
              </w:rPr>
              <w:t>Đạt</w:t>
            </w:r>
          </w:p>
        </w:tc>
        <w:tc>
          <w:tcPr>
            <w:tcW w:type="dxa" w:w="1000"/>
          </w:tcPr>
          <w:p>
            <w:pPr>
              <w:spacing w:before="0" w:after="40"/>
              <w:jc w:val="left"/>
            </w:pPr>
            <w:r>
              <w:rPr>
                <w:rFonts w:ascii="Times New Roman" w:hAnsi="Times New Roman" w:eastAsia="Times New Roman" w:cs="Times New Roman"/>
                <w:b w:val="0"/>
                <w:i w:val="0"/>
                <w:caps w:val="0"/>
                <w:color w:val="000000"/>
                <w:sz w:val="20"/>
              </w:rPr>
              <w:t>0</w:t>
            </w:r>
          </w:p>
        </w:tc>
        <w:tc>
          <w:tcPr>
            <w:tcW w:type="dxa" w:w="1200"/>
          </w:tcPr>
          <w:p>
            <w:pPr>
              <w:spacing w:before="0" w:after="40"/>
              <w:jc w:val="left"/>
            </w:pPr>
            <w:r>
              <w:rPr>
                <w:rFonts w:ascii="Times New Roman" w:hAnsi="Times New Roman" w:eastAsia="Times New Roman" w:cs="Times New Roman"/>
                <w:b w:val="0"/>
                <w:i w:val="0"/>
                <w:caps w:val="0"/>
                <w:color w:val="000000"/>
                <w:sz w:val="20"/>
              </w:rPr>
              <w:t>0</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ke_hoach_rui_ro_v0.6_lopA.json</w:t>
            </w:r>
          </w:p>
        </w:tc>
        <w:tc>
          <w:tcPr>
            <w:tcW w:type="dxa" w:w="3000"/>
          </w:tcPr>
          <w:p>
            <w:pPr>
              <w:spacing w:before="0" w:after="40"/>
              <w:jc w:val="left"/>
            </w:pPr>
            <w:r>
              <w:rPr>
                <w:rFonts w:ascii="Times New Roman" w:hAnsi="Times New Roman" w:eastAsia="Times New Roman" w:cs="Times New Roman"/>
                <w:b w:val="0"/>
                <w:i w:val="0"/>
                <w:caps w:val="0"/>
                <w:color w:val="000000"/>
                <w:sz w:val="20"/>
              </w:rPr>
              <w:t>lam_viec/ke_hoach_rui_ro/ke_hoach_rui_ro_vong1.docx</w:t>
            </w:r>
          </w:p>
        </w:tc>
        <w:tc>
          <w:tcPr>
            <w:tcW w:type="dxa" w:w="1100"/>
          </w:tcPr>
          <w:p>
            <w:pPr>
              <w:spacing w:before="0" w:after="40"/>
              <w:jc w:val="left"/>
            </w:pPr>
            <w:r>
              <w:rPr>
                <w:rFonts w:ascii="Times New Roman" w:hAnsi="Times New Roman" w:eastAsia="Times New Roman" w:cs="Times New Roman"/>
                <w:b w:val="0"/>
                <w:i w:val="0"/>
                <w:caps w:val="0"/>
                <w:color w:val="000000"/>
                <w:sz w:val="20"/>
              </w:rPr>
              <w:t>Đạt</w:t>
            </w:r>
          </w:p>
        </w:tc>
        <w:tc>
          <w:tcPr>
            <w:tcW w:type="dxa" w:w="1000"/>
          </w:tcPr>
          <w:p>
            <w:pPr>
              <w:spacing w:before="0" w:after="40"/>
              <w:jc w:val="left"/>
            </w:pPr>
            <w:r>
              <w:rPr>
                <w:rFonts w:ascii="Times New Roman" w:hAnsi="Times New Roman" w:eastAsia="Times New Roman" w:cs="Times New Roman"/>
                <w:b w:val="0"/>
                <w:i w:val="0"/>
                <w:caps w:val="0"/>
                <w:color w:val="000000"/>
                <w:sz w:val="20"/>
              </w:rPr>
              <w:t>0</w:t>
            </w:r>
          </w:p>
        </w:tc>
        <w:tc>
          <w:tcPr>
            <w:tcW w:type="dxa" w:w="1200"/>
          </w:tcPr>
          <w:p>
            <w:pPr>
              <w:spacing w:before="0" w:after="40"/>
              <w:jc w:val="left"/>
            </w:pPr>
            <w:r>
              <w:rPr>
                <w:rFonts w:ascii="Times New Roman" w:hAnsi="Times New Roman" w:eastAsia="Times New Roman" w:cs="Times New Roman"/>
                <w:b w:val="0"/>
                <w:i w:val="0"/>
                <w:caps w:val="0"/>
                <w:color w:val="000000"/>
                <w:sz w:val="20"/>
              </w:rPr>
              <w:t>2</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ke_hoach_rui_ro_v0.6_lopB.json</w:t>
            </w:r>
          </w:p>
        </w:tc>
        <w:tc>
          <w:tcPr>
            <w:tcW w:type="dxa" w:w="3000"/>
          </w:tcPr>
          <w:p>
            <w:pPr>
              <w:spacing w:before="0" w:after="40"/>
              <w:jc w:val="left"/>
            </w:pPr>
            <w:r>
              <w:rPr>
                <w:rFonts w:ascii="Times New Roman" w:hAnsi="Times New Roman" w:eastAsia="Times New Roman" w:cs="Times New Roman"/>
                <w:b w:val="0"/>
                <w:i w:val="0"/>
                <w:caps w:val="0"/>
                <w:color w:val="000000"/>
                <w:sz w:val="20"/>
              </w:rPr>
              <w:t>ket_qua/07_Risk_management_plan/Ke_hoach_quan_ly_rui_ro.docx</w:t>
            </w:r>
          </w:p>
        </w:tc>
        <w:tc>
          <w:tcPr>
            <w:tcW w:type="dxa" w:w="1100"/>
          </w:tcPr>
          <w:p>
            <w:pPr>
              <w:spacing w:before="0" w:after="40"/>
              <w:jc w:val="left"/>
            </w:pPr>
            <w:r>
              <w:rPr>
                <w:rFonts w:ascii="Times New Roman" w:hAnsi="Times New Roman" w:eastAsia="Times New Roman" w:cs="Times New Roman"/>
                <w:b w:val="0"/>
                <w:i w:val="0"/>
                <w:caps w:val="0"/>
                <w:color w:val="000000"/>
                <w:sz w:val="20"/>
              </w:rPr>
              <w:t>Đạt</w:t>
            </w:r>
          </w:p>
        </w:tc>
        <w:tc>
          <w:tcPr>
            <w:tcW w:type="dxa" w:w="1000"/>
          </w:tcPr>
          <w:p>
            <w:pPr>
              <w:spacing w:before="0" w:after="40"/>
              <w:jc w:val="left"/>
            </w:pPr>
            <w:r>
              <w:rPr>
                <w:rFonts w:ascii="Times New Roman" w:hAnsi="Times New Roman" w:eastAsia="Times New Roman" w:cs="Times New Roman"/>
                <w:b w:val="0"/>
                <w:i w:val="0"/>
                <w:caps w:val="0"/>
                <w:color w:val="000000"/>
                <w:sz w:val="20"/>
              </w:rPr>
              <w:t>0</w:t>
            </w:r>
          </w:p>
        </w:tc>
        <w:tc>
          <w:tcPr>
            <w:tcW w:type="dxa" w:w="1200"/>
          </w:tcPr>
          <w:p>
            <w:pPr>
              <w:spacing w:before="0" w:after="40"/>
              <w:jc w:val="left"/>
            </w:pPr>
            <w:r>
              <w:rPr>
                <w:rFonts w:ascii="Times New Roman" w:hAnsi="Times New Roman" w:eastAsia="Times New Roman" w:cs="Times New Roman"/>
                <w:b w:val="0"/>
                <w:i w:val="0"/>
                <w:caps w:val="0"/>
                <w:color w:val="000000"/>
                <w:sz w:val="20"/>
              </w:rPr>
              <w:t>4</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ke_hoach_rui_ro_vong1_lopB.json</w:t>
            </w:r>
          </w:p>
        </w:tc>
        <w:tc>
          <w:tcPr>
            <w:tcW w:type="dxa" w:w="3000"/>
          </w:tcPr>
          <w:p>
            <w:pPr>
              <w:spacing w:before="0" w:after="40"/>
              <w:jc w:val="left"/>
            </w:pPr>
            <w:r>
              <w:rPr>
                <w:rFonts w:ascii="Times New Roman" w:hAnsi="Times New Roman" w:eastAsia="Times New Roman" w:cs="Times New Roman"/>
                <w:b w:val="0"/>
                <w:i w:val="0"/>
                <w:caps w:val="0"/>
                <w:color w:val="000000"/>
                <w:sz w:val="20"/>
              </w:rPr>
              <w:t>ket_qua/07_Risk_management_plan/Ke_hoach_quan_ly_rui_ro.docx</w:t>
            </w:r>
          </w:p>
        </w:tc>
        <w:tc>
          <w:tcPr>
            <w:tcW w:type="dxa" w:w="1100"/>
          </w:tcPr>
          <w:p>
            <w:pPr>
              <w:spacing w:before="0" w:after="40"/>
              <w:jc w:val="left"/>
            </w:pPr>
            <w:r>
              <w:rPr>
                <w:rFonts w:ascii="Times New Roman" w:hAnsi="Times New Roman" w:eastAsia="Times New Roman" w:cs="Times New Roman"/>
                <w:b w:val="0"/>
                <w:i w:val="0"/>
                <w:caps w:val="0"/>
                <w:color w:val="000000"/>
                <w:sz w:val="20"/>
              </w:rPr>
              <w:t>Chưa đạt</w:t>
            </w:r>
          </w:p>
        </w:tc>
        <w:tc>
          <w:tcPr>
            <w:tcW w:type="dxa" w:w="1000"/>
          </w:tcPr>
          <w:p>
            <w:pPr>
              <w:spacing w:before="0" w:after="40"/>
              <w:jc w:val="left"/>
            </w:pPr>
            <w:r>
              <w:rPr>
                <w:rFonts w:ascii="Times New Roman" w:hAnsi="Times New Roman" w:eastAsia="Times New Roman" w:cs="Times New Roman"/>
                <w:b w:val="0"/>
                <w:i w:val="0"/>
                <w:caps w:val="0"/>
                <w:color w:val="000000"/>
                <w:sz w:val="20"/>
              </w:rPr>
              <w:t>3</w:t>
            </w:r>
          </w:p>
        </w:tc>
        <w:tc>
          <w:tcPr>
            <w:tcW w:type="dxa" w:w="1200"/>
          </w:tcPr>
          <w:p>
            <w:pPr>
              <w:spacing w:before="0" w:after="40"/>
              <w:jc w:val="left"/>
            </w:pPr>
            <w:r>
              <w:rPr>
                <w:rFonts w:ascii="Times New Roman" w:hAnsi="Times New Roman" w:eastAsia="Times New Roman" w:cs="Times New Roman"/>
                <w:b w:val="0"/>
                <w:i w:val="0"/>
                <w:caps w:val="0"/>
                <w:color w:val="000000"/>
                <w:sz w:val="20"/>
              </w:rPr>
              <w:t>15</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ke_hoach_rui_ro_vong2_lopB.json</w:t>
            </w:r>
          </w:p>
        </w:tc>
        <w:tc>
          <w:tcPr>
            <w:tcW w:type="dxa" w:w="3000"/>
          </w:tcPr>
          <w:p>
            <w:pPr>
              <w:spacing w:before="0" w:after="40"/>
              <w:jc w:val="left"/>
            </w:pPr>
            <w:r>
              <w:rPr>
                <w:rFonts w:ascii="Times New Roman" w:hAnsi="Times New Roman" w:eastAsia="Times New Roman" w:cs="Times New Roman"/>
                <w:b w:val="0"/>
                <w:i w:val="0"/>
                <w:caps w:val="0"/>
                <w:color w:val="000000"/>
                <w:sz w:val="20"/>
              </w:rPr>
              <w:t>ket_qua/07_Risk_management_plan/Ke_hoach_quan_ly_rui_ro.docx</w:t>
            </w:r>
          </w:p>
        </w:tc>
        <w:tc>
          <w:tcPr>
            <w:tcW w:type="dxa" w:w="1100"/>
          </w:tcPr>
          <w:p>
            <w:pPr>
              <w:spacing w:before="0" w:after="40"/>
              <w:jc w:val="left"/>
            </w:pPr>
            <w:r>
              <w:rPr>
                <w:rFonts w:ascii="Times New Roman" w:hAnsi="Times New Roman" w:eastAsia="Times New Roman" w:cs="Times New Roman"/>
                <w:b w:val="0"/>
                <w:i w:val="0"/>
                <w:caps w:val="0"/>
                <w:color w:val="000000"/>
                <w:sz w:val="20"/>
              </w:rPr>
              <w:t>Đạt</w:t>
            </w:r>
          </w:p>
        </w:tc>
        <w:tc>
          <w:tcPr>
            <w:tcW w:type="dxa" w:w="1000"/>
          </w:tcPr>
          <w:p>
            <w:pPr>
              <w:spacing w:before="0" w:after="40"/>
              <w:jc w:val="left"/>
            </w:pPr>
            <w:r>
              <w:rPr>
                <w:rFonts w:ascii="Times New Roman" w:hAnsi="Times New Roman" w:eastAsia="Times New Roman" w:cs="Times New Roman"/>
                <w:b w:val="0"/>
                <w:i w:val="0"/>
                <w:caps w:val="0"/>
                <w:color w:val="000000"/>
                <w:sz w:val="20"/>
              </w:rPr>
              <w:t>0</w:t>
            </w:r>
          </w:p>
        </w:tc>
        <w:tc>
          <w:tcPr>
            <w:tcW w:type="dxa" w:w="1200"/>
          </w:tcPr>
          <w:p>
            <w:pPr>
              <w:spacing w:before="0" w:after="40"/>
              <w:jc w:val="left"/>
            </w:pPr>
            <w:r>
              <w:rPr>
                <w:rFonts w:ascii="Times New Roman" w:hAnsi="Times New Roman" w:eastAsia="Times New Roman" w:cs="Times New Roman"/>
                <w:b w:val="0"/>
                <w:i w:val="0"/>
                <w:caps w:val="0"/>
                <w:color w:val="000000"/>
                <w:sz w:val="20"/>
              </w:rPr>
              <w:t>10</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ke_hoach_rui_ro_vong3_lopB.json</w:t>
            </w:r>
          </w:p>
        </w:tc>
        <w:tc>
          <w:tcPr>
            <w:tcW w:type="dxa" w:w="3000"/>
          </w:tcPr>
          <w:p>
            <w:pPr>
              <w:spacing w:before="0" w:after="40"/>
              <w:jc w:val="left"/>
            </w:pPr>
            <w:r>
              <w:rPr>
                <w:rFonts w:ascii="Times New Roman" w:hAnsi="Times New Roman" w:eastAsia="Times New Roman" w:cs="Times New Roman"/>
                <w:b w:val="0"/>
                <w:i w:val="0"/>
                <w:caps w:val="0"/>
                <w:color w:val="000000"/>
                <w:sz w:val="20"/>
              </w:rPr>
              <w:t>ket_qua/07_Risk_management_plan/Ke_hoach_quan_ly_rui_ro.docx</w:t>
            </w:r>
          </w:p>
        </w:tc>
        <w:tc>
          <w:tcPr>
            <w:tcW w:type="dxa" w:w="1100"/>
          </w:tcPr>
          <w:p>
            <w:pPr>
              <w:spacing w:before="0" w:after="40"/>
              <w:jc w:val="left"/>
            </w:pPr>
            <w:r>
              <w:rPr>
                <w:rFonts w:ascii="Times New Roman" w:hAnsi="Times New Roman" w:eastAsia="Times New Roman" w:cs="Times New Roman"/>
                <w:b w:val="0"/>
                <w:i w:val="0"/>
                <w:caps w:val="0"/>
                <w:color w:val="000000"/>
                <w:sz w:val="20"/>
              </w:rPr>
              <w:t>Đạt</w:t>
            </w:r>
          </w:p>
        </w:tc>
        <w:tc>
          <w:tcPr>
            <w:tcW w:type="dxa" w:w="1000"/>
          </w:tcPr>
          <w:p>
            <w:pPr>
              <w:spacing w:before="0" w:after="40"/>
              <w:jc w:val="left"/>
            </w:pPr>
            <w:r>
              <w:rPr>
                <w:rFonts w:ascii="Times New Roman" w:hAnsi="Times New Roman" w:eastAsia="Times New Roman" w:cs="Times New Roman"/>
                <w:b w:val="0"/>
                <w:i w:val="0"/>
                <w:caps w:val="0"/>
                <w:color w:val="000000"/>
                <w:sz w:val="20"/>
              </w:rPr>
              <w:t>0</w:t>
            </w:r>
          </w:p>
        </w:tc>
        <w:tc>
          <w:tcPr>
            <w:tcW w:type="dxa" w:w="1200"/>
          </w:tcPr>
          <w:p>
            <w:pPr>
              <w:spacing w:before="0" w:after="40"/>
              <w:jc w:val="left"/>
            </w:pPr>
            <w:r>
              <w:rPr>
                <w:rFonts w:ascii="Times New Roman" w:hAnsi="Times New Roman" w:eastAsia="Times New Roman" w:cs="Times New Roman"/>
                <w:b w:val="0"/>
                <w:i w:val="0"/>
                <w:caps w:val="0"/>
                <w:color w:val="000000"/>
                <w:sz w:val="20"/>
              </w:rPr>
              <w:t>6</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ke_hoach_thay_doi_v0.1_lopA.json</w:t>
            </w:r>
          </w:p>
        </w:tc>
        <w:tc>
          <w:tcPr>
            <w:tcW w:type="dxa" w:w="3000"/>
          </w:tcPr>
          <w:p>
            <w:pPr>
              <w:spacing w:before="0" w:after="40"/>
              <w:jc w:val="left"/>
            </w:pPr>
            <w:r>
              <w:rPr>
                <w:rFonts w:ascii="Times New Roman" w:hAnsi="Times New Roman" w:eastAsia="Times New Roman" w:cs="Times New Roman"/>
                <w:b w:val="0"/>
                <w:i w:val="0"/>
                <w:caps w:val="0"/>
                <w:color w:val="000000"/>
                <w:sz w:val="20"/>
              </w:rPr>
              <w:t>lam_viec/ke_hoach_thay_doi/ke_hoach_thay_doi_vong1.docx</w:t>
            </w:r>
          </w:p>
        </w:tc>
        <w:tc>
          <w:tcPr>
            <w:tcW w:type="dxa" w:w="1100"/>
          </w:tcPr>
          <w:p>
            <w:pPr>
              <w:spacing w:before="0" w:after="40"/>
              <w:jc w:val="left"/>
            </w:pPr>
            <w:r>
              <w:rPr>
                <w:rFonts w:ascii="Times New Roman" w:hAnsi="Times New Roman" w:eastAsia="Times New Roman" w:cs="Times New Roman"/>
                <w:b w:val="0"/>
                <w:i w:val="0"/>
                <w:caps w:val="0"/>
                <w:color w:val="000000"/>
                <w:sz w:val="20"/>
              </w:rPr>
              <w:t>Đạt</w:t>
            </w:r>
          </w:p>
        </w:tc>
        <w:tc>
          <w:tcPr>
            <w:tcW w:type="dxa" w:w="1000"/>
          </w:tcPr>
          <w:p>
            <w:pPr>
              <w:spacing w:before="0" w:after="40"/>
              <w:jc w:val="left"/>
            </w:pPr>
            <w:r>
              <w:rPr>
                <w:rFonts w:ascii="Times New Roman" w:hAnsi="Times New Roman" w:eastAsia="Times New Roman" w:cs="Times New Roman"/>
                <w:b w:val="0"/>
                <w:i w:val="0"/>
                <w:caps w:val="0"/>
                <w:color w:val="000000"/>
                <w:sz w:val="20"/>
              </w:rPr>
              <w:t>0</w:t>
            </w:r>
          </w:p>
        </w:tc>
        <w:tc>
          <w:tcPr>
            <w:tcW w:type="dxa" w:w="1200"/>
          </w:tcPr>
          <w:p>
            <w:pPr>
              <w:spacing w:before="0" w:after="40"/>
              <w:jc w:val="left"/>
            </w:pPr>
            <w:r>
              <w:rPr>
                <w:rFonts w:ascii="Times New Roman" w:hAnsi="Times New Roman" w:eastAsia="Times New Roman" w:cs="Times New Roman"/>
                <w:b w:val="0"/>
                <w:i w:val="0"/>
                <w:caps w:val="0"/>
                <w:color w:val="000000"/>
                <w:sz w:val="20"/>
              </w:rPr>
              <w:t>0</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ke_hoach_thay_doi_v0.1_lopB.json</w:t>
            </w:r>
          </w:p>
        </w:tc>
        <w:tc>
          <w:tcPr>
            <w:tcW w:type="dxa" w:w="3000"/>
          </w:tcPr>
          <w:p>
            <w:pPr>
              <w:spacing w:before="0" w:after="40"/>
              <w:jc w:val="left"/>
            </w:pPr>
            <w:r>
              <w:rPr>
                <w:rFonts w:ascii="Times New Roman" w:hAnsi="Times New Roman" w:eastAsia="Times New Roman" w:cs="Times New Roman"/>
                <w:b w:val="0"/>
                <w:i w:val="0"/>
                <w:caps w:val="0"/>
                <w:color w:val="000000"/>
                <w:sz w:val="20"/>
              </w:rPr>
              <w:t>ket_qua/08_Change_management_plan/Ke_hoach_quan_ly_thay_doi.docx</w:t>
            </w:r>
          </w:p>
        </w:tc>
        <w:tc>
          <w:tcPr>
            <w:tcW w:type="dxa" w:w="1100"/>
          </w:tcPr>
          <w:p>
            <w:pPr>
              <w:spacing w:before="0" w:after="40"/>
              <w:jc w:val="left"/>
            </w:pPr>
            <w:r>
              <w:rPr>
                <w:rFonts w:ascii="Times New Roman" w:hAnsi="Times New Roman" w:eastAsia="Times New Roman" w:cs="Times New Roman"/>
                <w:b w:val="0"/>
                <w:i w:val="0"/>
                <w:caps w:val="0"/>
                <w:color w:val="000000"/>
                <w:sz w:val="20"/>
              </w:rPr>
              <w:t>Đạt</w:t>
            </w:r>
          </w:p>
        </w:tc>
        <w:tc>
          <w:tcPr>
            <w:tcW w:type="dxa" w:w="1000"/>
          </w:tcPr>
          <w:p>
            <w:pPr>
              <w:spacing w:before="0" w:after="40"/>
              <w:jc w:val="left"/>
            </w:pPr>
            <w:r>
              <w:rPr>
                <w:rFonts w:ascii="Times New Roman" w:hAnsi="Times New Roman" w:eastAsia="Times New Roman" w:cs="Times New Roman"/>
                <w:b w:val="0"/>
                <w:i w:val="0"/>
                <w:caps w:val="0"/>
                <w:color w:val="000000"/>
                <w:sz w:val="20"/>
              </w:rPr>
              <w:t>0</w:t>
            </w:r>
          </w:p>
        </w:tc>
        <w:tc>
          <w:tcPr>
            <w:tcW w:type="dxa" w:w="1200"/>
          </w:tcPr>
          <w:p>
            <w:pPr>
              <w:spacing w:before="0" w:after="40"/>
              <w:jc w:val="left"/>
            </w:pPr>
            <w:r>
              <w:rPr>
                <w:rFonts w:ascii="Times New Roman" w:hAnsi="Times New Roman" w:eastAsia="Times New Roman" w:cs="Times New Roman"/>
                <w:b w:val="0"/>
                <w:i w:val="0"/>
                <w:caps w:val="0"/>
                <w:color w:val="000000"/>
                <w:sz w:val="20"/>
              </w:rPr>
              <w:t>5</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ke_hoach_tong_the_v0.1_lopA.json</w:t>
            </w:r>
          </w:p>
        </w:tc>
        <w:tc>
          <w:tcPr>
            <w:tcW w:type="dxa" w:w="3000"/>
          </w:tcPr>
          <w:p>
            <w:pPr>
              <w:spacing w:before="0" w:after="40"/>
              <w:jc w:val="left"/>
            </w:pPr>
            <w:r>
              <w:rPr>
                <w:rFonts w:ascii="Times New Roman" w:hAnsi="Times New Roman" w:eastAsia="Times New Roman" w:cs="Times New Roman"/>
                <w:b w:val="0"/>
                <w:i w:val="0"/>
                <w:caps w:val="0"/>
                <w:color w:val="000000"/>
                <w:sz w:val="20"/>
              </w:rPr>
              <w:t>lam_viec/ke_hoach_tong_the/ke_hoach_tong_the_vong1.docx</w:t>
            </w:r>
          </w:p>
        </w:tc>
        <w:tc>
          <w:tcPr>
            <w:tcW w:type="dxa" w:w="1100"/>
          </w:tcPr>
          <w:p>
            <w:pPr>
              <w:spacing w:before="0" w:after="40"/>
              <w:jc w:val="left"/>
            </w:pPr>
            <w:r>
              <w:rPr>
                <w:rFonts w:ascii="Times New Roman" w:hAnsi="Times New Roman" w:eastAsia="Times New Roman" w:cs="Times New Roman"/>
                <w:b w:val="0"/>
                <w:i w:val="0"/>
                <w:caps w:val="0"/>
                <w:color w:val="000000"/>
                <w:sz w:val="20"/>
              </w:rPr>
              <w:t>Đạt</w:t>
            </w:r>
          </w:p>
        </w:tc>
        <w:tc>
          <w:tcPr>
            <w:tcW w:type="dxa" w:w="1000"/>
          </w:tcPr>
          <w:p>
            <w:pPr>
              <w:spacing w:before="0" w:after="40"/>
              <w:jc w:val="left"/>
            </w:pPr>
            <w:r>
              <w:rPr>
                <w:rFonts w:ascii="Times New Roman" w:hAnsi="Times New Roman" w:eastAsia="Times New Roman" w:cs="Times New Roman"/>
                <w:b w:val="0"/>
                <w:i w:val="0"/>
                <w:caps w:val="0"/>
                <w:color w:val="000000"/>
                <w:sz w:val="20"/>
              </w:rPr>
              <w:t>0</w:t>
            </w:r>
          </w:p>
        </w:tc>
        <w:tc>
          <w:tcPr>
            <w:tcW w:type="dxa" w:w="1200"/>
          </w:tcPr>
          <w:p>
            <w:pPr>
              <w:spacing w:before="0" w:after="40"/>
              <w:jc w:val="left"/>
            </w:pPr>
            <w:r>
              <w:rPr>
                <w:rFonts w:ascii="Times New Roman" w:hAnsi="Times New Roman" w:eastAsia="Times New Roman" w:cs="Times New Roman"/>
                <w:b w:val="0"/>
                <w:i w:val="0"/>
                <w:caps w:val="0"/>
                <w:color w:val="000000"/>
                <w:sz w:val="20"/>
              </w:rPr>
              <w:t>1</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ke_hoach_tong_the_v0.1_lopB.json</w:t>
            </w:r>
          </w:p>
        </w:tc>
        <w:tc>
          <w:tcPr>
            <w:tcW w:type="dxa" w:w="3000"/>
          </w:tcPr>
          <w:p>
            <w:pPr>
              <w:spacing w:before="0" w:after="40"/>
              <w:jc w:val="left"/>
            </w:pPr>
            <w:r>
              <w:rPr>
                <w:rFonts w:ascii="Times New Roman" w:hAnsi="Times New Roman" w:eastAsia="Times New Roman" w:cs="Times New Roman"/>
                <w:b w:val="0"/>
                <w:i w:val="0"/>
                <w:caps w:val="0"/>
                <w:color w:val="000000"/>
                <w:sz w:val="20"/>
              </w:rPr>
              <w:t>ket_qua/05_Master_plan/Ke_hoach_tong_the.docx</w:t>
            </w:r>
          </w:p>
        </w:tc>
        <w:tc>
          <w:tcPr>
            <w:tcW w:type="dxa" w:w="1100"/>
          </w:tcPr>
          <w:p>
            <w:pPr>
              <w:spacing w:before="0" w:after="40"/>
              <w:jc w:val="left"/>
            </w:pPr>
            <w:r>
              <w:rPr>
                <w:rFonts w:ascii="Times New Roman" w:hAnsi="Times New Roman" w:eastAsia="Times New Roman" w:cs="Times New Roman"/>
                <w:b w:val="0"/>
                <w:i w:val="0"/>
                <w:caps w:val="0"/>
                <w:color w:val="000000"/>
                <w:sz w:val="20"/>
              </w:rPr>
              <w:t>Đạt</w:t>
            </w:r>
          </w:p>
        </w:tc>
        <w:tc>
          <w:tcPr>
            <w:tcW w:type="dxa" w:w="1000"/>
          </w:tcPr>
          <w:p>
            <w:pPr>
              <w:spacing w:before="0" w:after="40"/>
              <w:jc w:val="left"/>
            </w:pPr>
            <w:r>
              <w:rPr>
                <w:rFonts w:ascii="Times New Roman" w:hAnsi="Times New Roman" w:eastAsia="Times New Roman" w:cs="Times New Roman"/>
                <w:b w:val="0"/>
                <w:i w:val="0"/>
                <w:caps w:val="0"/>
                <w:color w:val="000000"/>
                <w:sz w:val="20"/>
              </w:rPr>
              <w:t>0</w:t>
            </w:r>
          </w:p>
        </w:tc>
        <w:tc>
          <w:tcPr>
            <w:tcW w:type="dxa" w:w="1200"/>
          </w:tcPr>
          <w:p>
            <w:pPr>
              <w:spacing w:before="0" w:after="40"/>
              <w:jc w:val="left"/>
            </w:pPr>
            <w:r>
              <w:rPr>
                <w:rFonts w:ascii="Times New Roman" w:hAnsi="Times New Roman" w:eastAsia="Times New Roman" w:cs="Times New Roman"/>
                <w:b w:val="0"/>
                <w:i w:val="0"/>
                <w:caps w:val="0"/>
                <w:color w:val="000000"/>
                <w:sz w:val="20"/>
              </w:rPr>
              <w:t>7</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lich_v0.12_lopB.json</w:t>
            </w:r>
          </w:p>
        </w:tc>
        <w:tc>
          <w:tcPr>
            <w:tcW w:type="dxa" w:w="3000"/>
          </w:tcPr>
          <w:p>
            <w:pPr>
              <w:spacing w:before="0" w:after="40"/>
              <w:jc w:val="left"/>
            </w:pPr>
            <w:r>
              <w:rPr>
                <w:rFonts w:ascii="Times New Roman" w:hAnsi="Times New Roman" w:eastAsia="Times New Roman" w:cs="Times New Roman"/>
                <w:b w:val="0"/>
                <w:i w:val="0"/>
                <w:caps w:val="0"/>
                <w:color w:val="000000"/>
                <w:sz w:val="20"/>
              </w:rPr>
              <w:t>ket_qua/04_Master_schedule/Master_schedule.xlsx</w:t>
            </w:r>
          </w:p>
        </w:tc>
        <w:tc>
          <w:tcPr>
            <w:tcW w:type="dxa" w:w="1100"/>
          </w:tcPr>
          <w:p>
            <w:pPr>
              <w:spacing w:before="0" w:after="40"/>
              <w:jc w:val="left"/>
            </w:pPr>
            <w:r>
              <w:rPr>
                <w:rFonts w:ascii="Times New Roman" w:hAnsi="Times New Roman" w:eastAsia="Times New Roman" w:cs="Times New Roman"/>
                <w:b w:val="0"/>
                <w:i w:val="0"/>
                <w:caps w:val="0"/>
                <w:color w:val="000000"/>
                <w:sz w:val="20"/>
              </w:rPr>
              <w:t>Đạt</w:t>
            </w:r>
          </w:p>
        </w:tc>
        <w:tc>
          <w:tcPr>
            <w:tcW w:type="dxa" w:w="1000"/>
          </w:tcPr>
          <w:p>
            <w:pPr>
              <w:spacing w:before="0" w:after="40"/>
              <w:jc w:val="left"/>
            </w:pPr>
            <w:r>
              <w:rPr>
                <w:rFonts w:ascii="Times New Roman" w:hAnsi="Times New Roman" w:eastAsia="Times New Roman" w:cs="Times New Roman"/>
                <w:b w:val="0"/>
                <w:i w:val="0"/>
                <w:caps w:val="0"/>
                <w:color w:val="000000"/>
                <w:sz w:val="20"/>
              </w:rPr>
              <w:t>0</w:t>
            </w:r>
          </w:p>
        </w:tc>
        <w:tc>
          <w:tcPr>
            <w:tcW w:type="dxa" w:w="1200"/>
          </w:tcPr>
          <w:p>
            <w:pPr>
              <w:spacing w:before="0" w:after="40"/>
              <w:jc w:val="left"/>
            </w:pPr>
            <w:r>
              <w:rPr>
                <w:rFonts w:ascii="Times New Roman" w:hAnsi="Times New Roman" w:eastAsia="Times New Roman" w:cs="Times New Roman"/>
                <w:b w:val="0"/>
                <w:i w:val="0"/>
                <w:caps w:val="0"/>
                <w:color w:val="000000"/>
                <w:sz w:val="20"/>
              </w:rPr>
              <w:t>5</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lich_vong1_lopB.json</w:t>
            </w:r>
          </w:p>
        </w:tc>
        <w:tc>
          <w:tcPr>
            <w:tcW w:type="dxa" w:w="3000"/>
          </w:tcPr>
          <w:p>
            <w:pPr>
              <w:spacing w:before="0" w:after="40"/>
              <w:jc w:val="left"/>
            </w:pPr>
            <w:r>
              <w:rPr>
                <w:rFonts w:ascii="Times New Roman" w:hAnsi="Times New Roman" w:eastAsia="Times New Roman" w:cs="Times New Roman"/>
                <w:b w:val="0"/>
                <w:i w:val="0"/>
                <w:caps w:val="0"/>
                <w:color w:val="000000"/>
                <w:sz w:val="20"/>
              </w:rPr>
              <w:t>ket_qua/04_Master_schedule/Master_schedule.xlsx</w:t>
            </w:r>
          </w:p>
        </w:tc>
        <w:tc>
          <w:tcPr>
            <w:tcW w:type="dxa" w:w="1100"/>
          </w:tcPr>
          <w:p>
            <w:pPr>
              <w:spacing w:before="0" w:after="40"/>
              <w:jc w:val="left"/>
            </w:pPr>
            <w:r>
              <w:rPr>
                <w:rFonts w:ascii="Times New Roman" w:hAnsi="Times New Roman" w:eastAsia="Times New Roman" w:cs="Times New Roman"/>
                <w:b w:val="0"/>
                <w:i w:val="0"/>
                <w:caps w:val="0"/>
                <w:color w:val="000000"/>
                <w:sz w:val="20"/>
              </w:rPr>
              <w:t>Chưa đạt</w:t>
            </w:r>
          </w:p>
        </w:tc>
        <w:tc>
          <w:tcPr>
            <w:tcW w:type="dxa" w:w="1000"/>
          </w:tcPr>
          <w:p>
            <w:pPr>
              <w:spacing w:before="0" w:after="40"/>
              <w:jc w:val="left"/>
            </w:pPr>
            <w:r>
              <w:rPr>
                <w:rFonts w:ascii="Times New Roman" w:hAnsi="Times New Roman" w:eastAsia="Times New Roman" w:cs="Times New Roman"/>
                <w:b w:val="0"/>
                <w:i w:val="0"/>
                <w:caps w:val="0"/>
                <w:color w:val="000000"/>
                <w:sz w:val="20"/>
              </w:rPr>
              <w:t>1</w:t>
            </w:r>
          </w:p>
        </w:tc>
        <w:tc>
          <w:tcPr>
            <w:tcW w:type="dxa" w:w="1200"/>
          </w:tcPr>
          <w:p>
            <w:pPr>
              <w:spacing w:before="0" w:after="40"/>
              <w:jc w:val="left"/>
            </w:pPr>
            <w:r>
              <w:rPr>
                <w:rFonts w:ascii="Times New Roman" w:hAnsi="Times New Roman" w:eastAsia="Times New Roman" w:cs="Times New Roman"/>
                <w:b w:val="0"/>
                <w:i w:val="0"/>
                <w:caps w:val="0"/>
                <w:color w:val="000000"/>
                <w:sz w:val="20"/>
              </w:rPr>
              <w:t>10</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lich_vong2_lopB.json</w:t>
            </w:r>
          </w:p>
        </w:tc>
        <w:tc>
          <w:tcPr>
            <w:tcW w:type="dxa" w:w="3000"/>
          </w:tcPr>
          <w:p>
            <w:pPr>
              <w:spacing w:before="0" w:after="40"/>
              <w:jc w:val="left"/>
            </w:pPr>
            <w:r>
              <w:rPr>
                <w:rFonts w:ascii="Times New Roman" w:hAnsi="Times New Roman" w:eastAsia="Times New Roman" w:cs="Times New Roman"/>
                <w:b w:val="0"/>
                <w:i w:val="0"/>
                <w:caps w:val="0"/>
                <w:color w:val="000000"/>
                <w:sz w:val="20"/>
              </w:rPr>
              <w:t>ket_qua/04_Master_schedule/Master_schedule.xlsx</w:t>
            </w:r>
          </w:p>
        </w:tc>
        <w:tc>
          <w:tcPr>
            <w:tcW w:type="dxa" w:w="1100"/>
          </w:tcPr>
          <w:p>
            <w:pPr>
              <w:spacing w:before="0" w:after="40"/>
              <w:jc w:val="left"/>
            </w:pPr>
            <w:r>
              <w:rPr>
                <w:rFonts w:ascii="Times New Roman" w:hAnsi="Times New Roman" w:eastAsia="Times New Roman" w:cs="Times New Roman"/>
                <w:b w:val="0"/>
                <w:i w:val="0"/>
                <w:caps w:val="0"/>
                <w:color w:val="000000"/>
                <w:sz w:val="20"/>
              </w:rPr>
              <w:t>Chưa đạt</w:t>
            </w:r>
          </w:p>
        </w:tc>
        <w:tc>
          <w:tcPr>
            <w:tcW w:type="dxa" w:w="1000"/>
          </w:tcPr>
          <w:p>
            <w:pPr>
              <w:spacing w:before="0" w:after="40"/>
              <w:jc w:val="left"/>
            </w:pPr>
            <w:r>
              <w:rPr>
                <w:rFonts w:ascii="Times New Roman" w:hAnsi="Times New Roman" w:eastAsia="Times New Roman" w:cs="Times New Roman"/>
                <w:b w:val="0"/>
                <w:i w:val="0"/>
                <w:caps w:val="0"/>
                <w:color w:val="000000"/>
                <w:sz w:val="20"/>
              </w:rPr>
              <w:t>3</w:t>
            </w:r>
          </w:p>
        </w:tc>
        <w:tc>
          <w:tcPr>
            <w:tcW w:type="dxa" w:w="1200"/>
          </w:tcPr>
          <w:p>
            <w:pPr>
              <w:spacing w:before="0" w:after="40"/>
              <w:jc w:val="left"/>
            </w:pPr>
            <w:r>
              <w:rPr>
                <w:rFonts w:ascii="Times New Roman" w:hAnsi="Times New Roman" w:eastAsia="Times New Roman" w:cs="Times New Roman"/>
                <w:b w:val="0"/>
                <w:i w:val="0"/>
                <w:caps w:val="0"/>
                <w:color w:val="000000"/>
                <w:sz w:val="20"/>
              </w:rPr>
              <w:t>6</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lich_vong3_lopB.json</w:t>
            </w:r>
          </w:p>
        </w:tc>
        <w:tc>
          <w:tcPr>
            <w:tcW w:type="dxa" w:w="3000"/>
          </w:tcPr>
          <w:p>
            <w:pPr>
              <w:spacing w:before="0" w:after="40"/>
              <w:jc w:val="left"/>
            </w:pPr>
            <w:r>
              <w:rPr>
                <w:rFonts w:ascii="Times New Roman" w:hAnsi="Times New Roman" w:eastAsia="Times New Roman" w:cs="Times New Roman"/>
                <w:b w:val="0"/>
                <w:i w:val="0"/>
                <w:caps w:val="0"/>
                <w:color w:val="000000"/>
                <w:sz w:val="20"/>
              </w:rPr>
              <w:t>ket_qua/04_Master_schedule/Master_schedule.xlsx</w:t>
            </w:r>
          </w:p>
        </w:tc>
        <w:tc>
          <w:tcPr>
            <w:tcW w:type="dxa" w:w="1100"/>
          </w:tcPr>
          <w:p>
            <w:pPr>
              <w:spacing w:before="0" w:after="40"/>
              <w:jc w:val="left"/>
            </w:pPr>
            <w:r>
              <w:rPr>
                <w:rFonts w:ascii="Times New Roman" w:hAnsi="Times New Roman" w:eastAsia="Times New Roman" w:cs="Times New Roman"/>
                <w:b w:val="0"/>
                <w:i w:val="0"/>
                <w:caps w:val="0"/>
                <w:color w:val="000000"/>
                <w:sz w:val="20"/>
              </w:rPr>
              <w:t>Đạt</w:t>
            </w:r>
          </w:p>
        </w:tc>
        <w:tc>
          <w:tcPr>
            <w:tcW w:type="dxa" w:w="1000"/>
          </w:tcPr>
          <w:p>
            <w:pPr>
              <w:spacing w:before="0" w:after="40"/>
              <w:jc w:val="left"/>
            </w:pPr>
            <w:r>
              <w:rPr>
                <w:rFonts w:ascii="Times New Roman" w:hAnsi="Times New Roman" w:eastAsia="Times New Roman" w:cs="Times New Roman"/>
                <w:b w:val="0"/>
                <w:i w:val="0"/>
                <w:caps w:val="0"/>
                <w:color w:val="000000"/>
                <w:sz w:val="20"/>
              </w:rPr>
              <w:t>0</w:t>
            </w:r>
          </w:p>
        </w:tc>
        <w:tc>
          <w:tcPr>
            <w:tcW w:type="dxa" w:w="1200"/>
          </w:tcPr>
          <w:p>
            <w:pPr>
              <w:spacing w:before="0" w:after="40"/>
              <w:jc w:val="left"/>
            </w:pPr>
            <w:r>
              <w:rPr>
                <w:rFonts w:ascii="Times New Roman" w:hAnsi="Times New Roman" w:eastAsia="Times New Roman" w:cs="Times New Roman"/>
                <w:b w:val="0"/>
                <w:i w:val="0"/>
                <w:caps w:val="0"/>
                <w:color w:val="000000"/>
                <w:sz w:val="20"/>
              </w:rPr>
              <w:t>6</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phan_cong_tai_lieu_v0.1_lopA.json</w:t>
            </w:r>
          </w:p>
        </w:tc>
        <w:tc>
          <w:tcPr>
            <w:tcW w:type="dxa" w:w="3000"/>
          </w:tcPr>
          <w:p>
            <w:pPr>
              <w:spacing w:before="0" w:after="40"/>
              <w:jc w:val="left"/>
            </w:pPr>
            <w:r>
              <w:rPr>
                <w:rFonts w:ascii="Times New Roman" w:hAnsi="Times New Roman" w:eastAsia="Times New Roman" w:cs="Times New Roman"/>
                <w:b w:val="0"/>
                <w:i w:val="0"/>
                <w:caps w:val="0"/>
                <w:color w:val="000000"/>
                <w:sz w:val="20"/>
              </w:rPr>
              <w:t>lam_viec/phan_cong_tai_lieu/phan_cong_tai_lieu_vong1.docx</w:t>
            </w:r>
          </w:p>
        </w:tc>
        <w:tc>
          <w:tcPr>
            <w:tcW w:type="dxa" w:w="1100"/>
          </w:tcPr>
          <w:p>
            <w:pPr>
              <w:spacing w:before="0" w:after="40"/>
              <w:jc w:val="left"/>
            </w:pPr>
            <w:r>
              <w:rPr>
                <w:rFonts w:ascii="Times New Roman" w:hAnsi="Times New Roman" w:eastAsia="Times New Roman" w:cs="Times New Roman"/>
                <w:b w:val="0"/>
                <w:i w:val="0"/>
                <w:caps w:val="0"/>
                <w:color w:val="000000"/>
                <w:sz w:val="20"/>
              </w:rPr>
              <w:t>Đạt</w:t>
            </w:r>
          </w:p>
        </w:tc>
        <w:tc>
          <w:tcPr>
            <w:tcW w:type="dxa" w:w="1000"/>
          </w:tcPr>
          <w:p>
            <w:pPr>
              <w:spacing w:before="0" w:after="40"/>
              <w:jc w:val="left"/>
            </w:pPr>
            <w:r>
              <w:rPr>
                <w:rFonts w:ascii="Times New Roman" w:hAnsi="Times New Roman" w:eastAsia="Times New Roman" w:cs="Times New Roman"/>
                <w:b w:val="0"/>
                <w:i w:val="0"/>
                <w:caps w:val="0"/>
                <w:color w:val="000000"/>
                <w:sz w:val="20"/>
              </w:rPr>
              <w:t>0</w:t>
            </w:r>
          </w:p>
        </w:tc>
        <w:tc>
          <w:tcPr>
            <w:tcW w:type="dxa" w:w="1200"/>
          </w:tcPr>
          <w:p>
            <w:pPr>
              <w:spacing w:before="0" w:after="40"/>
              <w:jc w:val="left"/>
            </w:pPr>
            <w:r>
              <w:rPr>
                <w:rFonts w:ascii="Times New Roman" w:hAnsi="Times New Roman" w:eastAsia="Times New Roman" w:cs="Times New Roman"/>
                <w:b w:val="0"/>
                <w:i w:val="0"/>
                <w:caps w:val="0"/>
                <w:color w:val="000000"/>
                <w:sz w:val="20"/>
              </w:rPr>
              <w:t>0</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phan_cong_tai_lieu_v0.2_lopA.json</w:t>
            </w:r>
          </w:p>
        </w:tc>
        <w:tc>
          <w:tcPr>
            <w:tcW w:type="dxa" w:w="3000"/>
          </w:tcPr>
          <w:p>
            <w:pPr>
              <w:spacing w:before="0" w:after="40"/>
              <w:jc w:val="left"/>
            </w:pPr>
            <w:r>
              <w:rPr>
                <w:rFonts w:ascii="Times New Roman" w:hAnsi="Times New Roman" w:eastAsia="Times New Roman" w:cs="Times New Roman"/>
                <w:b w:val="0"/>
                <w:i w:val="0"/>
                <w:caps w:val="0"/>
                <w:color w:val="000000"/>
                <w:sz w:val="20"/>
              </w:rPr>
              <w:t>lam_viec/phan_cong_tai_lieu/phan_cong_tai_lieu_vong1.docx</w:t>
            </w:r>
          </w:p>
        </w:tc>
        <w:tc>
          <w:tcPr>
            <w:tcW w:type="dxa" w:w="1100"/>
          </w:tcPr>
          <w:p>
            <w:pPr>
              <w:spacing w:before="0" w:after="40"/>
              <w:jc w:val="left"/>
            </w:pPr>
            <w:r>
              <w:rPr>
                <w:rFonts w:ascii="Times New Roman" w:hAnsi="Times New Roman" w:eastAsia="Times New Roman" w:cs="Times New Roman"/>
                <w:b w:val="0"/>
                <w:i w:val="0"/>
                <w:caps w:val="0"/>
                <w:color w:val="000000"/>
                <w:sz w:val="20"/>
              </w:rPr>
              <w:t>Đạt</w:t>
            </w:r>
          </w:p>
        </w:tc>
        <w:tc>
          <w:tcPr>
            <w:tcW w:type="dxa" w:w="1000"/>
          </w:tcPr>
          <w:p>
            <w:pPr>
              <w:spacing w:before="0" w:after="40"/>
              <w:jc w:val="left"/>
            </w:pPr>
            <w:r>
              <w:rPr>
                <w:rFonts w:ascii="Times New Roman" w:hAnsi="Times New Roman" w:eastAsia="Times New Roman" w:cs="Times New Roman"/>
                <w:b w:val="0"/>
                <w:i w:val="0"/>
                <w:caps w:val="0"/>
                <w:color w:val="000000"/>
                <w:sz w:val="20"/>
              </w:rPr>
              <w:t>0</w:t>
            </w:r>
          </w:p>
        </w:tc>
        <w:tc>
          <w:tcPr>
            <w:tcW w:type="dxa" w:w="1200"/>
          </w:tcPr>
          <w:p>
            <w:pPr>
              <w:spacing w:before="0" w:after="40"/>
              <w:jc w:val="left"/>
            </w:pPr>
            <w:r>
              <w:rPr>
                <w:rFonts w:ascii="Times New Roman" w:hAnsi="Times New Roman" w:eastAsia="Times New Roman" w:cs="Times New Roman"/>
                <w:b w:val="0"/>
                <w:i w:val="0"/>
                <w:caps w:val="0"/>
                <w:color w:val="000000"/>
                <w:sz w:val="20"/>
              </w:rPr>
              <w:t>0</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phan_cong_tai_lieu_v0.3_lopA.json</w:t>
            </w:r>
          </w:p>
        </w:tc>
        <w:tc>
          <w:tcPr>
            <w:tcW w:type="dxa" w:w="3000"/>
          </w:tcPr>
          <w:p>
            <w:pPr>
              <w:spacing w:before="0" w:after="40"/>
              <w:jc w:val="left"/>
            </w:pPr>
            <w:r>
              <w:rPr>
                <w:rFonts w:ascii="Times New Roman" w:hAnsi="Times New Roman" w:eastAsia="Times New Roman" w:cs="Times New Roman"/>
                <w:b w:val="0"/>
                <w:i w:val="0"/>
                <w:caps w:val="0"/>
                <w:color w:val="000000"/>
                <w:sz w:val="20"/>
              </w:rPr>
              <w:t>lam_viec/phan_cong_tai_lieu/phan_cong_tai_lieu_vong1.docx</w:t>
            </w:r>
          </w:p>
        </w:tc>
        <w:tc>
          <w:tcPr>
            <w:tcW w:type="dxa" w:w="1100"/>
          </w:tcPr>
          <w:p>
            <w:pPr>
              <w:spacing w:before="0" w:after="40"/>
              <w:jc w:val="left"/>
            </w:pPr>
            <w:r>
              <w:rPr>
                <w:rFonts w:ascii="Times New Roman" w:hAnsi="Times New Roman" w:eastAsia="Times New Roman" w:cs="Times New Roman"/>
                <w:b w:val="0"/>
                <w:i w:val="0"/>
                <w:caps w:val="0"/>
                <w:color w:val="000000"/>
                <w:sz w:val="20"/>
              </w:rPr>
              <w:t>Đạt</w:t>
            </w:r>
          </w:p>
        </w:tc>
        <w:tc>
          <w:tcPr>
            <w:tcW w:type="dxa" w:w="1000"/>
          </w:tcPr>
          <w:p>
            <w:pPr>
              <w:spacing w:before="0" w:after="40"/>
              <w:jc w:val="left"/>
            </w:pPr>
            <w:r>
              <w:rPr>
                <w:rFonts w:ascii="Times New Roman" w:hAnsi="Times New Roman" w:eastAsia="Times New Roman" w:cs="Times New Roman"/>
                <w:b w:val="0"/>
                <w:i w:val="0"/>
                <w:caps w:val="0"/>
                <w:color w:val="000000"/>
                <w:sz w:val="20"/>
              </w:rPr>
              <w:t>0</w:t>
            </w:r>
          </w:p>
        </w:tc>
        <w:tc>
          <w:tcPr>
            <w:tcW w:type="dxa" w:w="1200"/>
          </w:tcPr>
          <w:p>
            <w:pPr>
              <w:spacing w:before="0" w:after="40"/>
              <w:jc w:val="left"/>
            </w:pPr>
            <w:r>
              <w:rPr>
                <w:rFonts w:ascii="Times New Roman" w:hAnsi="Times New Roman" w:eastAsia="Times New Roman" w:cs="Times New Roman"/>
                <w:b w:val="0"/>
                <w:i w:val="0"/>
                <w:caps w:val="0"/>
                <w:color w:val="000000"/>
                <w:sz w:val="20"/>
              </w:rPr>
              <w:t>0</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phan_cong_tai_lieu_v0.4_lopA.json</w:t>
            </w:r>
          </w:p>
        </w:tc>
        <w:tc>
          <w:tcPr>
            <w:tcW w:type="dxa" w:w="3000"/>
          </w:tcPr>
          <w:p>
            <w:pPr>
              <w:spacing w:before="0" w:after="40"/>
              <w:jc w:val="left"/>
            </w:pPr>
            <w:r>
              <w:rPr>
                <w:rFonts w:ascii="Times New Roman" w:hAnsi="Times New Roman" w:eastAsia="Times New Roman" w:cs="Times New Roman"/>
                <w:b w:val="0"/>
                <w:i w:val="0"/>
                <w:caps w:val="0"/>
                <w:color w:val="000000"/>
                <w:sz w:val="20"/>
              </w:rPr>
              <w:t>lam_viec/phan_cong_tai_lieu/phan_cong_tai_lieu_vong1.docx</w:t>
            </w:r>
          </w:p>
        </w:tc>
        <w:tc>
          <w:tcPr>
            <w:tcW w:type="dxa" w:w="1100"/>
          </w:tcPr>
          <w:p>
            <w:pPr>
              <w:spacing w:before="0" w:after="40"/>
              <w:jc w:val="left"/>
            </w:pPr>
            <w:r>
              <w:rPr>
                <w:rFonts w:ascii="Times New Roman" w:hAnsi="Times New Roman" w:eastAsia="Times New Roman" w:cs="Times New Roman"/>
                <w:b w:val="0"/>
                <w:i w:val="0"/>
                <w:caps w:val="0"/>
                <w:color w:val="000000"/>
                <w:sz w:val="20"/>
              </w:rPr>
              <w:t>Đạt</w:t>
            </w:r>
          </w:p>
        </w:tc>
        <w:tc>
          <w:tcPr>
            <w:tcW w:type="dxa" w:w="1000"/>
          </w:tcPr>
          <w:p>
            <w:pPr>
              <w:spacing w:before="0" w:after="40"/>
              <w:jc w:val="left"/>
            </w:pPr>
            <w:r>
              <w:rPr>
                <w:rFonts w:ascii="Times New Roman" w:hAnsi="Times New Roman" w:eastAsia="Times New Roman" w:cs="Times New Roman"/>
                <w:b w:val="0"/>
                <w:i w:val="0"/>
                <w:caps w:val="0"/>
                <w:color w:val="000000"/>
                <w:sz w:val="20"/>
              </w:rPr>
              <w:t>0</w:t>
            </w:r>
          </w:p>
        </w:tc>
        <w:tc>
          <w:tcPr>
            <w:tcW w:type="dxa" w:w="1200"/>
          </w:tcPr>
          <w:p>
            <w:pPr>
              <w:spacing w:before="0" w:after="40"/>
              <w:jc w:val="left"/>
            </w:pPr>
            <w:r>
              <w:rPr>
                <w:rFonts w:ascii="Times New Roman" w:hAnsi="Times New Roman" w:eastAsia="Times New Roman" w:cs="Times New Roman"/>
                <w:b w:val="0"/>
                <w:i w:val="0"/>
                <w:caps w:val="0"/>
                <w:color w:val="000000"/>
                <w:sz w:val="20"/>
              </w:rPr>
              <w:t>0</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phan_cong_tai_lieu_v0.5_lopA.json</w:t>
            </w:r>
          </w:p>
        </w:tc>
        <w:tc>
          <w:tcPr>
            <w:tcW w:type="dxa" w:w="3000"/>
          </w:tcPr>
          <w:p>
            <w:pPr>
              <w:spacing w:before="0" w:after="40"/>
              <w:jc w:val="left"/>
            </w:pPr>
            <w:r>
              <w:rPr>
                <w:rFonts w:ascii="Times New Roman" w:hAnsi="Times New Roman" w:eastAsia="Times New Roman" w:cs="Times New Roman"/>
                <w:b w:val="0"/>
                <w:i w:val="0"/>
                <w:caps w:val="0"/>
                <w:color w:val="000000"/>
                <w:sz w:val="20"/>
              </w:rPr>
              <w:t>lam_viec/phan_cong_tai_lieu/phan_cong_tai_lieu_vong1.docx</w:t>
            </w:r>
          </w:p>
        </w:tc>
        <w:tc>
          <w:tcPr>
            <w:tcW w:type="dxa" w:w="1100"/>
          </w:tcPr>
          <w:p>
            <w:pPr>
              <w:spacing w:before="0" w:after="40"/>
              <w:jc w:val="left"/>
            </w:pPr>
            <w:r>
              <w:rPr>
                <w:rFonts w:ascii="Times New Roman" w:hAnsi="Times New Roman" w:eastAsia="Times New Roman" w:cs="Times New Roman"/>
                <w:b w:val="0"/>
                <w:i w:val="0"/>
                <w:caps w:val="0"/>
                <w:color w:val="000000"/>
                <w:sz w:val="20"/>
              </w:rPr>
              <w:t>Đạt</w:t>
            </w:r>
          </w:p>
        </w:tc>
        <w:tc>
          <w:tcPr>
            <w:tcW w:type="dxa" w:w="1000"/>
          </w:tcPr>
          <w:p>
            <w:pPr>
              <w:spacing w:before="0" w:after="40"/>
              <w:jc w:val="left"/>
            </w:pPr>
            <w:r>
              <w:rPr>
                <w:rFonts w:ascii="Times New Roman" w:hAnsi="Times New Roman" w:eastAsia="Times New Roman" w:cs="Times New Roman"/>
                <w:b w:val="0"/>
                <w:i w:val="0"/>
                <w:caps w:val="0"/>
                <w:color w:val="000000"/>
                <w:sz w:val="20"/>
              </w:rPr>
              <w:t>0</w:t>
            </w:r>
          </w:p>
        </w:tc>
        <w:tc>
          <w:tcPr>
            <w:tcW w:type="dxa" w:w="1200"/>
          </w:tcPr>
          <w:p>
            <w:pPr>
              <w:spacing w:before="0" w:after="40"/>
              <w:jc w:val="left"/>
            </w:pPr>
            <w:r>
              <w:rPr>
                <w:rFonts w:ascii="Times New Roman" w:hAnsi="Times New Roman" w:eastAsia="Times New Roman" w:cs="Times New Roman"/>
                <w:b w:val="0"/>
                <w:i w:val="0"/>
                <w:caps w:val="0"/>
                <w:color w:val="000000"/>
                <w:sz w:val="20"/>
              </w:rPr>
              <w:t>1</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phan_cong_tai_lieu_v0.5_lopB.json</w:t>
            </w:r>
          </w:p>
        </w:tc>
        <w:tc>
          <w:tcPr>
            <w:tcW w:type="dxa" w:w="3000"/>
          </w:tcPr>
          <w:p>
            <w:pPr>
              <w:spacing w:before="0" w:after="40"/>
              <w:jc w:val="left"/>
            </w:pPr>
            <w:r>
              <w:rPr>
                <w:rFonts w:ascii="Times New Roman" w:hAnsi="Times New Roman" w:eastAsia="Times New Roman" w:cs="Times New Roman"/>
                <w:b w:val="0"/>
                <w:i w:val="0"/>
                <w:caps w:val="0"/>
                <w:color w:val="000000"/>
                <w:sz w:val="20"/>
              </w:rPr>
              <w:t>ket_qua/10_Responsibilities/Phan_cong_nhiem_vu.docx</w:t>
            </w:r>
          </w:p>
        </w:tc>
        <w:tc>
          <w:tcPr>
            <w:tcW w:type="dxa" w:w="1100"/>
          </w:tcPr>
          <w:p>
            <w:pPr>
              <w:spacing w:before="0" w:after="40"/>
              <w:jc w:val="left"/>
            </w:pPr>
            <w:r>
              <w:rPr>
                <w:rFonts w:ascii="Times New Roman" w:hAnsi="Times New Roman" w:eastAsia="Times New Roman" w:cs="Times New Roman"/>
                <w:b w:val="0"/>
                <w:i w:val="0"/>
                <w:caps w:val="0"/>
                <w:color w:val="000000"/>
                <w:sz w:val="20"/>
              </w:rPr>
              <w:t>Chưa đạt</w:t>
            </w:r>
          </w:p>
        </w:tc>
        <w:tc>
          <w:tcPr>
            <w:tcW w:type="dxa" w:w="1000"/>
          </w:tcPr>
          <w:p>
            <w:pPr>
              <w:spacing w:before="0" w:after="40"/>
              <w:jc w:val="left"/>
            </w:pPr>
            <w:r>
              <w:rPr>
                <w:rFonts w:ascii="Times New Roman" w:hAnsi="Times New Roman" w:eastAsia="Times New Roman" w:cs="Times New Roman"/>
                <w:b w:val="0"/>
                <w:i w:val="0"/>
                <w:caps w:val="0"/>
                <w:color w:val="000000"/>
                <w:sz w:val="20"/>
              </w:rPr>
              <w:t>1</w:t>
            </w:r>
          </w:p>
        </w:tc>
        <w:tc>
          <w:tcPr>
            <w:tcW w:type="dxa" w:w="1200"/>
          </w:tcPr>
          <w:p>
            <w:pPr>
              <w:spacing w:before="0" w:after="40"/>
              <w:jc w:val="left"/>
            </w:pPr>
            <w:r>
              <w:rPr>
                <w:rFonts w:ascii="Times New Roman" w:hAnsi="Times New Roman" w:eastAsia="Times New Roman" w:cs="Times New Roman"/>
                <w:b w:val="0"/>
                <w:i w:val="0"/>
                <w:caps w:val="0"/>
                <w:color w:val="000000"/>
                <w:sz w:val="20"/>
              </w:rPr>
              <w:t>2</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phan_cong_tai_lieu_v0.6_lopA.json</w:t>
            </w:r>
          </w:p>
        </w:tc>
        <w:tc>
          <w:tcPr>
            <w:tcW w:type="dxa" w:w="3000"/>
          </w:tcPr>
          <w:p>
            <w:pPr>
              <w:spacing w:before="0" w:after="40"/>
              <w:jc w:val="left"/>
            </w:pPr>
            <w:r>
              <w:rPr>
                <w:rFonts w:ascii="Times New Roman" w:hAnsi="Times New Roman" w:eastAsia="Times New Roman" w:cs="Times New Roman"/>
                <w:b w:val="0"/>
                <w:i w:val="0"/>
                <w:caps w:val="0"/>
                <w:color w:val="000000"/>
                <w:sz w:val="20"/>
              </w:rPr>
              <w:t>lam_viec/phan_cong_tai_lieu/phan_cong_tai_lieu_vong1.docx</w:t>
            </w:r>
          </w:p>
        </w:tc>
        <w:tc>
          <w:tcPr>
            <w:tcW w:type="dxa" w:w="1100"/>
          </w:tcPr>
          <w:p>
            <w:pPr>
              <w:spacing w:before="0" w:after="40"/>
              <w:jc w:val="left"/>
            </w:pPr>
            <w:r>
              <w:rPr>
                <w:rFonts w:ascii="Times New Roman" w:hAnsi="Times New Roman" w:eastAsia="Times New Roman" w:cs="Times New Roman"/>
                <w:b w:val="0"/>
                <w:i w:val="0"/>
                <w:caps w:val="0"/>
                <w:color w:val="000000"/>
                <w:sz w:val="20"/>
              </w:rPr>
              <w:t>Đạt</w:t>
            </w:r>
          </w:p>
        </w:tc>
        <w:tc>
          <w:tcPr>
            <w:tcW w:type="dxa" w:w="1000"/>
          </w:tcPr>
          <w:p>
            <w:pPr>
              <w:spacing w:before="0" w:after="40"/>
              <w:jc w:val="left"/>
            </w:pPr>
            <w:r>
              <w:rPr>
                <w:rFonts w:ascii="Times New Roman" w:hAnsi="Times New Roman" w:eastAsia="Times New Roman" w:cs="Times New Roman"/>
                <w:b w:val="0"/>
                <w:i w:val="0"/>
                <w:caps w:val="0"/>
                <w:color w:val="000000"/>
                <w:sz w:val="20"/>
              </w:rPr>
              <w:t>0</w:t>
            </w:r>
          </w:p>
        </w:tc>
        <w:tc>
          <w:tcPr>
            <w:tcW w:type="dxa" w:w="1200"/>
          </w:tcPr>
          <w:p>
            <w:pPr>
              <w:spacing w:before="0" w:after="40"/>
              <w:jc w:val="left"/>
            </w:pPr>
            <w:r>
              <w:rPr>
                <w:rFonts w:ascii="Times New Roman" w:hAnsi="Times New Roman" w:eastAsia="Times New Roman" w:cs="Times New Roman"/>
                <w:b w:val="0"/>
                <w:i w:val="0"/>
                <w:caps w:val="0"/>
                <w:color w:val="000000"/>
                <w:sz w:val="20"/>
              </w:rPr>
              <w:t>0</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phan_cong_tai_lieu_v0.6_lopB.json</w:t>
            </w:r>
          </w:p>
        </w:tc>
        <w:tc>
          <w:tcPr>
            <w:tcW w:type="dxa" w:w="3000"/>
          </w:tcPr>
          <w:p>
            <w:pPr>
              <w:spacing w:before="0" w:after="40"/>
              <w:jc w:val="left"/>
            </w:pPr>
            <w:r>
              <w:rPr>
                <w:rFonts w:ascii="Times New Roman" w:hAnsi="Times New Roman" w:eastAsia="Times New Roman" w:cs="Times New Roman"/>
                <w:b w:val="0"/>
                <w:i w:val="0"/>
                <w:caps w:val="0"/>
                <w:color w:val="000000"/>
                <w:sz w:val="20"/>
              </w:rPr>
              <w:t>ket_qua/10_Responsibilities/Phan_cong_nhiem_vu.docx</w:t>
            </w:r>
          </w:p>
        </w:tc>
        <w:tc>
          <w:tcPr>
            <w:tcW w:type="dxa" w:w="1100"/>
          </w:tcPr>
          <w:p>
            <w:pPr>
              <w:spacing w:before="0" w:after="40"/>
              <w:jc w:val="left"/>
            </w:pPr>
            <w:r>
              <w:rPr>
                <w:rFonts w:ascii="Times New Roman" w:hAnsi="Times New Roman" w:eastAsia="Times New Roman" w:cs="Times New Roman"/>
                <w:b w:val="0"/>
                <w:i w:val="0"/>
                <w:caps w:val="0"/>
                <w:color w:val="000000"/>
                <w:sz w:val="20"/>
              </w:rPr>
              <w:t>Đạt</w:t>
            </w:r>
          </w:p>
        </w:tc>
        <w:tc>
          <w:tcPr>
            <w:tcW w:type="dxa" w:w="1000"/>
          </w:tcPr>
          <w:p>
            <w:pPr>
              <w:spacing w:before="0" w:after="40"/>
              <w:jc w:val="left"/>
            </w:pPr>
            <w:r>
              <w:rPr>
                <w:rFonts w:ascii="Times New Roman" w:hAnsi="Times New Roman" w:eastAsia="Times New Roman" w:cs="Times New Roman"/>
                <w:b w:val="0"/>
                <w:i w:val="0"/>
                <w:caps w:val="0"/>
                <w:color w:val="000000"/>
                <w:sz w:val="20"/>
              </w:rPr>
              <w:t>0</w:t>
            </w:r>
          </w:p>
        </w:tc>
        <w:tc>
          <w:tcPr>
            <w:tcW w:type="dxa" w:w="1200"/>
          </w:tcPr>
          <w:p>
            <w:pPr>
              <w:spacing w:before="0" w:after="40"/>
              <w:jc w:val="left"/>
            </w:pPr>
            <w:r>
              <w:rPr>
                <w:rFonts w:ascii="Times New Roman" w:hAnsi="Times New Roman" w:eastAsia="Times New Roman" w:cs="Times New Roman"/>
                <w:b w:val="0"/>
                <w:i w:val="0"/>
                <w:caps w:val="0"/>
                <w:color w:val="000000"/>
                <w:sz w:val="20"/>
              </w:rPr>
              <w:t>2</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phan_cong_tai_lieu_vong1_lopB.json</w:t>
            </w:r>
          </w:p>
        </w:tc>
        <w:tc>
          <w:tcPr>
            <w:tcW w:type="dxa" w:w="3000"/>
          </w:tcPr>
          <w:p>
            <w:pPr>
              <w:spacing w:before="0" w:after="40"/>
              <w:jc w:val="left"/>
            </w:pPr>
            <w:r>
              <w:rPr>
                <w:rFonts w:ascii="Times New Roman" w:hAnsi="Times New Roman" w:eastAsia="Times New Roman" w:cs="Times New Roman"/>
                <w:b w:val="0"/>
                <w:i w:val="0"/>
                <w:caps w:val="0"/>
                <w:color w:val="000000"/>
                <w:sz w:val="20"/>
              </w:rPr>
              <w:t>ket_qua/10_Responsibilities/Phan_cong_nhiem_vu.docx</w:t>
            </w:r>
          </w:p>
        </w:tc>
        <w:tc>
          <w:tcPr>
            <w:tcW w:type="dxa" w:w="1100"/>
          </w:tcPr>
          <w:p>
            <w:pPr>
              <w:spacing w:before="0" w:after="40"/>
              <w:jc w:val="left"/>
            </w:pPr>
            <w:r>
              <w:rPr>
                <w:rFonts w:ascii="Times New Roman" w:hAnsi="Times New Roman" w:eastAsia="Times New Roman" w:cs="Times New Roman"/>
                <w:b w:val="0"/>
                <w:i w:val="0"/>
                <w:caps w:val="0"/>
                <w:color w:val="000000"/>
                <w:sz w:val="20"/>
              </w:rPr>
              <w:t>Chưa đạt</w:t>
            </w:r>
          </w:p>
        </w:tc>
        <w:tc>
          <w:tcPr>
            <w:tcW w:type="dxa" w:w="1000"/>
          </w:tcPr>
          <w:p>
            <w:pPr>
              <w:spacing w:before="0" w:after="40"/>
              <w:jc w:val="left"/>
            </w:pPr>
            <w:r>
              <w:rPr>
                <w:rFonts w:ascii="Times New Roman" w:hAnsi="Times New Roman" w:eastAsia="Times New Roman" w:cs="Times New Roman"/>
                <w:b w:val="0"/>
                <w:i w:val="0"/>
                <w:caps w:val="0"/>
                <w:color w:val="000000"/>
                <w:sz w:val="20"/>
              </w:rPr>
              <w:t>3</w:t>
            </w:r>
          </w:p>
        </w:tc>
        <w:tc>
          <w:tcPr>
            <w:tcW w:type="dxa" w:w="1200"/>
          </w:tcPr>
          <w:p>
            <w:pPr>
              <w:spacing w:before="0" w:after="40"/>
              <w:jc w:val="left"/>
            </w:pPr>
            <w:r>
              <w:rPr>
                <w:rFonts w:ascii="Times New Roman" w:hAnsi="Times New Roman" w:eastAsia="Times New Roman" w:cs="Times New Roman"/>
                <w:b w:val="0"/>
                <w:i w:val="0"/>
                <w:caps w:val="0"/>
                <w:color w:val="000000"/>
                <w:sz w:val="20"/>
              </w:rPr>
              <w:t>9</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phan_cong_tai_lieu_vong2_lopB.json</w:t>
            </w:r>
          </w:p>
        </w:tc>
        <w:tc>
          <w:tcPr>
            <w:tcW w:type="dxa" w:w="3000"/>
          </w:tcPr>
          <w:p>
            <w:pPr>
              <w:spacing w:before="0" w:after="40"/>
              <w:jc w:val="left"/>
            </w:pPr>
            <w:r>
              <w:rPr>
                <w:rFonts w:ascii="Times New Roman" w:hAnsi="Times New Roman" w:eastAsia="Times New Roman" w:cs="Times New Roman"/>
                <w:b w:val="0"/>
                <w:i w:val="0"/>
                <w:caps w:val="0"/>
                <w:color w:val="000000"/>
                <w:sz w:val="20"/>
              </w:rPr>
              <w:t>ket_qua/10_Responsibilities/Phan_cong_nhiem_vu.docx</w:t>
            </w:r>
          </w:p>
        </w:tc>
        <w:tc>
          <w:tcPr>
            <w:tcW w:type="dxa" w:w="1100"/>
          </w:tcPr>
          <w:p>
            <w:pPr>
              <w:spacing w:before="0" w:after="40"/>
              <w:jc w:val="left"/>
            </w:pPr>
            <w:r>
              <w:rPr>
                <w:rFonts w:ascii="Times New Roman" w:hAnsi="Times New Roman" w:eastAsia="Times New Roman" w:cs="Times New Roman"/>
                <w:b w:val="0"/>
                <w:i w:val="0"/>
                <w:caps w:val="0"/>
                <w:color w:val="000000"/>
                <w:sz w:val="20"/>
              </w:rPr>
              <w:t>Chưa đạt</w:t>
            </w:r>
          </w:p>
        </w:tc>
        <w:tc>
          <w:tcPr>
            <w:tcW w:type="dxa" w:w="1000"/>
          </w:tcPr>
          <w:p>
            <w:pPr>
              <w:spacing w:before="0" w:after="40"/>
              <w:jc w:val="left"/>
            </w:pPr>
            <w:r>
              <w:rPr>
                <w:rFonts w:ascii="Times New Roman" w:hAnsi="Times New Roman" w:eastAsia="Times New Roman" w:cs="Times New Roman"/>
                <w:b w:val="0"/>
                <w:i w:val="0"/>
                <w:caps w:val="0"/>
                <w:color w:val="000000"/>
                <w:sz w:val="20"/>
              </w:rPr>
              <w:t>1</w:t>
            </w:r>
          </w:p>
        </w:tc>
        <w:tc>
          <w:tcPr>
            <w:tcW w:type="dxa" w:w="1200"/>
          </w:tcPr>
          <w:p>
            <w:pPr>
              <w:spacing w:before="0" w:after="40"/>
              <w:jc w:val="left"/>
            </w:pPr>
            <w:r>
              <w:rPr>
                <w:rFonts w:ascii="Times New Roman" w:hAnsi="Times New Roman" w:eastAsia="Times New Roman" w:cs="Times New Roman"/>
                <w:b w:val="0"/>
                <w:i w:val="0"/>
                <w:caps w:val="0"/>
                <w:color w:val="000000"/>
                <w:sz w:val="20"/>
              </w:rPr>
              <w:t>7</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phan_cong_tai_lieu_vong3_lopB.json</w:t>
            </w:r>
          </w:p>
        </w:tc>
        <w:tc>
          <w:tcPr>
            <w:tcW w:type="dxa" w:w="3000"/>
          </w:tcPr>
          <w:p>
            <w:pPr>
              <w:spacing w:before="0" w:after="40"/>
              <w:jc w:val="left"/>
            </w:pPr>
            <w:r>
              <w:rPr>
                <w:rFonts w:ascii="Times New Roman" w:hAnsi="Times New Roman" w:eastAsia="Times New Roman" w:cs="Times New Roman"/>
                <w:b w:val="0"/>
                <w:i w:val="0"/>
                <w:caps w:val="0"/>
                <w:color w:val="000000"/>
                <w:sz w:val="20"/>
              </w:rPr>
              <w:t>ket_qua/10_Responsibilities/Phan_cong_nhiem_vu.docx</w:t>
            </w:r>
          </w:p>
        </w:tc>
        <w:tc>
          <w:tcPr>
            <w:tcW w:type="dxa" w:w="1100"/>
          </w:tcPr>
          <w:p>
            <w:pPr>
              <w:spacing w:before="0" w:after="40"/>
              <w:jc w:val="left"/>
            </w:pPr>
            <w:r>
              <w:rPr>
                <w:rFonts w:ascii="Times New Roman" w:hAnsi="Times New Roman" w:eastAsia="Times New Roman" w:cs="Times New Roman"/>
                <w:b w:val="0"/>
                <w:i w:val="0"/>
                <w:caps w:val="0"/>
                <w:color w:val="000000"/>
                <w:sz w:val="20"/>
              </w:rPr>
              <w:t>Đạt</w:t>
            </w:r>
          </w:p>
        </w:tc>
        <w:tc>
          <w:tcPr>
            <w:tcW w:type="dxa" w:w="1000"/>
          </w:tcPr>
          <w:p>
            <w:pPr>
              <w:spacing w:before="0" w:after="40"/>
              <w:jc w:val="left"/>
            </w:pPr>
            <w:r>
              <w:rPr>
                <w:rFonts w:ascii="Times New Roman" w:hAnsi="Times New Roman" w:eastAsia="Times New Roman" w:cs="Times New Roman"/>
                <w:b w:val="0"/>
                <w:i w:val="0"/>
                <w:caps w:val="0"/>
                <w:color w:val="000000"/>
                <w:sz w:val="20"/>
              </w:rPr>
              <w:t>0</w:t>
            </w:r>
          </w:p>
        </w:tc>
        <w:tc>
          <w:tcPr>
            <w:tcW w:type="dxa" w:w="1200"/>
          </w:tcPr>
          <w:p>
            <w:pPr>
              <w:spacing w:before="0" w:after="40"/>
              <w:jc w:val="left"/>
            </w:pPr>
            <w:r>
              <w:rPr>
                <w:rFonts w:ascii="Times New Roman" w:hAnsi="Times New Roman" w:eastAsia="Times New Roman" w:cs="Times New Roman"/>
                <w:b w:val="0"/>
                <w:i w:val="0"/>
                <w:caps w:val="0"/>
                <w:color w:val="000000"/>
                <w:sz w:val="20"/>
              </w:rPr>
              <w:t>3</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phien_ban_v0.1_lopA.json</w:t>
            </w:r>
          </w:p>
        </w:tc>
        <w:tc>
          <w:tcPr>
            <w:tcW w:type="dxa" w:w="3000"/>
          </w:tcPr>
          <w:p>
            <w:pPr>
              <w:spacing w:before="0" w:after="40"/>
              <w:jc w:val="left"/>
            </w:pPr>
            <w:r>
              <w:rPr>
                <w:rFonts w:ascii="Times New Roman" w:hAnsi="Times New Roman" w:eastAsia="Times New Roman" w:cs="Times New Roman"/>
                <w:b w:val="0"/>
                <w:i w:val="0"/>
                <w:caps w:val="0"/>
                <w:color w:val="000000"/>
                <w:sz w:val="20"/>
              </w:rPr>
              <w:t>lam_viec/phien_ban/phien_ban_vong2.docx</w:t>
            </w:r>
          </w:p>
        </w:tc>
        <w:tc>
          <w:tcPr>
            <w:tcW w:type="dxa" w:w="1100"/>
          </w:tcPr>
          <w:p>
            <w:pPr>
              <w:spacing w:before="0" w:after="40"/>
              <w:jc w:val="left"/>
            </w:pPr>
            <w:r>
              <w:rPr>
                <w:rFonts w:ascii="Times New Roman" w:hAnsi="Times New Roman" w:eastAsia="Times New Roman" w:cs="Times New Roman"/>
                <w:b w:val="0"/>
                <w:i w:val="0"/>
                <w:caps w:val="0"/>
                <w:color w:val="000000"/>
                <w:sz w:val="20"/>
              </w:rPr>
              <w:t>Đạt</w:t>
            </w:r>
          </w:p>
        </w:tc>
        <w:tc>
          <w:tcPr>
            <w:tcW w:type="dxa" w:w="1000"/>
          </w:tcPr>
          <w:p>
            <w:pPr>
              <w:spacing w:before="0" w:after="40"/>
              <w:jc w:val="left"/>
            </w:pPr>
            <w:r>
              <w:rPr>
                <w:rFonts w:ascii="Times New Roman" w:hAnsi="Times New Roman" w:eastAsia="Times New Roman" w:cs="Times New Roman"/>
                <w:b w:val="0"/>
                <w:i w:val="0"/>
                <w:caps w:val="0"/>
                <w:color w:val="000000"/>
                <w:sz w:val="20"/>
              </w:rPr>
              <w:t>0</w:t>
            </w:r>
          </w:p>
        </w:tc>
        <w:tc>
          <w:tcPr>
            <w:tcW w:type="dxa" w:w="1200"/>
          </w:tcPr>
          <w:p>
            <w:pPr>
              <w:spacing w:before="0" w:after="40"/>
              <w:jc w:val="left"/>
            </w:pPr>
            <w:r>
              <w:rPr>
                <w:rFonts w:ascii="Times New Roman" w:hAnsi="Times New Roman" w:eastAsia="Times New Roman" w:cs="Times New Roman"/>
                <w:b w:val="0"/>
                <w:i w:val="0"/>
                <w:caps w:val="0"/>
                <w:color w:val="000000"/>
                <w:sz w:val="20"/>
              </w:rPr>
              <w:t>0</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phien_ban_v0.1_lopB.json</w:t>
            </w:r>
          </w:p>
        </w:tc>
        <w:tc>
          <w:tcPr>
            <w:tcW w:type="dxa" w:w="3000"/>
          </w:tcPr>
          <w:p>
            <w:pPr>
              <w:spacing w:before="0" w:after="40"/>
              <w:jc w:val="left"/>
            </w:pPr>
            <w:r>
              <w:rPr>
                <w:rFonts w:ascii="Times New Roman" w:hAnsi="Times New Roman" w:eastAsia="Times New Roman" w:cs="Times New Roman"/>
                <w:b w:val="0"/>
                <w:i w:val="0"/>
                <w:caps w:val="0"/>
                <w:color w:val="000000"/>
                <w:sz w:val="20"/>
              </w:rPr>
              <w:t>ket_qua/15_Quan_ly_phien_ban/Tai_lieu_quan_ly_phien_ban.docx (0.1), ket_qua/15_Quan_ly_phien_ban/So_phien_ban.xlsx</w:t>
            </w:r>
          </w:p>
        </w:tc>
        <w:tc>
          <w:tcPr>
            <w:tcW w:type="dxa" w:w="1100"/>
          </w:tcPr>
          <w:p>
            <w:pPr>
              <w:spacing w:before="0" w:after="40"/>
              <w:jc w:val="left"/>
            </w:pPr>
            <w:r>
              <w:rPr>
                <w:rFonts w:ascii="Times New Roman" w:hAnsi="Times New Roman" w:eastAsia="Times New Roman" w:cs="Times New Roman"/>
                <w:b w:val="0"/>
                <w:i w:val="0"/>
                <w:caps w:val="0"/>
                <w:color w:val="000000"/>
                <w:sz w:val="20"/>
              </w:rPr>
              <w:t>Chưa đạt</w:t>
            </w:r>
          </w:p>
        </w:tc>
        <w:tc>
          <w:tcPr>
            <w:tcW w:type="dxa" w:w="1000"/>
          </w:tcPr>
          <w:p>
            <w:pPr>
              <w:spacing w:before="0" w:after="40"/>
              <w:jc w:val="left"/>
            </w:pPr>
            <w:r>
              <w:rPr>
                <w:rFonts w:ascii="Times New Roman" w:hAnsi="Times New Roman" w:eastAsia="Times New Roman" w:cs="Times New Roman"/>
                <w:b w:val="0"/>
                <w:i w:val="0"/>
                <w:caps w:val="0"/>
                <w:color w:val="000000"/>
                <w:sz w:val="20"/>
              </w:rPr>
              <w:t>2</w:t>
            </w:r>
          </w:p>
        </w:tc>
        <w:tc>
          <w:tcPr>
            <w:tcW w:type="dxa" w:w="1200"/>
          </w:tcPr>
          <w:p>
            <w:pPr>
              <w:spacing w:before="0" w:after="40"/>
              <w:jc w:val="left"/>
            </w:pPr>
            <w:r>
              <w:rPr>
                <w:rFonts w:ascii="Times New Roman" w:hAnsi="Times New Roman" w:eastAsia="Times New Roman" w:cs="Times New Roman"/>
                <w:b w:val="0"/>
                <w:i w:val="0"/>
                <w:caps w:val="0"/>
                <w:color w:val="000000"/>
                <w:sz w:val="20"/>
              </w:rPr>
              <w:t>5</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phien_ban_v0.2_lopA.json</w:t>
            </w:r>
          </w:p>
        </w:tc>
        <w:tc>
          <w:tcPr>
            <w:tcW w:type="dxa" w:w="3000"/>
          </w:tcPr>
          <w:p>
            <w:pPr>
              <w:spacing w:before="0" w:after="40"/>
              <w:jc w:val="left"/>
            </w:pPr>
            <w:r>
              <w:rPr>
                <w:rFonts w:ascii="Times New Roman" w:hAnsi="Times New Roman" w:eastAsia="Times New Roman" w:cs="Times New Roman"/>
                <w:b w:val="0"/>
                <w:i w:val="0"/>
                <w:caps w:val="0"/>
                <w:color w:val="000000"/>
                <w:sz w:val="20"/>
              </w:rPr>
              <w:t>lam_viec/phien_ban/phien_ban_vong2.docx</w:t>
            </w:r>
          </w:p>
        </w:tc>
        <w:tc>
          <w:tcPr>
            <w:tcW w:type="dxa" w:w="1100"/>
          </w:tcPr>
          <w:p>
            <w:pPr>
              <w:spacing w:before="0" w:after="40"/>
              <w:jc w:val="left"/>
            </w:pPr>
            <w:r>
              <w:rPr>
                <w:rFonts w:ascii="Times New Roman" w:hAnsi="Times New Roman" w:eastAsia="Times New Roman" w:cs="Times New Roman"/>
                <w:b w:val="0"/>
                <w:i w:val="0"/>
                <w:caps w:val="0"/>
                <w:color w:val="000000"/>
                <w:sz w:val="20"/>
              </w:rPr>
              <w:t>Đạt</w:t>
            </w:r>
          </w:p>
        </w:tc>
        <w:tc>
          <w:tcPr>
            <w:tcW w:type="dxa" w:w="1000"/>
          </w:tcPr>
          <w:p>
            <w:pPr>
              <w:spacing w:before="0" w:after="40"/>
              <w:jc w:val="left"/>
            </w:pPr>
            <w:r>
              <w:rPr>
                <w:rFonts w:ascii="Times New Roman" w:hAnsi="Times New Roman" w:eastAsia="Times New Roman" w:cs="Times New Roman"/>
                <w:b w:val="0"/>
                <w:i w:val="0"/>
                <w:caps w:val="0"/>
                <w:color w:val="000000"/>
                <w:sz w:val="20"/>
              </w:rPr>
              <w:t>0</w:t>
            </w:r>
          </w:p>
        </w:tc>
        <w:tc>
          <w:tcPr>
            <w:tcW w:type="dxa" w:w="1200"/>
          </w:tcPr>
          <w:p>
            <w:pPr>
              <w:spacing w:before="0" w:after="40"/>
              <w:jc w:val="left"/>
            </w:pPr>
            <w:r>
              <w:rPr>
                <w:rFonts w:ascii="Times New Roman" w:hAnsi="Times New Roman" w:eastAsia="Times New Roman" w:cs="Times New Roman"/>
                <w:b w:val="0"/>
                <w:i w:val="0"/>
                <w:caps w:val="0"/>
                <w:color w:val="000000"/>
                <w:sz w:val="20"/>
              </w:rPr>
              <w:t>0</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phien_ban_v0.2_lopB.json</w:t>
            </w:r>
          </w:p>
        </w:tc>
        <w:tc>
          <w:tcPr>
            <w:tcW w:type="dxa" w:w="3000"/>
          </w:tcPr>
          <w:p>
            <w:pPr>
              <w:spacing w:before="0" w:after="40"/>
              <w:jc w:val="left"/>
            </w:pPr>
            <w:r>
              <w:rPr>
                <w:rFonts w:ascii="Times New Roman" w:hAnsi="Times New Roman" w:eastAsia="Times New Roman" w:cs="Times New Roman"/>
                <w:b w:val="0"/>
                <w:i w:val="0"/>
                <w:caps w:val="0"/>
                <w:color w:val="000000"/>
                <w:sz w:val="20"/>
              </w:rPr>
              <w:t>ket_qua/15_Quan_ly_phien_ban/Tai_lieu_quan_ly_phien_ban.docx (0.2), ket_qua/15_Quan_ly_phien_ban/So_phien_ban.xlsx</w:t>
            </w:r>
          </w:p>
        </w:tc>
        <w:tc>
          <w:tcPr>
            <w:tcW w:type="dxa" w:w="1100"/>
          </w:tcPr>
          <w:p>
            <w:pPr>
              <w:spacing w:before="0" w:after="40"/>
              <w:jc w:val="left"/>
            </w:pPr>
            <w:r>
              <w:rPr>
                <w:rFonts w:ascii="Times New Roman" w:hAnsi="Times New Roman" w:eastAsia="Times New Roman" w:cs="Times New Roman"/>
                <w:b w:val="0"/>
                <w:i w:val="0"/>
                <w:caps w:val="0"/>
                <w:color w:val="000000"/>
                <w:sz w:val="20"/>
              </w:rPr>
              <w:t>Đạt</w:t>
            </w:r>
          </w:p>
        </w:tc>
        <w:tc>
          <w:tcPr>
            <w:tcW w:type="dxa" w:w="1000"/>
          </w:tcPr>
          <w:p>
            <w:pPr>
              <w:spacing w:before="0" w:after="40"/>
              <w:jc w:val="left"/>
            </w:pPr>
            <w:r>
              <w:rPr>
                <w:rFonts w:ascii="Times New Roman" w:hAnsi="Times New Roman" w:eastAsia="Times New Roman" w:cs="Times New Roman"/>
                <w:b w:val="0"/>
                <w:i w:val="0"/>
                <w:caps w:val="0"/>
                <w:color w:val="000000"/>
                <w:sz w:val="20"/>
              </w:rPr>
              <w:t>0</w:t>
            </w:r>
          </w:p>
        </w:tc>
        <w:tc>
          <w:tcPr>
            <w:tcW w:type="dxa" w:w="1200"/>
          </w:tcPr>
          <w:p>
            <w:pPr>
              <w:spacing w:before="0" w:after="40"/>
              <w:jc w:val="left"/>
            </w:pPr>
            <w:r>
              <w:rPr>
                <w:rFonts w:ascii="Times New Roman" w:hAnsi="Times New Roman" w:eastAsia="Times New Roman" w:cs="Times New Roman"/>
                <w:b w:val="0"/>
                <w:i w:val="0"/>
                <w:caps w:val="0"/>
                <w:color w:val="000000"/>
                <w:sz w:val="20"/>
              </w:rPr>
              <w:t>6</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tai_lieu_wbs_WBS_1_Quan_ly_du_an_v0.1_lopA.json</w:t>
            </w:r>
          </w:p>
        </w:tc>
        <w:tc>
          <w:tcPr>
            <w:tcW w:type="dxa" w:w="3000"/>
          </w:tcPr>
          <w:p>
            <w:pPr>
              <w:spacing w:before="0" w:after="40"/>
              <w:jc w:val="left"/>
            </w:pPr>
            <w:r>
              <w:rPr>
                <w:rFonts w:ascii="Times New Roman" w:hAnsi="Times New Roman" w:eastAsia="Times New Roman" w:cs="Times New Roman"/>
                <w:b w:val="0"/>
                <w:i w:val="0"/>
                <w:caps w:val="0"/>
                <w:color w:val="000000"/>
                <w:sz w:val="20"/>
              </w:rPr>
              <w:t>lam_viec/tai_lieu_wbs/WBS_1_Quan_ly_du_an.docx</w:t>
            </w:r>
          </w:p>
        </w:tc>
        <w:tc>
          <w:tcPr>
            <w:tcW w:type="dxa" w:w="1100"/>
          </w:tcPr>
          <w:p>
            <w:pPr>
              <w:spacing w:before="0" w:after="40"/>
              <w:jc w:val="left"/>
            </w:pPr>
            <w:r>
              <w:rPr>
                <w:rFonts w:ascii="Times New Roman" w:hAnsi="Times New Roman" w:eastAsia="Times New Roman" w:cs="Times New Roman"/>
                <w:b w:val="0"/>
                <w:i w:val="0"/>
                <w:caps w:val="0"/>
                <w:color w:val="000000"/>
                <w:sz w:val="20"/>
              </w:rPr>
              <w:t>Đạt</w:t>
            </w:r>
          </w:p>
        </w:tc>
        <w:tc>
          <w:tcPr>
            <w:tcW w:type="dxa" w:w="1000"/>
          </w:tcPr>
          <w:p>
            <w:pPr>
              <w:spacing w:before="0" w:after="40"/>
              <w:jc w:val="left"/>
            </w:pPr>
            <w:r>
              <w:rPr>
                <w:rFonts w:ascii="Times New Roman" w:hAnsi="Times New Roman" w:eastAsia="Times New Roman" w:cs="Times New Roman"/>
                <w:b w:val="0"/>
                <w:i w:val="0"/>
                <w:caps w:val="0"/>
                <w:color w:val="000000"/>
                <w:sz w:val="20"/>
              </w:rPr>
              <w:t>0</w:t>
            </w:r>
          </w:p>
        </w:tc>
        <w:tc>
          <w:tcPr>
            <w:tcW w:type="dxa" w:w="1200"/>
          </w:tcPr>
          <w:p>
            <w:pPr>
              <w:spacing w:before="0" w:after="40"/>
              <w:jc w:val="left"/>
            </w:pPr>
            <w:r>
              <w:rPr>
                <w:rFonts w:ascii="Times New Roman" w:hAnsi="Times New Roman" w:eastAsia="Times New Roman" w:cs="Times New Roman"/>
                <w:b w:val="0"/>
                <w:i w:val="0"/>
                <w:caps w:val="0"/>
                <w:color w:val="000000"/>
                <w:sz w:val="20"/>
              </w:rPr>
              <w:t>0</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tai_lieu_wbs_WBS_1_Quan_ly_du_an_v0.2_lopA.json</w:t>
            </w:r>
          </w:p>
        </w:tc>
        <w:tc>
          <w:tcPr>
            <w:tcW w:type="dxa" w:w="3000"/>
          </w:tcPr>
          <w:p>
            <w:pPr>
              <w:spacing w:before="0" w:after="40"/>
              <w:jc w:val="left"/>
            </w:pPr>
            <w:r>
              <w:rPr>
                <w:rFonts w:ascii="Times New Roman" w:hAnsi="Times New Roman" w:eastAsia="Times New Roman" w:cs="Times New Roman"/>
                <w:b w:val="0"/>
                <w:i w:val="0"/>
                <w:caps w:val="0"/>
                <w:color w:val="000000"/>
                <w:sz w:val="20"/>
              </w:rPr>
              <w:t>lam_viec/tai_lieu_wbs/WBS_1_Quan_ly_du_an.docx</w:t>
            </w:r>
          </w:p>
        </w:tc>
        <w:tc>
          <w:tcPr>
            <w:tcW w:type="dxa" w:w="1100"/>
          </w:tcPr>
          <w:p>
            <w:pPr>
              <w:spacing w:before="0" w:after="40"/>
              <w:jc w:val="left"/>
            </w:pPr>
            <w:r>
              <w:rPr>
                <w:rFonts w:ascii="Times New Roman" w:hAnsi="Times New Roman" w:eastAsia="Times New Roman" w:cs="Times New Roman"/>
                <w:b w:val="0"/>
                <w:i w:val="0"/>
                <w:caps w:val="0"/>
                <w:color w:val="000000"/>
                <w:sz w:val="20"/>
              </w:rPr>
              <w:t>Đạt</w:t>
            </w:r>
          </w:p>
        </w:tc>
        <w:tc>
          <w:tcPr>
            <w:tcW w:type="dxa" w:w="1000"/>
          </w:tcPr>
          <w:p>
            <w:pPr>
              <w:spacing w:before="0" w:after="40"/>
              <w:jc w:val="left"/>
            </w:pPr>
            <w:r>
              <w:rPr>
                <w:rFonts w:ascii="Times New Roman" w:hAnsi="Times New Roman" w:eastAsia="Times New Roman" w:cs="Times New Roman"/>
                <w:b w:val="0"/>
                <w:i w:val="0"/>
                <w:caps w:val="0"/>
                <w:color w:val="000000"/>
                <w:sz w:val="20"/>
              </w:rPr>
              <w:t>0</w:t>
            </w:r>
          </w:p>
        </w:tc>
        <w:tc>
          <w:tcPr>
            <w:tcW w:type="dxa" w:w="1200"/>
          </w:tcPr>
          <w:p>
            <w:pPr>
              <w:spacing w:before="0" w:after="40"/>
              <w:jc w:val="left"/>
            </w:pPr>
            <w:r>
              <w:rPr>
                <w:rFonts w:ascii="Times New Roman" w:hAnsi="Times New Roman" w:eastAsia="Times New Roman" w:cs="Times New Roman"/>
                <w:b w:val="0"/>
                <w:i w:val="0"/>
                <w:caps w:val="0"/>
                <w:color w:val="000000"/>
                <w:sz w:val="20"/>
              </w:rPr>
              <w:t>0</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tai_lieu_wbs_WBS_1_Quan_ly_du_an_v0.3_lopA.json</w:t>
            </w:r>
          </w:p>
        </w:tc>
        <w:tc>
          <w:tcPr>
            <w:tcW w:type="dxa" w:w="3000"/>
          </w:tcPr>
          <w:p>
            <w:pPr>
              <w:spacing w:before="0" w:after="40"/>
              <w:jc w:val="left"/>
            </w:pPr>
            <w:r>
              <w:rPr>
                <w:rFonts w:ascii="Times New Roman" w:hAnsi="Times New Roman" w:eastAsia="Times New Roman" w:cs="Times New Roman"/>
                <w:b w:val="0"/>
                <w:i w:val="0"/>
                <w:caps w:val="0"/>
                <w:color w:val="000000"/>
                <w:sz w:val="20"/>
              </w:rPr>
              <w:t>lam_viec/tai_lieu_wbs/WBS_1_Quan_ly_du_an.docx</w:t>
            </w:r>
          </w:p>
        </w:tc>
        <w:tc>
          <w:tcPr>
            <w:tcW w:type="dxa" w:w="1100"/>
          </w:tcPr>
          <w:p>
            <w:pPr>
              <w:spacing w:before="0" w:after="40"/>
              <w:jc w:val="left"/>
            </w:pPr>
            <w:r>
              <w:rPr>
                <w:rFonts w:ascii="Times New Roman" w:hAnsi="Times New Roman" w:eastAsia="Times New Roman" w:cs="Times New Roman"/>
                <w:b w:val="0"/>
                <w:i w:val="0"/>
                <w:caps w:val="0"/>
                <w:color w:val="000000"/>
                <w:sz w:val="20"/>
              </w:rPr>
              <w:t>Đạt</w:t>
            </w:r>
          </w:p>
        </w:tc>
        <w:tc>
          <w:tcPr>
            <w:tcW w:type="dxa" w:w="1000"/>
          </w:tcPr>
          <w:p>
            <w:pPr>
              <w:spacing w:before="0" w:after="40"/>
              <w:jc w:val="left"/>
            </w:pPr>
            <w:r>
              <w:rPr>
                <w:rFonts w:ascii="Times New Roman" w:hAnsi="Times New Roman" w:eastAsia="Times New Roman" w:cs="Times New Roman"/>
                <w:b w:val="0"/>
                <w:i w:val="0"/>
                <w:caps w:val="0"/>
                <w:color w:val="000000"/>
                <w:sz w:val="20"/>
              </w:rPr>
              <w:t>0</w:t>
            </w:r>
          </w:p>
        </w:tc>
        <w:tc>
          <w:tcPr>
            <w:tcW w:type="dxa" w:w="1200"/>
          </w:tcPr>
          <w:p>
            <w:pPr>
              <w:spacing w:before="0" w:after="40"/>
              <w:jc w:val="left"/>
            </w:pPr>
            <w:r>
              <w:rPr>
                <w:rFonts w:ascii="Times New Roman" w:hAnsi="Times New Roman" w:eastAsia="Times New Roman" w:cs="Times New Roman"/>
                <w:b w:val="0"/>
                <w:i w:val="0"/>
                <w:caps w:val="0"/>
                <w:color w:val="000000"/>
                <w:sz w:val="20"/>
              </w:rPr>
              <w:t>0</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tai_lieu_wbs_WBS_1_Quan_ly_du_an_v0.3_lopB.json</w:t>
            </w:r>
          </w:p>
        </w:tc>
        <w:tc>
          <w:tcPr>
            <w:tcW w:type="dxa" w:w="3000"/>
          </w:tcPr>
          <w:p>
            <w:pPr>
              <w:spacing w:before="0" w:after="40"/>
              <w:jc w:val="left"/>
            </w:pPr>
            <w:r>
              <w:rPr>
                <w:rFonts w:ascii="Times New Roman" w:hAnsi="Times New Roman" w:eastAsia="Times New Roman" w:cs="Times New Roman"/>
                <w:b w:val="0"/>
                <w:i w:val="0"/>
                <w:caps w:val="0"/>
                <w:color w:val="000000"/>
                <w:sz w:val="20"/>
              </w:rPr>
              <w:t>ket_qua/03_WBS/WBS_tong_hop.docx</w:t>
            </w:r>
          </w:p>
          <w:p>
            <w:pPr>
              <w:spacing w:before="0" w:after="40"/>
              <w:jc w:val="left"/>
            </w:pPr>
            <w:r>
              <w:rPr>
                <w:rFonts w:ascii="Times New Roman" w:hAnsi="Times New Roman" w:eastAsia="Times New Roman" w:cs="Times New Roman"/>
                <w:b w:val="0"/>
                <w:i w:val="0"/>
                <w:caps w:val="0"/>
                <w:color w:val="000000"/>
                <w:sz w:val="20"/>
              </w:rPr>
              <w:t>ket_qua/03_WBS/WBS_1_Quan_ly_du_an.docx</w:t>
            </w:r>
          </w:p>
          <w:p>
            <w:pPr>
              <w:spacing w:before="0" w:after="40"/>
              <w:jc w:val="left"/>
            </w:pPr>
            <w:r>
              <w:rPr>
                <w:rFonts w:ascii="Times New Roman" w:hAnsi="Times New Roman" w:eastAsia="Times New Roman" w:cs="Times New Roman"/>
                <w:b w:val="0"/>
                <w:i w:val="0"/>
                <w:caps w:val="0"/>
                <w:color w:val="000000"/>
                <w:sz w:val="20"/>
              </w:rPr>
              <w:t>ket_qua/03_WBS/WBS_2_Phan_tich_va_thiet_ke_chung.docx</w:t>
            </w:r>
          </w:p>
          <w:p>
            <w:pPr>
              <w:spacing w:before="0" w:after="40"/>
              <w:jc w:val="left"/>
            </w:pPr>
            <w:r>
              <w:rPr>
                <w:rFonts w:ascii="Times New Roman" w:hAnsi="Times New Roman" w:eastAsia="Times New Roman" w:cs="Times New Roman"/>
                <w:b w:val="0"/>
                <w:i w:val="0"/>
                <w:caps w:val="0"/>
                <w:color w:val="000000"/>
                <w:sz w:val="20"/>
              </w:rPr>
              <w:t>ket_qua/03_WBS/WBS_3_Phan_he_tim_kiem_va_hien_thi_san_pham_Product_Search.docx</w:t>
            </w:r>
          </w:p>
          <w:p>
            <w:pPr>
              <w:spacing w:before="0" w:after="40"/>
              <w:jc w:val="left"/>
            </w:pPr>
            <w:r>
              <w:rPr>
                <w:rFonts w:ascii="Times New Roman" w:hAnsi="Times New Roman" w:eastAsia="Times New Roman" w:cs="Times New Roman"/>
                <w:b w:val="0"/>
                <w:i w:val="0"/>
                <w:caps w:val="0"/>
                <w:color w:val="000000"/>
                <w:sz w:val="20"/>
              </w:rPr>
              <w:t>ket_qua/03_WBS/WBS_4_Phan_he_thanh_vien_Member_Administration.docx</w:t>
            </w:r>
          </w:p>
          <w:p>
            <w:pPr>
              <w:spacing w:before="0" w:after="40"/>
              <w:jc w:val="left"/>
            </w:pPr>
            <w:r>
              <w:rPr>
                <w:rFonts w:ascii="Times New Roman" w:hAnsi="Times New Roman" w:eastAsia="Times New Roman" w:cs="Times New Roman"/>
                <w:b w:val="0"/>
                <w:i w:val="0"/>
                <w:caps w:val="0"/>
                <w:color w:val="000000"/>
                <w:sz w:val="20"/>
              </w:rPr>
              <w:t>ket_qua/03_WBS/WBS_5_Phan_he_dat_hang_Order.docx</w:t>
            </w:r>
          </w:p>
          <w:p>
            <w:pPr>
              <w:spacing w:before="0" w:after="40"/>
              <w:jc w:val="left"/>
            </w:pPr>
            <w:r>
              <w:rPr>
                <w:rFonts w:ascii="Times New Roman" w:hAnsi="Times New Roman" w:eastAsia="Times New Roman" w:cs="Times New Roman"/>
                <w:b w:val="0"/>
                <w:i w:val="0"/>
                <w:caps w:val="0"/>
                <w:color w:val="000000"/>
                <w:sz w:val="20"/>
              </w:rPr>
              <w:t>ket_qua/03_WBS/WBS_6_Co_so_du_lieu_ban_hang_va_tich_hop_he_thong.docx</w:t>
            </w:r>
          </w:p>
          <w:p>
            <w:pPr>
              <w:spacing w:before="0" w:after="40"/>
              <w:jc w:val="left"/>
            </w:pPr>
            <w:r>
              <w:rPr>
                <w:rFonts w:ascii="Times New Roman" w:hAnsi="Times New Roman" w:eastAsia="Times New Roman" w:cs="Times New Roman"/>
                <w:b w:val="0"/>
                <w:i w:val="0"/>
                <w:caps w:val="0"/>
                <w:color w:val="000000"/>
                <w:sz w:val="20"/>
              </w:rPr>
              <w:t>ket_qua/03_WBS/WBS_7_Kiem_thu_he_thong_va_kiem_thu_van_hanh.docx</w:t>
            </w:r>
          </w:p>
          <w:p>
            <w:pPr>
              <w:spacing w:before="0" w:after="40"/>
              <w:jc w:val="left"/>
            </w:pPr>
            <w:r>
              <w:rPr>
                <w:rFonts w:ascii="Times New Roman" w:hAnsi="Times New Roman" w:eastAsia="Times New Roman" w:cs="Times New Roman"/>
                <w:b w:val="0"/>
                <w:i w:val="0"/>
                <w:caps w:val="0"/>
                <w:color w:val="000000"/>
                <w:sz w:val="20"/>
              </w:rPr>
              <w:t>ket_qua/03_WBS/WBS_8_Trien_khai_va_chuyen_giao.docx</w:t>
            </w:r>
          </w:p>
        </w:tc>
        <w:tc>
          <w:tcPr>
            <w:tcW w:type="dxa" w:w="1100"/>
          </w:tcPr>
          <w:p>
            <w:pPr>
              <w:spacing w:before="0" w:after="40"/>
              <w:jc w:val="left"/>
            </w:pPr>
            <w:r>
              <w:rPr>
                <w:rFonts w:ascii="Times New Roman" w:hAnsi="Times New Roman" w:eastAsia="Times New Roman" w:cs="Times New Roman"/>
                <w:b w:val="0"/>
                <w:i w:val="0"/>
                <w:caps w:val="0"/>
                <w:color w:val="000000"/>
                <w:sz w:val="20"/>
              </w:rPr>
              <w:t>Đạt</w:t>
            </w:r>
          </w:p>
        </w:tc>
        <w:tc>
          <w:tcPr>
            <w:tcW w:type="dxa" w:w="1000"/>
          </w:tcPr>
          <w:p>
            <w:pPr>
              <w:spacing w:before="0" w:after="40"/>
              <w:jc w:val="left"/>
            </w:pPr>
            <w:r>
              <w:rPr>
                <w:rFonts w:ascii="Times New Roman" w:hAnsi="Times New Roman" w:eastAsia="Times New Roman" w:cs="Times New Roman"/>
                <w:b w:val="0"/>
                <w:i w:val="0"/>
                <w:caps w:val="0"/>
                <w:color w:val="000000"/>
                <w:sz w:val="20"/>
              </w:rPr>
              <w:t>0</w:t>
            </w:r>
          </w:p>
        </w:tc>
        <w:tc>
          <w:tcPr>
            <w:tcW w:type="dxa" w:w="1200"/>
          </w:tcPr>
          <w:p>
            <w:pPr>
              <w:spacing w:before="0" w:after="40"/>
              <w:jc w:val="left"/>
            </w:pPr>
            <w:r>
              <w:rPr>
                <w:rFonts w:ascii="Times New Roman" w:hAnsi="Times New Roman" w:eastAsia="Times New Roman" w:cs="Times New Roman"/>
                <w:b w:val="0"/>
                <w:i w:val="0"/>
                <w:caps w:val="0"/>
                <w:color w:val="000000"/>
                <w:sz w:val="20"/>
              </w:rPr>
              <w:t>1</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tai_lieu_wbs_WBS_2_Phan_tich_va_thiet_ke_chung_v0.1_lopA.json</w:t>
            </w:r>
          </w:p>
        </w:tc>
        <w:tc>
          <w:tcPr>
            <w:tcW w:type="dxa" w:w="3000"/>
          </w:tcPr>
          <w:p>
            <w:pPr>
              <w:spacing w:before="0" w:after="40"/>
              <w:jc w:val="left"/>
            </w:pPr>
            <w:r>
              <w:rPr>
                <w:rFonts w:ascii="Times New Roman" w:hAnsi="Times New Roman" w:eastAsia="Times New Roman" w:cs="Times New Roman"/>
                <w:b w:val="0"/>
                <w:i w:val="0"/>
                <w:caps w:val="0"/>
                <w:color w:val="000000"/>
                <w:sz w:val="20"/>
              </w:rPr>
              <w:t>lam_viec/tai_lieu_wbs/WBS_2_Phan_tich_va_thiet_ke_chung.docx</w:t>
            </w:r>
          </w:p>
        </w:tc>
        <w:tc>
          <w:tcPr>
            <w:tcW w:type="dxa" w:w="1100"/>
          </w:tcPr>
          <w:p>
            <w:pPr>
              <w:spacing w:before="0" w:after="40"/>
              <w:jc w:val="left"/>
            </w:pPr>
            <w:r>
              <w:rPr>
                <w:rFonts w:ascii="Times New Roman" w:hAnsi="Times New Roman" w:eastAsia="Times New Roman" w:cs="Times New Roman"/>
                <w:b w:val="0"/>
                <w:i w:val="0"/>
                <w:caps w:val="0"/>
                <w:color w:val="000000"/>
                <w:sz w:val="20"/>
              </w:rPr>
              <w:t>Đạt</w:t>
            </w:r>
          </w:p>
        </w:tc>
        <w:tc>
          <w:tcPr>
            <w:tcW w:type="dxa" w:w="1000"/>
          </w:tcPr>
          <w:p>
            <w:pPr>
              <w:spacing w:before="0" w:after="40"/>
              <w:jc w:val="left"/>
            </w:pPr>
            <w:r>
              <w:rPr>
                <w:rFonts w:ascii="Times New Roman" w:hAnsi="Times New Roman" w:eastAsia="Times New Roman" w:cs="Times New Roman"/>
                <w:b w:val="0"/>
                <w:i w:val="0"/>
                <w:caps w:val="0"/>
                <w:color w:val="000000"/>
                <w:sz w:val="20"/>
              </w:rPr>
              <w:t>0</w:t>
            </w:r>
          </w:p>
        </w:tc>
        <w:tc>
          <w:tcPr>
            <w:tcW w:type="dxa" w:w="1200"/>
          </w:tcPr>
          <w:p>
            <w:pPr>
              <w:spacing w:before="0" w:after="40"/>
              <w:jc w:val="left"/>
            </w:pPr>
            <w:r>
              <w:rPr>
                <w:rFonts w:ascii="Times New Roman" w:hAnsi="Times New Roman" w:eastAsia="Times New Roman" w:cs="Times New Roman"/>
                <w:b w:val="0"/>
                <w:i w:val="0"/>
                <w:caps w:val="0"/>
                <w:color w:val="000000"/>
                <w:sz w:val="20"/>
              </w:rPr>
              <w:t>0</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tai_lieu_wbs_WBS_2_Phan_tich_va_thiet_ke_chung_v0.2_lopA.json</w:t>
            </w:r>
          </w:p>
        </w:tc>
        <w:tc>
          <w:tcPr>
            <w:tcW w:type="dxa" w:w="3000"/>
          </w:tcPr>
          <w:p>
            <w:pPr>
              <w:spacing w:before="0" w:after="40"/>
              <w:jc w:val="left"/>
            </w:pPr>
            <w:r>
              <w:rPr>
                <w:rFonts w:ascii="Times New Roman" w:hAnsi="Times New Roman" w:eastAsia="Times New Roman" w:cs="Times New Roman"/>
                <w:b w:val="0"/>
                <w:i w:val="0"/>
                <w:caps w:val="0"/>
                <w:color w:val="000000"/>
                <w:sz w:val="20"/>
              </w:rPr>
              <w:t>lam_viec/tai_lieu_wbs/WBS_2_Phan_tich_va_thiet_ke_chung.docx</w:t>
            </w:r>
          </w:p>
        </w:tc>
        <w:tc>
          <w:tcPr>
            <w:tcW w:type="dxa" w:w="1100"/>
          </w:tcPr>
          <w:p>
            <w:pPr>
              <w:spacing w:before="0" w:after="40"/>
              <w:jc w:val="left"/>
            </w:pPr>
            <w:r>
              <w:rPr>
                <w:rFonts w:ascii="Times New Roman" w:hAnsi="Times New Roman" w:eastAsia="Times New Roman" w:cs="Times New Roman"/>
                <w:b w:val="0"/>
                <w:i w:val="0"/>
                <w:caps w:val="0"/>
                <w:color w:val="000000"/>
                <w:sz w:val="20"/>
              </w:rPr>
              <w:t>Đạt</w:t>
            </w:r>
          </w:p>
        </w:tc>
        <w:tc>
          <w:tcPr>
            <w:tcW w:type="dxa" w:w="1000"/>
          </w:tcPr>
          <w:p>
            <w:pPr>
              <w:spacing w:before="0" w:after="40"/>
              <w:jc w:val="left"/>
            </w:pPr>
            <w:r>
              <w:rPr>
                <w:rFonts w:ascii="Times New Roman" w:hAnsi="Times New Roman" w:eastAsia="Times New Roman" w:cs="Times New Roman"/>
                <w:b w:val="0"/>
                <w:i w:val="0"/>
                <w:caps w:val="0"/>
                <w:color w:val="000000"/>
                <w:sz w:val="20"/>
              </w:rPr>
              <w:t>0</w:t>
            </w:r>
          </w:p>
        </w:tc>
        <w:tc>
          <w:tcPr>
            <w:tcW w:type="dxa" w:w="1200"/>
          </w:tcPr>
          <w:p>
            <w:pPr>
              <w:spacing w:before="0" w:after="40"/>
              <w:jc w:val="left"/>
            </w:pPr>
            <w:r>
              <w:rPr>
                <w:rFonts w:ascii="Times New Roman" w:hAnsi="Times New Roman" w:eastAsia="Times New Roman" w:cs="Times New Roman"/>
                <w:b w:val="0"/>
                <w:i w:val="0"/>
                <w:caps w:val="0"/>
                <w:color w:val="000000"/>
                <w:sz w:val="20"/>
              </w:rPr>
              <w:t>0</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tai_lieu_wbs_WBS_2_Phan_tich_va_thiet_ke_chung_v0.3_lopA.json</w:t>
            </w:r>
          </w:p>
        </w:tc>
        <w:tc>
          <w:tcPr>
            <w:tcW w:type="dxa" w:w="3000"/>
          </w:tcPr>
          <w:p>
            <w:pPr>
              <w:spacing w:before="0" w:after="40"/>
              <w:jc w:val="left"/>
            </w:pPr>
            <w:r>
              <w:rPr>
                <w:rFonts w:ascii="Times New Roman" w:hAnsi="Times New Roman" w:eastAsia="Times New Roman" w:cs="Times New Roman"/>
                <w:b w:val="0"/>
                <w:i w:val="0"/>
                <w:caps w:val="0"/>
                <w:color w:val="000000"/>
                <w:sz w:val="20"/>
              </w:rPr>
              <w:t>lam_viec/tai_lieu_wbs/WBS_2_Phan_tich_va_thiet_ke_chung.docx</w:t>
            </w:r>
          </w:p>
        </w:tc>
        <w:tc>
          <w:tcPr>
            <w:tcW w:type="dxa" w:w="1100"/>
          </w:tcPr>
          <w:p>
            <w:pPr>
              <w:spacing w:before="0" w:after="40"/>
              <w:jc w:val="left"/>
            </w:pPr>
            <w:r>
              <w:rPr>
                <w:rFonts w:ascii="Times New Roman" w:hAnsi="Times New Roman" w:eastAsia="Times New Roman" w:cs="Times New Roman"/>
                <w:b w:val="0"/>
                <w:i w:val="0"/>
                <w:caps w:val="0"/>
                <w:color w:val="000000"/>
                <w:sz w:val="20"/>
              </w:rPr>
              <w:t>Đạt</w:t>
            </w:r>
          </w:p>
        </w:tc>
        <w:tc>
          <w:tcPr>
            <w:tcW w:type="dxa" w:w="1000"/>
          </w:tcPr>
          <w:p>
            <w:pPr>
              <w:spacing w:before="0" w:after="40"/>
              <w:jc w:val="left"/>
            </w:pPr>
            <w:r>
              <w:rPr>
                <w:rFonts w:ascii="Times New Roman" w:hAnsi="Times New Roman" w:eastAsia="Times New Roman" w:cs="Times New Roman"/>
                <w:b w:val="0"/>
                <w:i w:val="0"/>
                <w:caps w:val="0"/>
                <w:color w:val="000000"/>
                <w:sz w:val="20"/>
              </w:rPr>
              <w:t>0</w:t>
            </w:r>
          </w:p>
        </w:tc>
        <w:tc>
          <w:tcPr>
            <w:tcW w:type="dxa" w:w="1200"/>
          </w:tcPr>
          <w:p>
            <w:pPr>
              <w:spacing w:before="0" w:after="40"/>
              <w:jc w:val="left"/>
            </w:pPr>
            <w:r>
              <w:rPr>
                <w:rFonts w:ascii="Times New Roman" w:hAnsi="Times New Roman" w:eastAsia="Times New Roman" w:cs="Times New Roman"/>
                <w:b w:val="0"/>
                <w:i w:val="0"/>
                <w:caps w:val="0"/>
                <w:color w:val="000000"/>
                <w:sz w:val="20"/>
              </w:rPr>
              <w:t>0</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tai_lieu_wbs_WBS_2_Phan_tich_va_thiet_ke_chung_v0.3_lopB.json</w:t>
            </w:r>
          </w:p>
        </w:tc>
        <w:tc>
          <w:tcPr>
            <w:tcW w:type="dxa" w:w="3000"/>
          </w:tcPr>
          <w:p>
            <w:pPr>
              <w:spacing w:before="0" w:after="40"/>
              <w:jc w:val="left"/>
            </w:pPr>
            <w:r>
              <w:rPr>
                <w:rFonts w:ascii="Times New Roman" w:hAnsi="Times New Roman" w:eastAsia="Times New Roman" w:cs="Times New Roman"/>
                <w:b w:val="0"/>
                <w:i w:val="0"/>
                <w:caps w:val="0"/>
                <w:color w:val="000000"/>
                <w:sz w:val="20"/>
              </w:rPr>
              <w:t>ket_qua/03_WBS/WBS_tong_hop.docx</w:t>
            </w:r>
          </w:p>
          <w:p>
            <w:pPr>
              <w:spacing w:before="0" w:after="40"/>
              <w:jc w:val="left"/>
            </w:pPr>
            <w:r>
              <w:rPr>
                <w:rFonts w:ascii="Times New Roman" w:hAnsi="Times New Roman" w:eastAsia="Times New Roman" w:cs="Times New Roman"/>
                <w:b w:val="0"/>
                <w:i w:val="0"/>
                <w:caps w:val="0"/>
                <w:color w:val="000000"/>
                <w:sz w:val="20"/>
              </w:rPr>
              <w:t>ket_qua/03_WBS/WBS_1_Quan_ly_du_an.docx</w:t>
            </w:r>
          </w:p>
          <w:p>
            <w:pPr>
              <w:spacing w:before="0" w:after="40"/>
              <w:jc w:val="left"/>
            </w:pPr>
            <w:r>
              <w:rPr>
                <w:rFonts w:ascii="Times New Roman" w:hAnsi="Times New Roman" w:eastAsia="Times New Roman" w:cs="Times New Roman"/>
                <w:b w:val="0"/>
                <w:i w:val="0"/>
                <w:caps w:val="0"/>
                <w:color w:val="000000"/>
                <w:sz w:val="20"/>
              </w:rPr>
              <w:t>ket_qua/03_WBS/WBS_2_Phan_tich_va_thiet_ke_chung.docx</w:t>
            </w:r>
          </w:p>
          <w:p>
            <w:pPr>
              <w:spacing w:before="0" w:after="40"/>
              <w:jc w:val="left"/>
            </w:pPr>
            <w:r>
              <w:rPr>
                <w:rFonts w:ascii="Times New Roman" w:hAnsi="Times New Roman" w:eastAsia="Times New Roman" w:cs="Times New Roman"/>
                <w:b w:val="0"/>
                <w:i w:val="0"/>
                <w:caps w:val="0"/>
                <w:color w:val="000000"/>
                <w:sz w:val="20"/>
              </w:rPr>
              <w:t>ket_qua/03_WBS/WBS_3_Phan_he_tim_kiem_va_hien_thi_san_pham_Product_Search.docx</w:t>
            </w:r>
          </w:p>
          <w:p>
            <w:pPr>
              <w:spacing w:before="0" w:after="40"/>
              <w:jc w:val="left"/>
            </w:pPr>
            <w:r>
              <w:rPr>
                <w:rFonts w:ascii="Times New Roman" w:hAnsi="Times New Roman" w:eastAsia="Times New Roman" w:cs="Times New Roman"/>
                <w:b w:val="0"/>
                <w:i w:val="0"/>
                <w:caps w:val="0"/>
                <w:color w:val="000000"/>
                <w:sz w:val="20"/>
              </w:rPr>
              <w:t>ket_qua/03_WBS/WBS_4_Phan_he_thanh_vien_Member_Administration.docx</w:t>
            </w:r>
          </w:p>
          <w:p>
            <w:pPr>
              <w:spacing w:before="0" w:after="40"/>
              <w:jc w:val="left"/>
            </w:pPr>
            <w:r>
              <w:rPr>
                <w:rFonts w:ascii="Times New Roman" w:hAnsi="Times New Roman" w:eastAsia="Times New Roman" w:cs="Times New Roman"/>
                <w:b w:val="0"/>
                <w:i w:val="0"/>
                <w:caps w:val="0"/>
                <w:color w:val="000000"/>
                <w:sz w:val="20"/>
              </w:rPr>
              <w:t>ket_qua/03_WBS/WBS_5_Phan_he_dat_hang_Order.docx</w:t>
            </w:r>
          </w:p>
          <w:p>
            <w:pPr>
              <w:spacing w:before="0" w:after="40"/>
              <w:jc w:val="left"/>
            </w:pPr>
            <w:r>
              <w:rPr>
                <w:rFonts w:ascii="Times New Roman" w:hAnsi="Times New Roman" w:eastAsia="Times New Roman" w:cs="Times New Roman"/>
                <w:b w:val="0"/>
                <w:i w:val="0"/>
                <w:caps w:val="0"/>
                <w:color w:val="000000"/>
                <w:sz w:val="20"/>
              </w:rPr>
              <w:t>ket_qua/03_WBS/WBS_6_Co_so_du_lieu_ban_hang_va_tich_hop_he_thong.docx</w:t>
            </w:r>
          </w:p>
          <w:p>
            <w:pPr>
              <w:spacing w:before="0" w:after="40"/>
              <w:jc w:val="left"/>
            </w:pPr>
            <w:r>
              <w:rPr>
                <w:rFonts w:ascii="Times New Roman" w:hAnsi="Times New Roman" w:eastAsia="Times New Roman" w:cs="Times New Roman"/>
                <w:b w:val="0"/>
                <w:i w:val="0"/>
                <w:caps w:val="0"/>
                <w:color w:val="000000"/>
                <w:sz w:val="20"/>
              </w:rPr>
              <w:t>ket_qua/03_WBS/WBS_7_Kiem_thu_he_thong_va_kiem_thu_van_hanh.docx</w:t>
            </w:r>
          </w:p>
          <w:p>
            <w:pPr>
              <w:spacing w:before="0" w:after="40"/>
              <w:jc w:val="left"/>
            </w:pPr>
            <w:r>
              <w:rPr>
                <w:rFonts w:ascii="Times New Roman" w:hAnsi="Times New Roman" w:eastAsia="Times New Roman" w:cs="Times New Roman"/>
                <w:b w:val="0"/>
                <w:i w:val="0"/>
                <w:caps w:val="0"/>
                <w:color w:val="000000"/>
                <w:sz w:val="20"/>
              </w:rPr>
              <w:t>ket_qua/03_WBS/WBS_8_Trien_khai_va_chuyen_giao.docx</w:t>
            </w:r>
          </w:p>
        </w:tc>
        <w:tc>
          <w:tcPr>
            <w:tcW w:type="dxa" w:w="1100"/>
          </w:tcPr>
          <w:p>
            <w:pPr>
              <w:spacing w:before="0" w:after="40"/>
              <w:jc w:val="left"/>
            </w:pPr>
            <w:r>
              <w:rPr>
                <w:rFonts w:ascii="Times New Roman" w:hAnsi="Times New Roman" w:eastAsia="Times New Roman" w:cs="Times New Roman"/>
                <w:b w:val="0"/>
                <w:i w:val="0"/>
                <w:caps w:val="0"/>
                <w:color w:val="000000"/>
                <w:sz w:val="20"/>
              </w:rPr>
              <w:t>Đạt</w:t>
            </w:r>
          </w:p>
        </w:tc>
        <w:tc>
          <w:tcPr>
            <w:tcW w:type="dxa" w:w="1000"/>
          </w:tcPr>
          <w:p>
            <w:pPr>
              <w:spacing w:before="0" w:after="40"/>
              <w:jc w:val="left"/>
            </w:pPr>
            <w:r>
              <w:rPr>
                <w:rFonts w:ascii="Times New Roman" w:hAnsi="Times New Roman" w:eastAsia="Times New Roman" w:cs="Times New Roman"/>
                <w:b w:val="0"/>
                <w:i w:val="0"/>
                <w:caps w:val="0"/>
                <w:color w:val="000000"/>
                <w:sz w:val="20"/>
              </w:rPr>
              <w:t>0</w:t>
            </w:r>
          </w:p>
        </w:tc>
        <w:tc>
          <w:tcPr>
            <w:tcW w:type="dxa" w:w="1200"/>
          </w:tcPr>
          <w:p>
            <w:pPr>
              <w:spacing w:before="0" w:after="40"/>
              <w:jc w:val="left"/>
            </w:pPr>
            <w:r>
              <w:rPr>
                <w:rFonts w:ascii="Times New Roman" w:hAnsi="Times New Roman" w:eastAsia="Times New Roman" w:cs="Times New Roman"/>
                <w:b w:val="0"/>
                <w:i w:val="0"/>
                <w:caps w:val="0"/>
                <w:color w:val="000000"/>
                <w:sz w:val="20"/>
              </w:rPr>
              <w:t>1</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tai_lieu_wbs_WBS_3_Phan_he_tim_kiem_san_pham_Product_Search_v0.1_lopA.json</w:t>
            </w:r>
          </w:p>
        </w:tc>
        <w:tc>
          <w:tcPr>
            <w:tcW w:type="dxa" w:w="3000"/>
          </w:tcPr>
          <w:p>
            <w:pPr>
              <w:spacing w:before="0" w:after="40"/>
              <w:jc w:val="left"/>
            </w:pPr>
            <w:r>
              <w:rPr>
                <w:rFonts w:ascii="Times New Roman" w:hAnsi="Times New Roman" w:eastAsia="Times New Roman" w:cs="Times New Roman"/>
                <w:b w:val="0"/>
                <w:i w:val="0"/>
                <w:caps w:val="0"/>
                <w:color w:val="000000"/>
                <w:sz w:val="20"/>
              </w:rPr>
              <w:t>lam_viec/tai_lieu_wbs/WBS_3_Phan_he_tim_kiem_san_pham_Product_Search.docx</w:t>
            </w:r>
          </w:p>
        </w:tc>
        <w:tc>
          <w:tcPr>
            <w:tcW w:type="dxa" w:w="1100"/>
          </w:tcPr>
          <w:p>
            <w:pPr>
              <w:spacing w:before="0" w:after="40"/>
              <w:jc w:val="left"/>
            </w:pPr>
            <w:r>
              <w:rPr>
                <w:rFonts w:ascii="Times New Roman" w:hAnsi="Times New Roman" w:eastAsia="Times New Roman" w:cs="Times New Roman"/>
                <w:b w:val="0"/>
                <w:i w:val="0"/>
                <w:caps w:val="0"/>
                <w:color w:val="000000"/>
                <w:sz w:val="20"/>
              </w:rPr>
              <w:t>Đạt</w:t>
            </w:r>
          </w:p>
        </w:tc>
        <w:tc>
          <w:tcPr>
            <w:tcW w:type="dxa" w:w="1000"/>
          </w:tcPr>
          <w:p>
            <w:pPr>
              <w:spacing w:before="0" w:after="40"/>
              <w:jc w:val="left"/>
            </w:pPr>
            <w:r>
              <w:rPr>
                <w:rFonts w:ascii="Times New Roman" w:hAnsi="Times New Roman" w:eastAsia="Times New Roman" w:cs="Times New Roman"/>
                <w:b w:val="0"/>
                <w:i w:val="0"/>
                <w:caps w:val="0"/>
                <w:color w:val="000000"/>
                <w:sz w:val="20"/>
              </w:rPr>
              <w:t>0</w:t>
            </w:r>
          </w:p>
        </w:tc>
        <w:tc>
          <w:tcPr>
            <w:tcW w:type="dxa" w:w="1200"/>
          </w:tcPr>
          <w:p>
            <w:pPr>
              <w:spacing w:before="0" w:after="40"/>
              <w:jc w:val="left"/>
            </w:pPr>
            <w:r>
              <w:rPr>
                <w:rFonts w:ascii="Times New Roman" w:hAnsi="Times New Roman" w:eastAsia="Times New Roman" w:cs="Times New Roman"/>
                <w:b w:val="0"/>
                <w:i w:val="0"/>
                <w:caps w:val="0"/>
                <w:color w:val="000000"/>
                <w:sz w:val="20"/>
              </w:rPr>
              <w:t>0</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tai_lieu_wbs_WBS_3_Phan_he_tim_kiem_san_pham_Product_Search_v0.2_lopA.json</w:t>
            </w:r>
          </w:p>
        </w:tc>
        <w:tc>
          <w:tcPr>
            <w:tcW w:type="dxa" w:w="3000"/>
          </w:tcPr>
          <w:p>
            <w:pPr>
              <w:spacing w:before="0" w:after="40"/>
              <w:jc w:val="left"/>
            </w:pPr>
            <w:r>
              <w:rPr>
                <w:rFonts w:ascii="Times New Roman" w:hAnsi="Times New Roman" w:eastAsia="Times New Roman" w:cs="Times New Roman"/>
                <w:b w:val="0"/>
                <w:i w:val="0"/>
                <w:caps w:val="0"/>
                <w:color w:val="000000"/>
                <w:sz w:val="20"/>
              </w:rPr>
              <w:t>lam_viec/tai_lieu_wbs/WBS_3_Phan_he_tim_kiem_san_pham_Product_Search.docx</w:t>
            </w:r>
          </w:p>
        </w:tc>
        <w:tc>
          <w:tcPr>
            <w:tcW w:type="dxa" w:w="1100"/>
          </w:tcPr>
          <w:p>
            <w:pPr>
              <w:spacing w:before="0" w:after="40"/>
              <w:jc w:val="left"/>
            </w:pPr>
            <w:r>
              <w:rPr>
                <w:rFonts w:ascii="Times New Roman" w:hAnsi="Times New Roman" w:eastAsia="Times New Roman" w:cs="Times New Roman"/>
                <w:b w:val="0"/>
                <w:i w:val="0"/>
                <w:caps w:val="0"/>
                <w:color w:val="000000"/>
                <w:sz w:val="20"/>
              </w:rPr>
              <w:t>Đạt</w:t>
            </w:r>
          </w:p>
        </w:tc>
        <w:tc>
          <w:tcPr>
            <w:tcW w:type="dxa" w:w="1000"/>
          </w:tcPr>
          <w:p>
            <w:pPr>
              <w:spacing w:before="0" w:after="40"/>
              <w:jc w:val="left"/>
            </w:pPr>
            <w:r>
              <w:rPr>
                <w:rFonts w:ascii="Times New Roman" w:hAnsi="Times New Roman" w:eastAsia="Times New Roman" w:cs="Times New Roman"/>
                <w:b w:val="0"/>
                <w:i w:val="0"/>
                <w:caps w:val="0"/>
                <w:color w:val="000000"/>
                <w:sz w:val="20"/>
              </w:rPr>
              <w:t>0</w:t>
            </w:r>
          </w:p>
        </w:tc>
        <w:tc>
          <w:tcPr>
            <w:tcW w:type="dxa" w:w="1200"/>
          </w:tcPr>
          <w:p>
            <w:pPr>
              <w:spacing w:before="0" w:after="40"/>
              <w:jc w:val="left"/>
            </w:pPr>
            <w:r>
              <w:rPr>
                <w:rFonts w:ascii="Times New Roman" w:hAnsi="Times New Roman" w:eastAsia="Times New Roman" w:cs="Times New Roman"/>
                <w:b w:val="0"/>
                <w:i w:val="0"/>
                <w:caps w:val="0"/>
                <w:color w:val="000000"/>
                <w:sz w:val="20"/>
              </w:rPr>
              <w:t>0</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tai_lieu_wbs_WBS_3_Phan_he_tim_kiem_va_hien_thi_san_pham_Product_Search_v0.1_lopA.json</w:t>
            </w:r>
          </w:p>
        </w:tc>
        <w:tc>
          <w:tcPr>
            <w:tcW w:type="dxa" w:w="3000"/>
          </w:tcPr>
          <w:p>
            <w:pPr>
              <w:spacing w:before="0" w:after="40"/>
              <w:jc w:val="left"/>
            </w:pPr>
            <w:r>
              <w:rPr>
                <w:rFonts w:ascii="Times New Roman" w:hAnsi="Times New Roman" w:eastAsia="Times New Roman" w:cs="Times New Roman"/>
                <w:b w:val="0"/>
                <w:i w:val="0"/>
                <w:caps w:val="0"/>
                <w:color w:val="000000"/>
                <w:sz w:val="20"/>
              </w:rPr>
              <w:t>lam_viec/tai_lieu_wbs/WBS_3_Phan_he_tim_kiem_va_hien_thi_san_pham_Product_Search.docx</w:t>
            </w:r>
          </w:p>
        </w:tc>
        <w:tc>
          <w:tcPr>
            <w:tcW w:type="dxa" w:w="1100"/>
          </w:tcPr>
          <w:p>
            <w:pPr>
              <w:spacing w:before="0" w:after="40"/>
              <w:jc w:val="left"/>
            </w:pPr>
            <w:r>
              <w:rPr>
                <w:rFonts w:ascii="Times New Roman" w:hAnsi="Times New Roman" w:eastAsia="Times New Roman" w:cs="Times New Roman"/>
                <w:b w:val="0"/>
                <w:i w:val="0"/>
                <w:caps w:val="0"/>
                <w:color w:val="000000"/>
                <w:sz w:val="20"/>
              </w:rPr>
              <w:t>Đạt</w:t>
            </w:r>
          </w:p>
        </w:tc>
        <w:tc>
          <w:tcPr>
            <w:tcW w:type="dxa" w:w="1000"/>
          </w:tcPr>
          <w:p>
            <w:pPr>
              <w:spacing w:before="0" w:after="40"/>
              <w:jc w:val="left"/>
            </w:pPr>
            <w:r>
              <w:rPr>
                <w:rFonts w:ascii="Times New Roman" w:hAnsi="Times New Roman" w:eastAsia="Times New Roman" w:cs="Times New Roman"/>
                <w:b w:val="0"/>
                <w:i w:val="0"/>
                <w:caps w:val="0"/>
                <w:color w:val="000000"/>
                <w:sz w:val="20"/>
              </w:rPr>
              <w:t>0</w:t>
            </w:r>
          </w:p>
        </w:tc>
        <w:tc>
          <w:tcPr>
            <w:tcW w:type="dxa" w:w="1200"/>
          </w:tcPr>
          <w:p>
            <w:pPr>
              <w:spacing w:before="0" w:after="40"/>
              <w:jc w:val="left"/>
            </w:pPr>
            <w:r>
              <w:rPr>
                <w:rFonts w:ascii="Times New Roman" w:hAnsi="Times New Roman" w:eastAsia="Times New Roman" w:cs="Times New Roman"/>
                <w:b w:val="0"/>
                <w:i w:val="0"/>
                <w:caps w:val="0"/>
                <w:color w:val="000000"/>
                <w:sz w:val="20"/>
              </w:rPr>
              <w:t>1</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tai_lieu_wbs_WBS_3_Phan_he_tim_kiem_va_hien_thi_san_pham_Product_Search_v0.1_lopB.json</w:t>
            </w:r>
          </w:p>
        </w:tc>
        <w:tc>
          <w:tcPr>
            <w:tcW w:type="dxa" w:w="3000"/>
          </w:tcPr>
          <w:p>
            <w:pPr>
              <w:spacing w:before="0" w:after="40"/>
              <w:jc w:val="left"/>
            </w:pPr>
            <w:r>
              <w:rPr>
                <w:rFonts w:ascii="Times New Roman" w:hAnsi="Times New Roman" w:eastAsia="Times New Roman" w:cs="Times New Roman"/>
                <w:b w:val="0"/>
                <w:i w:val="0"/>
                <w:caps w:val="0"/>
                <w:color w:val="000000"/>
                <w:sz w:val="20"/>
              </w:rPr>
              <w:t>ket_qua/03_WBS/WBS_tong_hop.docx</w:t>
            </w:r>
          </w:p>
          <w:p>
            <w:pPr>
              <w:spacing w:before="0" w:after="40"/>
              <w:jc w:val="left"/>
            </w:pPr>
            <w:r>
              <w:rPr>
                <w:rFonts w:ascii="Times New Roman" w:hAnsi="Times New Roman" w:eastAsia="Times New Roman" w:cs="Times New Roman"/>
                <w:b w:val="0"/>
                <w:i w:val="0"/>
                <w:caps w:val="0"/>
                <w:color w:val="000000"/>
                <w:sz w:val="20"/>
              </w:rPr>
              <w:t>ket_qua/03_WBS/WBS_1_Quan_ly_du_an.docx</w:t>
            </w:r>
          </w:p>
          <w:p>
            <w:pPr>
              <w:spacing w:before="0" w:after="40"/>
              <w:jc w:val="left"/>
            </w:pPr>
            <w:r>
              <w:rPr>
                <w:rFonts w:ascii="Times New Roman" w:hAnsi="Times New Roman" w:eastAsia="Times New Roman" w:cs="Times New Roman"/>
                <w:b w:val="0"/>
                <w:i w:val="0"/>
                <w:caps w:val="0"/>
                <w:color w:val="000000"/>
                <w:sz w:val="20"/>
              </w:rPr>
              <w:t>ket_qua/03_WBS/WBS_2_Phan_tich_va_thiet_ke_chung.docx</w:t>
            </w:r>
          </w:p>
          <w:p>
            <w:pPr>
              <w:spacing w:before="0" w:after="40"/>
              <w:jc w:val="left"/>
            </w:pPr>
            <w:r>
              <w:rPr>
                <w:rFonts w:ascii="Times New Roman" w:hAnsi="Times New Roman" w:eastAsia="Times New Roman" w:cs="Times New Roman"/>
                <w:b w:val="0"/>
                <w:i w:val="0"/>
                <w:caps w:val="0"/>
                <w:color w:val="000000"/>
                <w:sz w:val="20"/>
              </w:rPr>
              <w:t>ket_qua/03_WBS/WBS_3_Phan_he_tim_kiem_va_hien_thi_san_pham_Product_Search.docx</w:t>
            </w:r>
          </w:p>
          <w:p>
            <w:pPr>
              <w:spacing w:before="0" w:after="40"/>
              <w:jc w:val="left"/>
            </w:pPr>
            <w:r>
              <w:rPr>
                <w:rFonts w:ascii="Times New Roman" w:hAnsi="Times New Roman" w:eastAsia="Times New Roman" w:cs="Times New Roman"/>
                <w:b w:val="0"/>
                <w:i w:val="0"/>
                <w:caps w:val="0"/>
                <w:color w:val="000000"/>
                <w:sz w:val="20"/>
              </w:rPr>
              <w:t>ket_qua/03_WBS/WBS_4_Phan_he_thanh_vien_Member_Administration.docx</w:t>
            </w:r>
          </w:p>
          <w:p>
            <w:pPr>
              <w:spacing w:before="0" w:after="40"/>
              <w:jc w:val="left"/>
            </w:pPr>
            <w:r>
              <w:rPr>
                <w:rFonts w:ascii="Times New Roman" w:hAnsi="Times New Roman" w:eastAsia="Times New Roman" w:cs="Times New Roman"/>
                <w:b w:val="0"/>
                <w:i w:val="0"/>
                <w:caps w:val="0"/>
                <w:color w:val="000000"/>
                <w:sz w:val="20"/>
              </w:rPr>
              <w:t>ket_qua/03_WBS/WBS_5_Phan_he_dat_hang_Order.docx</w:t>
            </w:r>
          </w:p>
          <w:p>
            <w:pPr>
              <w:spacing w:before="0" w:after="40"/>
              <w:jc w:val="left"/>
            </w:pPr>
            <w:r>
              <w:rPr>
                <w:rFonts w:ascii="Times New Roman" w:hAnsi="Times New Roman" w:eastAsia="Times New Roman" w:cs="Times New Roman"/>
                <w:b w:val="0"/>
                <w:i w:val="0"/>
                <w:caps w:val="0"/>
                <w:color w:val="000000"/>
                <w:sz w:val="20"/>
              </w:rPr>
              <w:t>ket_qua/03_WBS/WBS_6_Co_so_du_lieu_ban_hang_va_tich_hop_he_thong.docx</w:t>
            </w:r>
          </w:p>
          <w:p>
            <w:pPr>
              <w:spacing w:before="0" w:after="40"/>
              <w:jc w:val="left"/>
            </w:pPr>
            <w:r>
              <w:rPr>
                <w:rFonts w:ascii="Times New Roman" w:hAnsi="Times New Roman" w:eastAsia="Times New Roman" w:cs="Times New Roman"/>
                <w:b w:val="0"/>
                <w:i w:val="0"/>
                <w:caps w:val="0"/>
                <w:color w:val="000000"/>
                <w:sz w:val="20"/>
              </w:rPr>
              <w:t>ket_qua/03_WBS/WBS_7_Kiem_thu_he_thong_va_kiem_thu_van_hanh.docx</w:t>
            </w:r>
          </w:p>
          <w:p>
            <w:pPr>
              <w:spacing w:before="0" w:after="40"/>
              <w:jc w:val="left"/>
            </w:pPr>
            <w:r>
              <w:rPr>
                <w:rFonts w:ascii="Times New Roman" w:hAnsi="Times New Roman" w:eastAsia="Times New Roman" w:cs="Times New Roman"/>
                <w:b w:val="0"/>
                <w:i w:val="0"/>
                <w:caps w:val="0"/>
                <w:color w:val="000000"/>
                <w:sz w:val="20"/>
              </w:rPr>
              <w:t>ket_qua/03_WBS/WBS_8_Trien_khai_va_chuyen_giao.docx</w:t>
            </w:r>
          </w:p>
        </w:tc>
        <w:tc>
          <w:tcPr>
            <w:tcW w:type="dxa" w:w="1100"/>
          </w:tcPr>
          <w:p>
            <w:pPr>
              <w:spacing w:before="0" w:after="40"/>
              <w:jc w:val="left"/>
            </w:pPr>
            <w:r>
              <w:rPr>
                <w:rFonts w:ascii="Times New Roman" w:hAnsi="Times New Roman" w:eastAsia="Times New Roman" w:cs="Times New Roman"/>
                <w:b w:val="0"/>
                <w:i w:val="0"/>
                <w:caps w:val="0"/>
                <w:color w:val="000000"/>
                <w:sz w:val="20"/>
              </w:rPr>
              <w:t>Đạt</w:t>
            </w:r>
          </w:p>
        </w:tc>
        <w:tc>
          <w:tcPr>
            <w:tcW w:type="dxa" w:w="1000"/>
          </w:tcPr>
          <w:p>
            <w:pPr>
              <w:spacing w:before="0" w:after="40"/>
              <w:jc w:val="left"/>
            </w:pPr>
            <w:r>
              <w:rPr>
                <w:rFonts w:ascii="Times New Roman" w:hAnsi="Times New Roman" w:eastAsia="Times New Roman" w:cs="Times New Roman"/>
                <w:b w:val="0"/>
                <w:i w:val="0"/>
                <w:caps w:val="0"/>
                <w:color w:val="000000"/>
                <w:sz w:val="20"/>
              </w:rPr>
              <w:t>0</w:t>
            </w:r>
          </w:p>
        </w:tc>
        <w:tc>
          <w:tcPr>
            <w:tcW w:type="dxa" w:w="1200"/>
          </w:tcPr>
          <w:p>
            <w:pPr>
              <w:spacing w:before="0" w:after="40"/>
              <w:jc w:val="left"/>
            </w:pPr>
            <w:r>
              <w:rPr>
                <w:rFonts w:ascii="Times New Roman" w:hAnsi="Times New Roman" w:eastAsia="Times New Roman" w:cs="Times New Roman"/>
                <w:b w:val="0"/>
                <w:i w:val="0"/>
                <w:caps w:val="0"/>
                <w:color w:val="000000"/>
                <w:sz w:val="20"/>
              </w:rPr>
              <w:t>1</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tai_lieu_wbs_WBS_4_Phan_he_quan_ly_thanh_vien_Member_Administration_v0.1_lopA.json</w:t>
            </w:r>
          </w:p>
        </w:tc>
        <w:tc>
          <w:tcPr>
            <w:tcW w:type="dxa" w:w="3000"/>
          </w:tcPr>
          <w:p>
            <w:pPr>
              <w:spacing w:before="0" w:after="40"/>
              <w:jc w:val="left"/>
            </w:pPr>
            <w:r>
              <w:rPr>
                <w:rFonts w:ascii="Times New Roman" w:hAnsi="Times New Roman" w:eastAsia="Times New Roman" w:cs="Times New Roman"/>
                <w:b w:val="0"/>
                <w:i w:val="0"/>
                <w:caps w:val="0"/>
                <w:color w:val="000000"/>
                <w:sz w:val="20"/>
              </w:rPr>
              <w:t>lam_viec/tai_lieu_wbs/WBS_4_Phan_he_quan_ly_thanh_vien_Member_Administration.docx</w:t>
            </w:r>
          </w:p>
        </w:tc>
        <w:tc>
          <w:tcPr>
            <w:tcW w:type="dxa" w:w="1100"/>
          </w:tcPr>
          <w:p>
            <w:pPr>
              <w:spacing w:before="0" w:after="40"/>
              <w:jc w:val="left"/>
            </w:pPr>
            <w:r>
              <w:rPr>
                <w:rFonts w:ascii="Times New Roman" w:hAnsi="Times New Roman" w:eastAsia="Times New Roman" w:cs="Times New Roman"/>
                <w:b w:val="0"/>
                <w:i w:val="0"/>
                <w:caps w:val="0"/>
                <w:color w:val="000000"/>
                <w:sz w:val="20"/>
              </w:rPr>
              <w:t>Đạt</w:t>
            </w:r>
          </w:p>
        </w:tc>
        <w:tc>
          <w:tcPr>
            <w:tcW w:type="dxa" w:w="1000"/>
          </w:tcPr>
          <w:p>
            <w:pPr>
              <w:spacing w:before="0" w:after="40"/>
              <w:jc w:val="left"/>
            </w:pPr>
            <w:r>
              <w:rPr>
                <w:rFonts w:ascii="Times New Roman" w:hAnsi="Times New Roman" w:eastAsia="Times New Roman" w:cs="Times New Roman"/>
                <w:b w:val="0"/>
                <w:i w:val="0"/>
                <w:caps w:val="0"/>
                <w:color w:val="000000"/>
                <w:sz w:val="20"/>
              </w:rPr>
              <w:t>0</w:t>
            </w:r>
          </w:p>
        </w:tc>
        <w:tc>
          <w:tcPr>
            <w:tcW w:type="dxa" w:w="1200"/>
          </w:tcPr>
          <w:p>
            <w:pPr>
              <w:spacing w:before="0" w:after="40"/>
              <w:jc w:val="left"/>
            </w:pPr>
            <w:r>
              <w:rPr>
                <w:rFonts w:ascii="Times New Roman" w:hAnsi="Times New Roman" w:eastAsia="Times New Roman" w:cs="Times New Roman"/>
                <w:b w:val="0"/>
                <w:i w:val="0"/>
                <w:caps w:val="0"/>
                <w:color w:val="000000"/>
                <w:sz w:val="20"/>
              </w:rPr>
              <w:t>0</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tai_lieu_wbs_WBS_4_Phan_he_quan_ly_thanh_vien_Member_Administration_v0.2_lopA.json</w:t>
            </w:r>
          </w:p>
        </w:tc>
        <w:tc>
          <w:tcPr>
            <w:tcW w:type="dxa" w:w="3000"/>
          </w:tcPr>
          <w:p>
            <w:pPr>
              <w:spacing w:before="0" w:after="40"/>
              <w:jc w:val="left"/>
            </w:pPr>
            <w:r>
              <w:rPr>
                <w:rFonts w:ascii="Times New Roman" w:hAnsi="Times New Roman" w:eastAsia="Times New Roman" w:cs="Times New Roman"/>
                <w:b w:val="0"/>
                <w:i w:val="0"/>
                <w:caps w:val="0"/>
                <w:color w:val="000000"/>
                <w:sz w:val="20"/>
              </w:rPr>
              <w:t>lam_viec/tai_lieu_wbs/WBS_4_Phan_he_quan_ly_thanh_vien_Member_Administration.docx</w:t>
            </w:r>
          </w:p>
        </w:tc>
        <w:tc>
          <w:tcPr>
            <w:tcW w:type="dxa" w:w="1100"/>
          </w:tcPr>
          <w:p>
            <w:pPr>
              <w:spacing w:before="0" w:after="40"/>
              <w:jc w:val="left"/>
            </w:pPr>
            <w:r>
              <w:rPr>
                <w:rFonts w:ascii="Times New Roman" w:hAnsi="Times New Roman" w:eastAsia="Times New Roman" w:cs="Times New Roman"/>
                <w:b w:val="0"/>
                <w:i w:val="0"/>
                <w:caps w:val="0"/>
                <w:color w:val="000000"/>
                <w:sz w:val="20"/>
              </w:rPr>
              <w:t>Đạt</w:t>
            </w:r>
          </w:p>
        </w:tc>
        <w:tc>
          <w:tcPr>
            <w:tcW w:type="dxa" w:w="1000"/>
          </w:tcPr>
          <w:p>
            <w:pPr>
              <w:spacing w:before="0" w:after="40"/>
              <w:jc w:val="left"/>
            </w:pPr>
            <w:r>
              <w:rPr>
                <w:rFonts w:ascii="Times New Roman" w:hAnsi="Times New Roman" w:eastAsia="Times New Roman" w:cs="Times New Roman"/>
                <w:b w:val="0"/>
                <w:i w:val="0"/>
                <w:caps w:val="0"/>
                <w:color w:val="000000"/>
                <w:sz w:val="20"/>
              </w:rPr>
              <w:t>0</w:t>
            </w:r>
          </w:p>
        </w:tc>
        <w:tc>
          <w:tcPr>
            <w:tcW w:type="dxa" w:w="1200"/>
          </w:tcPr>
          <w:p>
            <w:pPr>
              <w:spacing w:before="0" w:after="40"/>
              <w:jc w:val="left"/>
            </w:pPr>
            <w:r>
              <w:rPr>
                <w:rFonts w:ascii="Times New Roman" w:hAnsi="Times New Roman" w:eastAsia="Times New Roman" w:cs="Times New Roman"/>
                <w:b w:val="0"/>
                <w:i w:val="0"/>
                <w:caps w:val="0"/>
                <w:color w:val="000000"/>
                <w:sz w:val="20"/>
              </w:rPr>
              <w:t>0</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tai_lieu_wbs_WBS_4_Phan_he_thanh_vien_Member_Administration_v0.1_lopA.json</w:t>
            </w:r>
          </w:p>
        </w:tc>
        <w:tc>
          <w:tcPr>
            <w:tcW w:type="dxa" w:w="3000"/>
          </w:tcPr>
          <w:p>
            <w:pPr>
              <w:spacing w:before="0" w:after="40"/>
              <w:jc w:val="left"/>
            </w:pPr>
            <w:r>
              <w:rPr>
                <w:rFonts w:ascii="Times New Roman" w:hAnsi="Times New Roman" w:eastAsia="Times New Roman" w:cs="Times New Roman"/>
                <w:b w:val="0"/>
                <w:i w:val="0"/>
                <w:caps w:val="0"/>
                <w:color w:val="000000"/>
                <w:sz w:val="20"/>
              </w:rPr>
              <w:t>lam_viec/tai_lieu_wbs/WBS_4_Phan_he_thanh_vien_Member_Administration.docx</w:t>
            </w:r>
          </w:p>
        </w:tc>
        <w:tc>
          <w:tcPr>
            <w:tcW w:type="dxa" w:w="1100"/>
          </w:tcPr>
          <w:p>
            <w:pPr>
              <w:spacing w:before="0" w:after="40"/>
              <w:jc w:val="left"/>
            </w:pPr>
            <w:r>
              <w:rPr>
                <w:rFonts w:ascii="Times New Roman" w:hAnsi="Times New Roman" w:eastAsia="Times New Roman" w:cs="Times New Roman"/>
                <w:b w:val="0"/>
                <w:i w:val="0"/>
                <w:caps w:val="0"/>
                <w:color w:val="000000"/>
                <w:sz w:val="20"/>
              </w:rPr>
              <w:t>Đạt</w:t>
            </w:r>
          </w:p>
        </w:tc>
        <w:tc>
          <w:tcPr>
            <w:tcW w:type="dxa" w:w="1000"/>
          </w:tcPr>
          <w:p>
            <w:pPr>
              <w:spacing w:before="0" w:after="40"/>
              <w:jc w:val="left"/>
            </w:pPr>
            <w:r>
              <w:rPr>
                <w:rFonts w:ascii="Times New Roman" w:hAnsi="Times New Roman" w:eastAsia="Times New Roman" w:cs="Times New Roman"/>
                <w:b w:val="0"/>
                <w:i w:val="0"/>
                <w:caps w:val="0"/>
                <w:color w:val="000000"/>
                <w:sz w:val="20"/>
              </w:rPr>
              <w:t>0</w:t>
            </w:r>
          </w:p>
        </w:tc>
        <w:tc>
          <w:tcPr>
            <w:tcW w:type="dxa" w:w="1200"/>
          </w:tcPr>
          <w:p>
            <w:pPr>
              <w:spacing w:before="0" w:after="40"/>
              <w:jc w:val="left"/>
            </w:pPr>
            <w:r>
              <w:rPr>
                <w:rFonts w:ascii="Times New Roman" w:hAnsi="Times New Roman" w:eastAsia="Times New Roman" w:cs="Times New Roman"/>
                <w:b w:val="0"/>
                <w:i w:val="0"/>
                <w:caps w:val="0"/>
                <w:color w:val="000000"/>
                <w:sz w:val="20"/>
              </w:rPr>
              <w:t>1</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tai_lieu_wbs_WBS_4_Phan_he_thanh_vien_Member_Administration_v0.1_lopB.json</w:t>
            </w:r>
          </w:p>
        </w:tc>
        <w:tc>
          <w:tcPr>
            <w:tcW w:type="dxa" w:w="3000"/>
          </w:tcPr>
          <w:p>
            <w:pPr>
              <w:spacing w:before="0" w:after="40"/>
              <w:jc w:val="left"/>
            </w:pPr>
            <w:r>
              <w:rPr>
                <w:rFonts w:ascii="Times New Roman" w:hAnsi="Times New Roman" w:eastAsia="Times New Roman" w:cs="Times New Roman"/>
                <w:b w:val="0"/>
                <w:i w:val="0"/>
                <w:caps w:val="0"/>
                <w:color w:val="000000"/>
                <w:sz w:val="20"/>
              </w:rPr>
              <w:t>ket_qua/03_WBS/WBS_tong_hop.docx</w:t>
            </w:r>
          </w:p>
          <w:p>
            <w:pPr>
              <w:spacing w:before="0" w:after="40"/>
              <w:jc w:val="left"/>
            </w:pPr>
            <w:r>
              <w:rPr>
                <w:rFonts w:ascii="Times New Roman" w:hAnsi="Times New Roman" w:eastAsia="Times New Roman" w:cs="Times New Roman"/>
                <w:b w:val="0"/>
                <w:i w:val="0"/>
                <w:caps w:val="0"/>
                <w:color w:val="000000"/>
                <w:sz w:val="20"/>
              </w:rPr>
              <w:t>ket_qua/03_WBS/WBS_1_Quan_ly_du_an.docx</w:t>
            </w:r>
          </w:p>
          <w:p>
            <w:pPr>
              <w:spacing w:before="0" w:after="40"/>
              <w:jc w:val="left"/>
            </w:pPr>
            <w:r>
              <w:rPr>
                <w:rFonts w:ascii="Times New Roman" w:hAnsi="Times New Roman" w:eastAsia="Times New Roman" w:cs="Times New Roman"/>
                <w:b w:val="0"/>
                <w:i w:val="0"/>
                <w:caps w:val="0"/>
                <w:color w:val="000000"/>
                <w:sz w:val="20"/>
              </w:rPr>
              <w:t>ket_qua/03_WBS/WBS_2_Phan_tich_va_thiet_ke_chung.docx</w:t>
            </w:r>
          </w:p>
          <w:p>
            <w:pPr>
              <w:spacing w:before="0" w:after="40"/>
              <w:jc w:val="left"/>
            </w:pPr>
            <w:r>
              <w:rPr>
                <w:rFonts w:ascii="Times New Roman" w:hAnsi="Times New Roman" w:eastAsia="Times New Roman" w:cs="Times New Roman"/>
                <w:b w:val="0"/>
                <w:i w:val="0"/>
                <w:caps w:val="0"/>
                <w:color w:val="000000"/>
                <w:sz w:val="20"/>
              </w:rPr>
              <w:t>ket_qua/03_WBS/WBS_3_Phan_he_tim_kiem_va_hien_thi_san_pham_Product_Search.docx</w:t>
            </w:r>
          </w:p>
          <w:p>
            <w:pPr>
              <w:spacing w:before="0" w:after="40"/>
              <w:jc w:val="left"/>
            </w:pPr>
            <w:r>
              <w:rPr>
                <w:rFonts w:ascii="Times New Roman" w:hAnsi="Times New Roman" w:eastAsia="Times New Roman" w:cs="Times New Roman"/>
                <w:b w:val="0"/>
                <w:i w:val="0"/>
                <w:caps w:val="0"/>
                <w:color w:val="000000"/>
                <w:sz w:val="20"/>
              </w:rPr>
              <w:t>ket_qua/03_WBS/WBS_4_Phan_he_thanh_vien_Member_Administration.docx</w:t>
            </w:r>
          </w:p>
          <w:p>
            <w:pPr>
              <w:spacing w:before="0" w:after="40"/>
              <w:jc w:val="left"/>
            </w:pPr>
            <w:r>
              <w:rPr>
                <w:rFonts w:ascii="Times New Roman" w:hAnsi="Times New Roman" w:eastAsia="Times New Roman" w:cs="Times New Roman"/>
                <w:b w:val="0"/>
                <w:i w:val="0"/>
                <w:caps w:val="0"/>
                <w:color w:val="000000"/>
                <w:sz w:val="20"/>
              </w:rPr>
              <w:t>ket_qua/03_WBS/WBS_5_Phan_he_dat_hang_Order.docx</w:t>
            </w:r>
          </w:p>
          <w:p>
            <w:pPr>
              <w:spacing w:before="0" w:after="40"/>
              <w:jc w:val="left"/>
            </w:pPr>
            <w:r>
              <w:rPr>
                <w:rFonts w:ascii="Times New Roman" w:hAnsi="Times New Roman" w:eastAsia="Times New Roman" w:cs="Times New Roman"/>
                <w:b w:val="0"/>
                <w:i w:val="0"/>
                <w:caps w:val="0"/>
                <w:color w:val="000000"/>
                <w:sz w:val="20"/>
              </w:rPr>
              <w:t>ket_qua/03_WBS/WBS_6_Co_so_du_lieu_ban_hang_va_tich_hop_he_thong.docx</w:t>
            </w:r>
          </w:p>
          <w:p>
            <w:pPr>
              <w:spacing w:before="0" w:after="40"/>
              <w:jc w:val="left"/>
            </w:pPr>
            <w:r>
              <w:rPr>
                <w:rFonts w:ascii="Times New Roman" w:hAnsi="Times New Roman" w:eastAsia="Times New Roman" w:cs="Times New Roman"/>
                <w:b w:val="0"/>
                <w:i w:val="0"/>
                <w:caps w:val="0"/>
                <w:color w:val="000000"/>
                <w:sz w:val="20"/>
              </w:rPr>
              <w:t>ket_qua/03_WBS/WBS_7_Kiem_thu_he_thong_va_kiem_thu_van_hanh.docx</w:t>
            </w:r>
          </w:p>
          <w:p>
            <w:pPr>
              <w:spacing w:before="0" w:after="40"/>
              <w:jc w:val="left"/>
            </w:pPr>
            <w:r>
              <w:rPr>
                <w:rFonts w:ascii="Times New Roman" w:hAnsi="Times New Roman" w:eastAsia="Times New Roman" w:cs="Times New Roman"/>
                <w:b w:val="0"/>
                <w:i w:val="0"/>
                <w:caps w:val="0"/>
                <w:color w:val="000000"/>
                <w:sz w:val="20"/>
              </w:rPr>
              <w:t>ket_qua/03_WBS/WBS_8_Trien_khai_va_chuyen_giao.docx</w:t>
            </w:r>
          </w:p>
        </w:tc>
        <w:tc>
          <w:tcPr>
            <w:tcW w:type="dxa" w:w="1100"/>
          </w:tcPr>
          <w:p>
            <w:pPr>
              <w:spacing w:before="0" w:after="40"/>
              <w:jc w:val="left"/>
            </w:pPr>
            <w:r>
              <w:rPr>
                <w:rFonts w:ascii="Times New Roman" w:hAnsi="Times New Roman" w:eastAsia="Times New Roman" w:cs="Times New Roman"/>
                <w:b w:val="0"/>
                <w:i w:val="0"/>
                <w:caps w:val="0"/>
                <w:color w:val="000000"/>
                <w:sz w:val="20"/>
              </w:rPr>
              <w:t>Đạt</w:t>
            </w:r>
          </w:p>
        </w:tc>
        <w:tc>
          <w:tcPr>
            <w:tcW w:type="dxa" w:w="1000"/>
          </w:tcPr>
          <w:p>
            <w:pPr>
              <w:spacing w:before="0" w:after="40"/>
              <w:jc w:val="left"/>
            </w:pPr>
            <w:r>
              <w:rPr>
                <w:rFonts w:ascii="Times New Roman" w:hAnsi="Times New Roman" w:eastAsia="Times New Roman" w:cs="Times New Roman"/>
                <w:b w:val="0"/>
                <w:i w:val="0"/>
                <w:caps w:val="0"/>
                <w:color w:val="000000"/>
                <w:sz w:val="20"/>
              </w:rPr>
              <w:t>0</w:t>
            </w:r>
          </w:p>
        </w:tc>
        <w:tc>
          <w:tcPr>
            <w:tcW w:type="dxa" w:w="1200"/>
          </w:tcPr>
          <w:p>
            <w:pPr>
              <w:spacing w:before="0" w:after="40"/>
              <w:jc w:val="left"/>
            </w:pPr>
            <w:r>
              <w:rPr>
                <w:rFonts w:ascii="Times New Roman" w:hAnsi="Times New Roman" w:eastAsia="Times New Roman" w:cs="Times New Roman"/>
                <w:b w:val="0"/>
                <w:i w:val="0"/>
                <w:caps w:val="0"/>
                <w:color w:val="000000"/>
                <w:sz w:val="20"/>
              </w:rPr>
              <w:t>1</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tai_lieu_wbs_WBS_5_Phan_he_dat_hang_Order_v0.1_lopA.json</w:t>
            </w:r>
          </w:p>
        </w:tc>
        <w:tc>
          <w:tcPr>
            <w:tcW w:type="dxa" w:w="3000"/>
          </w:tcPr>
          <w:p>
            <w:pPr>
              <w:spacing w:before="0" w:after="40"/>
              <w:jc w:val="left"/>
            </w:pPr>
            <w:r>
              <w:rPr>
                <w:rFonts w:ascii="Times New Roman" w:hAnsi="Times New Roman" w:eastAsia="Times New Roman" w:cs="Times New Roman"/>
                <w:b w:val="0"/>
                <w:i w:val="0"/>
                <w:caps w:val="0"/>
                <w:color w:val="000000"/>
                <w:sz w:val="20"/>
              </w:rPr>
              <w:t>lam_viec/tai_lieu_wbs/WBS_5_Phan_he_dat_hang_Order.docx</w:t>
            </w:r>
          </w:p>
        </w:tc>
        <w:tc>
          <w:tcPr>
            <w:tcW w:type="dxa" w:w="1100"/>
          </w:tcPr>
          <w:p>
            <w:pPr>
              <w:spacing w:before="0" w:after="40"/>
              <w:jc w:val="left"/>
            </w:pPr>
            <w:r>
              <w:rPr>
                <w:rFonts w:ascii="Times New Roman" w:hAnsi="Times New Roman" w:eastAsia="Times New Roman" w:cs="Times New Roman"/>
                <w:b w:val="0"/>
                <w:i w:val="0"/>
                <w:caps w:val="0"/>
                <w:color w:val="000000"/>
                <w:sz w:val="20"/>
              </w:rPr>
              <w:t>Đạt</w:t>
            </w:r>
          </w:p>
        </w:tc>
        <w:tc>
          <w:tcPr>
            <w:tcW w:type="dxa" w:w="1000"/>
          </w:tcPr>
          <w:p>
            <w:pPr>
              <w:spacing w:before="0" w:after="40"/>
              <w:jc w:val="left"/>
            </w:pPr>
            <w:r>
              <w:rPr>
                <w:rFonts w:ascii="Times New Roman" w:hAnsi="Times New Roman" w:eastAsia="Times New Roman" w:cs="Times New Roman"/>
                <w:b w:val="0"/>
                <w:i w:val="0"/>
                <w:caps w:val="0"/>
                <w:color w:val="000000"/>
                <w:sz w:val="20"/>
              </w:rPr>
              <w:t>0</w:t>
            </w:r>
          </w:p>
        </w:tc>
        <w:tc>
          <w:tcPr>
            <w:tcW w:type="dxa" w:w="1200"/>
          </w:tcPr>
          <w:p>
            <w:pPr>
              <w:spacing w:before="0" w:after="40"/>
              <w:jc w:val="left"/>
            </w:pPr>
            <w:r>
              <w:rPr>
                <w:rFonts w:ascii="Times New Roman" w:hAnsi="Times New Roman" w:eastAsia="Times New Roman" w:cs="Times New Roman"/>
                <w:b w:val="0"/>
                <w:i w:val="0"/>
                <w:caps w:val="0"/>
                <w:color w:val="000000"/>
                <w:sz w:val="20"/>
              </w:rPr>
              <w:t>0</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tai_lieu_wbs_WBS_5_Phan_he_dat_hang_Order_v0.2_lopA.json</w:t>
            </w:r>
          </w:p>
        </w:tc>
        <w:tc>
          <w:tcPr>
            <w:tcW w:type="dxa" w:w="3000"/>
          </w:tcPr>
          <w:p>
            <w:pPr>
              <w:spacing w:before="0" w:after="40"/>
              <w:jc w:val="left"/>
            </w:pPr>
            <w:r>
              <w:rPr>
                <w:rFonts w:ascii="Times New Roman" w:hAnsi="Times New Roman" w:eastAsia="Times New Roman" w:cs="Times New Roman"/>
                <w:b w:val="0"/>
                <w:i w:val="0"/>
                <w:caps w:val="0"/>
                <w:color w:val="000000"/>
                <w:sz w:val="20"/>
              </w:rPr>
              <w:t>lam_viec/tai_lieu_wbs/WBS_5_Phan_he_dat_hang_Order.docx</w:t>
            </w:r>
          </w:p>
        </w:tc>
        <w:tc>
          <w:tcPr>
            <w:tcW w:type="dxa" w:w="1100"/>
          </w:tcPr>
          <w:p>
            <w:pPr>
              <w:spacing w:before="0" w:after="40"/>
              <w:jc w:val="left"/>
            </w:pPr>
            <w:r>
              <w:rPr>
                <w:rFonts w:ascii="Times New Roman" w:hAnsi="Times New Roman" w:eastAsia="Times New Roman" w:cs="Times New Roman"/>
                <w:b w:val="0"/>
                <w:i w:val="0"/>
                <w:caps w:val="0"/>
                <w:color w:val="000000"/>
                <w:sz w:val="20"/>
              </w:rPr>
              <w:t>Đạt</w:t>
            </w:r>
          </w:p>
        </w:tc>
        <w:tc>
          <w:tcPr>
            <w:tcW w:type="dxa" w:w="1000"/>
          </w:tcPr>
          <w:p>
            <w:pPr>
              <w:spacing w:before="0" w:after="40"/>
              <w:jc w:val="left"/>
            </w:pPr>
            <w:r>
              <w:rPr>
                <w:rFonts w:ascii="Times New Roman" w:hAnsi="Times New Roman" w:eastAsia="Times New Roman" w:cs="Times New Roman"/>
                <w:b w:val="0"/>
                <w:i w:val="0"/>
                <w:caps w:val="0"/>
                <w:color w:val="000000"/>
                <w:sz w:val="20"/>
              </w:rPr>
              <w:t>0</w:t>
            </w:r>
          </w:p>
        </w:tc>
        <w:tc>
          <w:tcPr>
            <w:tcW w:type="dxa" w:w="1200"/>
          </w:tcPr>
          <w:p>
            <w:pPr>
              <w:spacing w:before="0" w:after="40"/>
              <w:jc w:val="left"/>
            </w:pPr>
            <w:r>
              <w:rPr>
                <w:rFonts w:ascii="Times New Roman" w:hAnsi="Times New Roman" w:eastAsia="Times New Roman" w:cs="Times New Roman"/>
                <w:b w:val="0"/>
                <w:i w:val="0"/>
                <w:caps w:val="0"/>
                <w:color w:val="000000"/>
                <w:sz w:val="20"/>
              </w:rPr>
              <w:t>0</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tai_lieu_wbs_WBS_5_Phan_he_dat_hang_Order_v0.3_lopA.json</w:t>
            </w:r>
          </w:p>
        </w:tc>
        <w:tc>
          <w:tcPr>
            <w:tcW w:type="dxa" w:w="3000"/>
          </w:tcPr>
          <w:p>
            <w:pPr>
              <w:spacing w:before="0" w:after="40"/>
              <w:jc w:val="left"/>
            </w:pPr>
            <w:r>
              <w:rPr>
                <w:rFonts w:ascii="Times New Roman" w:hAnsi="Times New Roman" w:eastAsia="Times New Roman" w:cs="Times New Roman"/>
                <w:b w:val="0"/>
                <w:i w:val="0"/>
                <w:caps w:val="0"/>
                <w:color w:val="000000"/>
                <w:sz w:val="20"/>
              </w:rPr>
              <w:t>lam_viec/tai_lieu_wbs/WBS_5_Phan_he_dat_hang_Order.docx</w:t>
            </w:r>
          </w:p>
        </w:tc>
        <w:tc>
          <w:tcPr>
            <w:tcW w:type="dxa" w:w="1100"/>
          </w:tcPr>
          <w:p>
            <w:pPr>
              <w:spacing w:before="0" w:after="40"/>
              <w:jc w:val="left"/>
            </w:pPr>
            <w:r>
              <w:rPr>
                <w:rFonts w:ascii="Times New Roman" w:hAnsi="Times New Roman" w:eastAsia="Times New Roman" w:cs="Times New Roman"/>
                <w:b w:val="0"/>
                <w:i w:val="0"/>
                <w:caps w:val="0"/>
                <w:color w:val="000000"/>
                <w:sz w:val="20"/>
              </w:rPr>
              <w:t>Đạt</w:t>
            </w:r>
          </w:p>
        </w:tc>
        <w:tc>
          <w:tcPr>
            <w:tcW w:type="dxa" w:w="1000"/>
          </w:tcPr>
          <w:p>
            <w:pPr>
              <w:spacing w:before="0" w:after="40"/>
              <w:jc w:val="left"/>
            </w:pPr>
            <w:r>
              <w:rPr>
                <w:rFonts w:ascii="Times New Roman" w:hAnsi="Times New Roman" w:eastAsia="Times New Roman" w:cs="Times New Roman"/>
                <w:b w:val="0"/>
                <w:i w:val="0"/>
                <w:caps w:val="0"/>
                <w:color w:val="000000"/>
                <w:sz w:val="20"/>
              </w:rPr>
              <w:t>0</w:t>
            </w:r>
          </w:p>
        </w:tc>
        <w:tc>
          <w:tcPr>
            <w:tcW w:type="dxa" w:w="1200"/>
          </w:tcPr>
          <w:p>
            <w:pPr>
              <w:spacing w:before="0" w:after="40"/>
              <w:jc w:val="left"/>
            </w:pPr>
            <w:r>
              <w:rPr>
                <w:rFonts w:ascii="Times New Roman" w:hAnsi="Times New Roman" w:eastAsia="Times New Roman" w:cs="Times New Roman"/>
                <w:b w:val="0"/>
                <w:i w:val="0"/>
                <w:caps w:val="0"/>
                <w:color w:val="000000"/>
                <w:sz w:val="20"/>
              </w:rPr>
              <w:t>1</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tai_lieu_wbs_WBS_5_Phan_he_dat_hang_Order_v0.3_lopB.json</w:t>
            </w:r>
          </w:p>
        </w:tc>
        <w:tc>
          <w:tcPr>
            <w:tcW w:type="dxa" w:w="3000"/>
          </w:tcPr>
          <w:p>
            <w:pPr>
              <w:spacing w:before="0" w:after="40"/>
              <w:jc w:val="left"/>
            </w:pPr>
            <w:r>
              <w:rPr>
                <w:rFonts w:ascii="Times New Roman" w:hAnsi="Times New Roman" w:eastAsia="Times New Roman" w:cs="Times New Roman"/>
                <w:b w:val="0"/>
                <w:i w:val="0"/>
                <w:caps w:val="0"/>
                <w:color w:val="000000"/>
                <w:sz w:val="20"/>
              </w:rPr>
              <w:t>ket_qua/03_WBS/WBS_tong_hop.docx</w:t>
            </w:r>
          </w:p>
          <w:p>
            <w:pPr>
              <w:spacing w:before="0" w:after="40"/>
              <w:jc w:val="left"/>
            </w:pPr>
            <w:r>
              <w:rPr>
                <w:rFonts w:ascii="Times New Roman" w:hAnsi="Times New Roman" w:eastAsia="Times New Roman" w:cs="Times New Roman"/>
                <w:b w:val="0"/>
                <w:i w:val="0"/>
                <w:caps w:val="0"/>
                <w:color w:val="000000"/>
                <w:sz w:val="20"/>
              </w:rPr>
              <w:t>ket_qua/03_WBS/WBS_1_Quan_ly_du_an.docx</w:t>
            </w:r>
          </w:p>
          <w:p>
            <w:pPr>
              <w:spacing w:before="0" w:after="40"/>
              <w:jc w:val="left"/>
            </w:pPr>
            <w:r>
              <w:rPr>
                <w:rFonts w:ascii="Times New Roman" w:hAnsi="Times New Roman" w:eastAsia="Times New Roman" w:cs="Times New Roman"/>
                <w:b w:val="0"/>
                <w:i w:val="0"/>
                <w:caps w:val="0"/>
                <w:color w:val="000000"/>
                <w:sz w:val="20"/>
              </w:rPr>
              <w:t>ket_qua/03_WBS/WBS_2_Phan_tich_va_thiet_ke_chung.docx</w:t>
            </w:r>
          </w:p>
          <w:p>
            <w:pPr>
              <w:spacing w:before="0" w:after="40"/>
              <w:jc w:val="left"/>
            </w:pPr>
            <w:r>
              <w:rPr>
                <w:rFonts w:ascii="Times New Roman" w:hAnsi="Times New Roman" w:eastAsia="Times New Roman" w:cs="Times New Roman"/>
                <w:b w:val="0"/>
                <w:i w:val="0"/>
                <w:caps w:val="0"/>
                <w:color w:val="000000"/>
                <w:sz w:val="20"/>
              </w:rPr>
              <w:t>ket_qua/03_WBS/WBS_3_Phan_he_tim_kiem_va_hien_thi_san_pham_Product_Search.docx</w:t>
            </w:r>
          </w:p>
          <w:p>
            <w:pPr>
              <w:spacing w:before="0" w:after="40"/>
              <w:jc w:val="left"/>
            </w:pPr>
            <w:r>
              <w:rPr>
                <w:rFonts w:ascii="Times New Roman" w:hAnsi="Times New Roman" w:eastAsia="Times New Roman" w:cs="Times New Roman"/>
                <w:b w:val="0"/>
                <w:i w:val="0"/>
                <w:caps w:val="0"/>
                <w:color w:val="000000"/>
                <w:sz w:val="20"/>
              </w:rPr>
              <w:t>ket_qua/03_WBS/WBS_4_Phan_he_thanh_vien_Member_Administration.docx</w:t>
            </w:r>
          </w:p>
          <w:p>
            <w:pPr>
              <w:spacing w:before="0" w:after="40"/>
              <w:jc w:val="left"/>
            </w:pPr>
            <w:r>
              <w:rPr>
                <w:rFonts w:ascii="Times New Roman" w:hAnsi="Times New Roman" w:eastAsia="Times New Roman" w:cs="Times New Roman"/>
                <w:b w:val="0"/>
                <w:i w:val="0"/>
                <w:caps w:val="0"/>
                <w:color w:val="000000"/>
                <w:sz w:val="20"/>
              </w:rPr>
              <w:t>ket_qua/03_WBS/WBS_5_Phan_he_dat_hang_Order.docx</w:t>
            </w:r>
          </w:p>
          <w:p>
            <w:pPr>
              <w:spacing w:before="0" w:after="40"/>
              <w:jc w:val="left"/>
            </w:pPr>
            <w:r>
              <w:rPr>
                <w:rFonts w:ascii="Times New Roman" w:hAnsi="Times New Roman" w:eastAsia="Times New Roman" w:cs="Times New Roman"/>
                <w:b w:val="0"/>
                <w:i w:val="0"/>
                <w:caps w:val="0"/>
                <w:color w:val="000000"/>
                <w:sz w:val="20"/>
              </w:rPr>
              <w:t>ket_qua/03_WBS/WBS_6_Co_so_du_lieu_ban_hang_va_tich_hop_he_thong.docx</w:t>
            </w:r>
          </w:p>
          <w:p>
            <w:pPr>
              <w:spacing w:before="0" w:after="40"/>
              <w:jc w:val="left"/>
            </w:pPr>
            <w:r>
              <w:rPr>
                <w:rFonts w:ascii="Times New Roman" w:hAnsi="Times New Roman" w:eastAsia="Times New Roman" w:cs="Times New Roman"/>
                <w:b w:val="0"/>
                <w:i w:val="0"/>
                <w:caps w:val="0"/>
                <w:color w:val="000000"/>
                <w:sz w:val="20"/>
              </w:rPr>
              <w:t>ket_qua/03_WBS/WBS_7_Kiem_thu_he_thong_va_kiem_thu_van_hanh.docx</w:t>
            </w:r>
          </w:p>
          <w:p>
            <w:pPr>
              <w:spacing w:before="0" w:after="40"/>
              <w:jc w:val="left"/>
            </w:pPr>
            <w:r>
              <w:rPr>
                <w:rFonts w:ascii="Times New Roman" w:hAnsi="Times New Roman" w:eastAsia="Times New Roman" w:cs="Times New Roman"/>
                <w:b w:val="0"/>
                <w:i w:val="0"/>
                <w:caps w:val="0"/>
                <w:color w:val="000000"/>
                <w:sz w:val="20"/>
              </w:rPr>
              <w:t>ket_qua/03_WBS/WBS_8_Trien_khai_va_chuyen_giao.docx</w:t>
            </w:r>
          </w:p>
        </w:tc>
        <w:tc>
          <w:tcPr>
            <w:tcW w:type="dxa" w:w="1100"/>
          </w:tcPr>
          <w:p>
            <w:pPr>
              <w:spacing w:before="0" w:after="40"/>
              <w:jc w:val="left"/>
            </w:pPr>
            <w:r>
              <w:rPr>
                <w:rFonts w:ascii="Times New Roman" w:hAnsi="Times New Roman" w:eastAsia="Times New Roman" w:cs="Times New Roman"/>
                <w:b w:val="0"/>
                <w:i w:val="0"/>
                <w:caps w:val="0"/>
                <w:color w:val="000000"/>
                <w:sz w:val="20"/>
              </w:rPr>
              <w:t>Đạt</w:t>
            </w:r>
          </w:p>
        </w:tc>
        <w:tc>
          <w:tcPr>
            <w:tcW w:type="dxa" w:w="1000"/>
          </w:tcPr>
          <w:p>
            <w:pPr>
              <w:spacing w:before="0" w:after="40"/>
              <w:jc w:val="left"/>
            </w:pPr>
            <w:r>
              <w:rPr>
                <w:rFonts w:ascii="Times New Roman" w:hAnsi="Times New Roman" w:eastAsia="Times New Roman" w:cs="Times New Roman"/>
                <w:b w:val="0"/>
                <w:i w:val="0"/>
                <w:caps w:val="0"/>
                <w:color w:val="000000"/>
                <w:sz w:val="20"/>
              </w:rPr>
              <w:t>0</w:t>
            </w:r>
          </w:p>
        </w:tc>
        <w:tc>
          <w:tcPr>
            <w:tcW w:type="dxa" w:w="1200"/>
          </w:tcPr>
          <w:p>
            <w:pPr>
              <w:spacing w:before="0" w:after="40"/>
              <w:jc w:val="left"/>
            </w:pPr>
            <w:r>
              <w:rPr>
                <w:rFonts w:ascii="Times New Roman" w:hAnsi="Times New Roman" w:eastAsia="Times New Roman" w:cs="Times New Roman"/>
                <w:b w:val="0"/>
                <w:i w:val="0"/>
                <w:caps w:val="0"/>
                <w:color w:val="000000"/>
                <w:sz w:val="20"/>
              </w:rPr>
              <w:t>1</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tai_lieu_wbs_WBS_6_Co_so_du_lieu_ban_hang_va_tich_hop_he_thong_v0.1_lopA.json</w:t>
            </w:r>
          </w:p>
        </w:tc>
        <w:tc>
          <w:tcPr>
            <w:tcW w:type="dxa" w:w="3000"/>
          </w:tcPr>
          <w:p>
            <w:pPr>
              <w:spacing w:before="0" w:after="40"/>
              <w:jc w:val="left"/>
            </w:pPr>
            <w:r>
              <w:rPr>
                <w:rFonts w:ascii="Times New Roman" w:hAnsi="Times New Roman" w:eastAsia="Times New Roman" w:cs="Times New Roman"/>
                <w:b w:val="0"/>
                <w:i w:val="0"/>
                <w:caps w:val="0"/>
                <w:color w:val="000000"/>
                <w:sz w:val="20"/>
              </w:rPr>
              <w:t>lam_viec/tai_lieu_wbs/WBS_6_Co_so_du_lieu_ban_hang_va_tich_hop_he_thong.docx</w:t>
            </w:r>
          </w:p>
        </w:tc>
        <w:tc>
          <w:tcPr>
            <w:tcW w:type="dxa" w:w="1100"/>
          </w:tcPr>
          <w:p>
            <w:pPr>
              <w:spacing w:before="0" w:after="40"/>
              <w:jc w:val="left"/>
            </w:pPr>
            <w:r>
              <w:rPr>
                <w:rFonts w:ascii="Times New Roman" w:hAnsi="Times New Roman" w:eastAsia="Times New Roman" w:cs="Times New Roman"/>
                <w:b w:val="0"/>
                <w:i w:val="0"/>
                <w:caps w:val="0"/>
                <w:color w:val="000000"/>
                <w:sz w:val="20"/>
              </w:rPr>
              <w:t>Đạt</w:t>
            </w:r>
          </w:p>
        </w:tc>
        <w:tc>
          <w:tcPr>
            <w:tcW w:type="dxa" w:w="1000"/>
          </w:tcPr>
          <w:p>
            <w:pPr>
              <w:spacing w:before="0" w:after="40"/>
              <w:jc w:val="left"/>
            </w:pPr>
            <w:r>
              <w:rPr>
                <w:rFonts w:ascii="Times New Roman" w:hAnsi="Times New Roman" w:eastAsia="Times New Roman" w:cs="Times New Roman"/>
                <w:b w:val="0"/>
                <w:i w:val="0"/>
                <w:caps w:val="0"/>
                <w:color w:val="000000"/>
                <w:sz w:val="20"/>
              </w:rPr>
              <w:t>0</w:t>
            </w:r>
          </w:p>
        </w:tc>
        <w:tc>
          <w:tcPr>
            <w:tcW w:type="dxa" w:w="1200"/>
          </w:tcPr>
          <w:p>
            <w:pPr>
              <w:spacing w:before="0" w:after="40"/>
              <w:jc w:val="left"/>
            </w:pPr>
            <w:r>
              <w:rPr>
                <w:rFonts w:ascii="Times New Roman" w:hAnsi="Times New Roman" w:eastAsia="Times New Roman" w:cs="Times New Roman"/>
                <w:b w:val="0"/>
                <w:i w:val="0"/>
                <w:caps w:val="0"/>
                <w:color w:val="000000"/>
                <w:sz w:val="20"/>
              </w:rPr>
              <w:t>0</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tai_lieu_wbs_WBS_6_Co_so_du_lieu_ban_hang_va_tich_hop_he_thong_v0.2_lopA.json</w:t>
            </w:r>
          </w:p>
        </w:tc>
        <w:tc>
          <w:tcPr>
            <w:tcW w:type="dxa" w:w="3000"/>
          </w:tcPr>
          <w:p>
            <w:pPr>
              <w:spacing w:before="0" w:after="40"/>
              <w:jc w:val="left"/>
            </w:pPr>
            <w:r>
              <w:rPr>
                <w:rFonts w:ascii="Times New Roman" w:hAnsi="Times New Roman" w:eastAsia="Times New Roman" w:cs="Times New Roman"/>
                <w:b w:val="0"/>
                <w:i w:val="0"/>
                <w:caps w:val="0"/>
                <w:color w:val="000000"/>
                <w:sz w:val="20"/>
              </w:rPr>
              <w:t>lam_viec/tai_lieu_wbs/WBS_6_Co_so_du_lieu_ban_hang_va_tich_hop_he_thong.docx</w:t>
            </w:r>
          </w:p>
        </w:tc>
        <w:tc>
          <w:tcPr>
            <w:tcW w:type="dxa" w:w="1100"/>
          </w:tcPr>
          <w:p>
            <w:pPr>
              <w:spacing w:before="0" w:after="40"/>
              <w:jc w:val="left"/>
            </w:pPr>
            <w:r>
              <w:rPr>
                <w:rFonts w:ascii="Times New Roman" w:hAnsi="Times New Roman" w:eastAsia="Times New Roman" w:cs="Times New Roman"/>
                <w:b w:val="0"/>
                <w:i w:val="0"/>
                <w:caps w:val="0"/>
                <w:color w:val="000000"/>
                <w:sz w:val="20"/>
              </w:rPr>
              <w:t>Đạt</w:t>
            </w:r>
          </w:p>
        </w:tc>
        <w:tc>
          <w:tcPr>
            <w:tcW w:type="dxa" w:w="1000"/>
          </w:tcPr>
          <w:p>
            <w:pPr>
              <w:spacing w:before="0" w:after="40"/>
              <w:jc w:val="left"/>
            </w:pPr>
            <w:r>
              <w:rPr>
                <w:rFonts w:ascii="Times New Roman" w:hAnsi="Times New Roman" w:eastAsia="Times New Roman" w:cs="Times New Roman"/>
                <w:b w:val="0"/>
                <w:i w:val="0"/>
                <w:caps w:val="0"/>
                <w:color w:val="000000"/>
                <w:sz w:val="20"/>
              </w:rPr>
              <w:t>0</w:t>
            </w:r>
          </w:p>
        </w:tc>
        <w:tc>
          <w:tcPr>
            <w:tcW w:type="dxa" w:w="1200"/>
          </w:tcPr>
          <w:p>
            <w:pPr>
              <w:spacing w:before="0" w:after="40"/>
              <w:jc w:val="left"/>
            </w:pPr>
            <w:r>
              <w:rPr>
                <w:rFonts w:ascii="Times New Roman" w:hAnsi="Times New Roman" w:eastAsia="Times New Roman" w:cs="Times New Roman"/>
                <w:b w:val="0"/>
                <w:i w:val="0"/>
                <w:caps w:val="0"/>
                <w:color w:val="000000"/>
                <w:sz w:val="20"/>
              </w:rPr>
              <w:t>0</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tai_lieu_wbs_WBS_6_Co_so_du_lieu_ban_hang_va_tich_hop_he_thong_v0.3_lopA.json</w:t>
            </w:r>
          </w:p>
        </w:tc>
        <w:tc>
          <w:tcPr>
            <w:tcW w:type="dxa" w:w="3000"/>
          </w:tcPr>
          <w:p>
            <w:pPr>
              <w:spacing w:before="0" w:after="40"/>
              <w:jc w:val="left"/>
            </w:pPr>
            <w:r>
              <w:rPr>
                <w:rFonts w:ascii="Times New Roman" w:hAnsi="Times New Roman" w:eastAsia="Times New Roman" w:cs="Times New Roman"/>
                <w:b w:val="0"/>
                <w:i w:val="0"/>
                <w:caps w:val="0"/>
                <w:color w:val="000000"/>
                <w:sz w:val="20"/>
              </w:rPr>
              <w:t>lam_viec/tai_lieu_wbs/WBS_6_Co_so_du_lieu_ban_hang_va_tich_hop_he_thong.docx</w:t>
            </w:r>
          </w:p>
        </w:tc>
        <w:tc>
          <w:tcPr>
            <w:tcW w:type="dxa" w:w="1100"/>
          </w:tcPr>
          <w:p>
            <w:pPr>
              <w:spacing w:before="0" w:after="40"/>
              <w:jc w:val="left"/>
            </w:pPr>
            <w:r>
              <w:rPr>
                <w:rFonts w:ascii="Times New Roman" w:hAnsi="Times New Roman" w:eastAsia="Times New Roman" w:cs="Times New Roman"/>
                <w:b w:val="0"/>
                <w:i w:val="0"/>
                <w:caps w:val="0"/>
                <w:color w:val="000000"/>
                <w:sz w:val="20"/>
              </w:rPr>
              <w:t>Đạt</w:t>
            </w:r>
          </w:p>
        </w:tc>
        <w:tc>
          <w:tcPr>
            <w:tcW w:type="dxa" w:w="1000"/>
          </w:tcPr>
          <w:p>
            <w:pPr>
              <w:spacing w:before="0" w:after="40"/>
              <w:jc w:val="left"/>
            </w:pPr>
            <w:r>
              <w:rPr>
                <w:rFonts w:ascii="Times New Roman" w:hAnsi="Times New Roman" w:eastAsia="Times New Roman" w:cs="Times New Roman"/>
                <w:b w:val="0"/>
                <w:i w:val="0"/>
                <w:caps w:val="0"/>
                <w:color w:val="000000"/>
                <w:sz w:val="20"/>
              </w:rPr>
              <w:t>0</w:t>
            </w:r>
          </w:p>
        </w:tc>
        <w:tc>
          <w:tcPr>
            <w:tcW w:type="dxa" w:w="1200"/>
          </w:tcPr>
          <w:p>
            <w:pPr>
              <w:spacing w:before="0" w:after="40"/>
              <w:jc w:val="left"/>
            </w:pPr>
            <w:r>
              <w:rPr>
                <w:rFonts w:ascii="Times New Roman" w:hAnsi="Times New Roman" w:eastAsia="Times New Roman" w:cs="Times New Roman"/>
                <w:b w:val="0"/>
                <w:i w:val="0"/>
                <w:caps w:val="0"/>
                <w:color w:val="000000"/>
                <w:sz w:val="20"/>
              </w:rPr>
              <w:t>0</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tai_lieu_wbs_WBS_6_Co_so_du_lieu_ban_hang_va_tich_hop_he_thong_v0.4_lopA.json</w:t>
            </w:r>
          </w:p>
        </w:tc>
        <w:tc>
          <w:tcPr>
            <w:tcW w:type="dxa" w:w="3000"/>
          </w:tcPr>
          <w:p>
            <w:pPr>
              <w:spacing w:before="0" w:after="40"/>
              <w:jc w:val="left"/>
            </w:pPr>
            <w:r>
              <w:rPr>
                <w:rFonts w:ascii="Times New Roman" w:hAnsi="Times New Roman" w:eastAsia="Times New Roman" w:cs="Times New Roman"/>
                <w:b w:val="0"/>
                <w:i w:val="0"/>
                <w:caps w:val="0"/>
                <w:color w:val="000000"/>
                <w:sz w:val="20"/>
              </w:rPr>
              <w:t>lam_viec/tai_lieu_wbs/WBS_6_Co_so_du_lieu_ban_hang_va_tich_hop_he_thong.docx</w:t>
            </w:r>
          </w:p>
        </w:tc>
        <w:tc>
          <w:tcPr>
            <w:tcW w:type="dxa" w:w="1100"/>
          </w:tcPr>
          <w:p>
            <w:pPr>
              <w:spacing w:before="0" w:after="40"/>
              <w:jc w:val="left"/>
            </w:pPr>
            <w:r>
              <w:rPr>
                <w:rFonts w:ascii="Times New Roman" w:hAnsi="Times New Roman" w:eastAsia="Times New Roman" w:cs="Times New Roman"/>
                <w:b w:val="0"/>
                <w:i w:val="0"/>
                <w:caps w:val="0"/>
                <w:color w:val="000000"/>
                <w:sz w:val="20"/>
              </w:rPr>
              <w:t>Đạt</w:t>
            </w:r>
          </w:p>
        </w:tc>
        <w:tc>
          <w:tcPr>
            <w:tcW w:type="dxa" w:w="1000"/>
          </w:tcPr>
          <w:p>
            <w:pPr>
              <w:spacing w:before="0" w:after="40"/>
              <w:jc w:val="left"/>
            </w:pPr>
            <w:r>
              <w:rPr>
                <w:rFonts w:ascii="Times New Roman" w:hAnsi="Times New Roman" w:eastAsia="Times New Roman" w:cs="Times New Roman"/>
                <w:b w:val="0"/>
                <w:i w:val="0"/>
                <w:caps w:val="0"/>
                <w:color w:val="000000"/>
                <w:sz w:val="20"/>
              </w:rPr>
              <w:t>0</w:t>
            </w:r>
          </w:p>
        </w:tc>
        <w:tc>
          <w:tcPr>
            <w:tcW w:type="dxa" w:w="1200"/>
          </w:tcPr>
          <w:p>
            <w:pPr>
              <w:spacing w:before="0" w:after="40"/>
              <w:jc w:val="left"/>
            </w:pPr>
            <w:r>
              <w:rPr>
                <w:rFonts w:ascii="Times New Roman" w:hAnsi="Times New Roman" w:eastAsia="Times New Roman" w:cs="Times New Roman"/>
                <w:b w:val="0"/>
                <w:i w:val="0"/>
                <w:caps w:val="0"/>
                <w:color w:val="000000"/>
                <w:sz w:val="20"/>
              </w:rPr>
              <w:t>0</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tai_lieu_wbs_WBS_6_Co_so_du_lieu_ban_hang_va_tich_hop_he_thong_v0.4_lopB.json</w:t>
            </w:r>
          </w:p>
        </w:tc>
        <w:tc>
          <w:tcPr>
            <w:tcW w:type="dxa" w:w="3000"/>
          </w:tcPr>
          <w:p>
            <w:pPr>
              <w:spacing w:before="0" w:after="40"/>
              <w:jc w:val="left"/>
            </w:pPr>
            <w:r>
              <w:rPr>
                <w:rFonts w:ascii="Times New Roman" w:hAnsi="Times New Roman" w:eastAsia="Times New Roman" w:cs="Times New Roman"/>
                <w:b w:val="0"/>
                <w:i w:val="0"/>
                <w:caps w:val="0"/>
                <w:color w:val="000000"/>
                <w:sz w:val="20"/>
              </w:rPr>
              <w:t>ket_qua/03_WBS/WBS_tong_hop.docx</w:t>
            </w:r>
          </w:p>
          <w:p>
            <w:pPr>
              <w:spacing w:before="0" w:after="40"/>
              <w:jc w:val="left"/>
            </w:pPr>
            <w:r>
              <w:rPr>
                <w:rFonts w:ascii="Times New Roman" w:hAnsi="Times New Roman" w:eastAsia="Times New Roman" w:cs="Times New Roman"/>
                <w:b w:val="0"/>
                <w:i w:val="0"/>
                <w:caps w:val="0"/>
                <w:color w:val="000000"/>
                <w:sz w:val="20"/>
              </w:rPr>
              <w:t>ket_qua/03_WBS/WBS_1_Quan_ly_du_an.docx</w:t>
            </w:r>
          </w:p>
          <w:p>
            <w:pPr>
              <w:spacing w:before="0" w:after="40"/>
              <w:jc w:val="left"/>
            </w:pPr>
            <w:r>
              <w:rPr>
                <w:rFonts w:ascii="Times New Roman" w:hAnsi="Times New Roman" w:eastAsia="Times New Roman" w:cs="Times New Roman"/>
                <w:b w:val="0"/>
                <w:i w:val="0"/>
                <w:caps w:val="0"/>
                <w:color w:val="000000"/>
                <w:sz w:val="20"/>
              </w:rPr>
              <w:t>ket_qua/03_WBS/WBS_2_Phan_tich_va_thiet_ke_chung.docx</w:t>
            </w:r>
          </w:p>
          <w:p>
            <w:pPr>
              <w:spacing w:before="0" w:after="40"/>
              <w:jc w:val="left"/>
            </w:pPr>
            <w:r>
              <w:rPr>
                <w:rFonts w:ascii="Times New Roman" w:hAnsi="Times New Roman" w:eastAsia="Times New Roman" w:cs="Times New Roman"/>
                <w:b w:val="0"/>
                <w:i w:val="0"/>
                <w:caps w:val="0"/>
                <w:color w:val="000000"/>
                <w:sz w:val="20"/>
              </w:rPr>
              <w:t>ket_qua/03_WBS/WBS_3_Phan_he_tim_kiem_va_hien_thi_san_pham_Product_Search.docx</w:t>
            </w:r>
          </w:p>
          <w:p>
            <w:pPr>
              <w:spacing w:before="0" w:after="40"/>
              <w:jc w:val="left"/>
            </w:pPr>
            <w:r>
              <w:rPr>
                <w:rFonts w:ascii="Times New Roman" w:hAnsi="Times New Roman" w:eastAsia="Times New Roman" w:cs="Times New Roman"/>
                <w:b w:val="0"/>
                <w:i w:val="0"/>
                <w:caps w:val="0"/>
                <w:color w:val="000000"/>
                <w:sz w:val="20"/>
              </w:rPr>
              <w:t>ket_qua/03_WBS/WBS_4_Phan_he_thanh_vien_Member_Administration.docx</w:t>
            </w:r>
          </w:p>
          <w:p>
            <w:pPr>
              <w:spacing w:before="0" w:after="40"/>
              <w:jc w:val="left"/>
            </w:pPr>
            <w:r>
              <w:rPr>
                <w:rFonts w:ascii="Times New Roman" w:hAnsi="Times New Roman" w:eastAsia="Times New Roman" w:cs="Times New Roman"/>
                <w:b w:val="0"/>
                <w:i w:val="0"/>
                <w:caps w:val="0"/>
                <w:color w:val="000000"/>
                <w:sz w:val="20"/>
              </w:rPr>
              <w:t>ket_qua/03_WBS/WBS_5_Phan_he_dat_hang_Order.docx</w:t>
            </w:r>
          </w:p>
          <w:p>
            <w:pPr>
              <w:spacing w:before="0" w:after="40"/>
              <w:jc w:val="left"/>
            </w:pPr>
            <w:r>
              <w:rPr>
                <w:rFonts w:ascii="Times New Roman" w:hAnsi="Times New Roman" w:eastAsia="Times New Roman" w:cs="Times New Roman"/>
                <w:b w:val="0"/>
                <w:i w:val="0"/>
                <w:caps w:val="0"/>
                <w:color w:val="000000"/>
                <w:sz w:val="20"/>
              </w:rPr>
              <w:t>ket_qua/03_WBS/WBS_6_Co_so_du_lieu_ban_hang_va_tich_hop_he_thong.docx</w:t>
            </w:r>
          </w:p>
          <w:p>
            <w:pPr>
              <w:spacing w:before="0" w:after="40"/>
              <w:jc w:val="left"/>
            </w:pPr>
            <w:r>
              <w:rPr>
                <w:rFonts w:ascii="Times New Roman" w:hAnsi="Times New Roman" w:eastAsia="Times New Roman" w:cs="Times New Roman"/>
                <w:b w:val="0"/>
                <w:i w:val="0"/>
                <w:caps w:val="0"/>
                <w:color w:val="000000"/>
                <w:sz w:val="20"/>
              </w:rPr>
              <w:t>ket_qua/03_WBS/WBS_7_Kiem_thu_he_thong_va_kiem_thu_van_hanh.docx</w:t>
            </w:r>
          </w:p>
          <w:p>
            <w:pPr>
              <w:spacing w:before="0" w:after="40"/>
              <w:jc w:val="left"/>
            </w:pPr>
            <w:r>
              <w:rPr>
                <w:rFonts w:ascii="Times New Roman" w:hAnsi="Times New Roman" w:eastAsia="Times New Roman" w:cs="Times New Roman"/>
                <w:b w:val="0"/>
                <w:i w:val="0"/>
                <w:caps w:val="0"/>
                <w:color w:val="000000"/>
                <w:sz w:val="20"/>
              </w:rPr>
              <w:t>ket_qua/03_WBS/WBS_8_Trien_khai_va_chuyen_giao.docx</w:t>
            </w:r>
          </w:p>
        </w:tc>
        <w:tc>
          <w:tcPr>
            <w:tcW w:type="dxa" w:w="1100"/>
          </w:tcPr>
          <w:p>
            <w:pPr>
              <w:spacing w:before="0" w:after="40"/>
              <w:jc w:val="left"/>
            </w:pPr>
            <w:r>
              <w:rPr>
                <w:rFonts w:ascii="Times New Roman" w:hAnsi="Times New Roman" w:eastAsia="Times New Roman" w:cs="Times New Roman"/>
                <w:b w:val="0"/>
                <w:i w:val="0"/>
                <w:caps w:val="0"/>
                <w:color w:val="000000"/>
                <w:sz w:val="20"/>
              </w:rPr>
              <w:t>Chưa đạt</w:t>
            </w:r>
          </w:p>
        </w:tc>
        <w:tc>
          <w:tcPr>
            <w:tcW w:type="dxa" w:w="1000"/>
          </w:tcPr>
          <w:p>
            <w:pPr>
              <w:spacing w:before="0" w:after="40"/>
              <w:jc w:val="left"/>
            </w:pPr>
            <w:r>
              <w:rPr>
                <w:rFonts w:ascii="Times New Roman" w:hAnsi="Times New Roman" w:eastAsia="Times New Roman" w:cs="Times New Roman"/>
                <w:b w:val="0"/>
                <w:i w:val="0"/>
                <w:caps w:val="0"/>
                <w:color w:val="000000"/>
                <w:sz w:val="20"/>
              </w:rPr>
              <w:t>2</w:t>
            </w:r>
          </w:p>
        </w:tc>
        <w:tc>
          <w:tcPr>
            <w:tcW w:type="dxa" w:w="1200"/>
          </w:tcPr>
          <w:p>
            <w:pPr>
              <w:spacing w:before="0" w:after="40"/>
              <w:jc w:val="left"/>
            </w:pPr>
            <w:r>
              <w:rPr>
                <w:rFonts w:ascii="Times New Roman" w:hAnsi="Times New Roman" w:eastAsia="Times New Roman" w:cs="Times New Roman"/>
                <w:b w:val="0"/>
                <w:i w:val="0"/>
                <w:caps w:val="0"/>
                <w:color w:val="000000"/>
                <w:sz w:val="20"/>
              </w:rPr>
              <w:t>2</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tai_lieu_wbs_WBS_6_Co_so_du_lieu_ban_hang_va_tich_hop_he_thong_v0.5_lopA.json</w:t>
            </w:r>
          </w:p>
        </w:tc>
        <w:tc>
          <w:tcPr>
            <w:tcW w:type="dxa" w:w="3000"/>
          </w:tcPr>
          <w:p>
            <w:pPr>
              <w:spacing w:before="0" w:after="40"/>
              <w:jc w:val="left"/>
            </w:pPr>
            <w:r>
              <w:rPr>
                <w:rFonts w:ascii="Times New Roman" w:hAnsi="Times New Roman" w:eastAsia="Times New Roman" w:cs="Times New Roman"/>
                <w:b w:val="0"/>
                <w:i w:val="0"/>
                <w:caps w:val="0"/>
                <w:color w:val="000000"/>
                <w:sz w:val="20"/>
              </w:rPr>
              <w:t>lam_viec/tai_lieu_wbs/WBS_6_Co_so_du_lieu_ban_hang_va_tich_hop_he_thong.docx</w:t>
            </w:r>
          </w:p>
        </w:tc>
        <w:tc>
          <w:tcPr>
            <w:tcW w:type="dxa" w:w="1100"/>
          </w:tcPr>
          <w:p>
            <w:pPr>
              <w:spacing w:before="0" w:after="40"/>
              <w:jc w:val="left"/>
            </w:pPr>
            <w:r>
              <w:rPr>
                <w:rFonts w:ascii="Times New Roman" w:hAnsi="Times New Roman" w:eastAsia="Times New Roman" w:cs="Times New Roman"/>
                <w:b w:val="0"/>
                <w:i w:val="0"/>
                <w:caps w:val="0"/>
                <w:color w:val="000000"/>
                <w:sz w:val="20"/>
              </w:rPr>
              <w:t>Đạt</w:t>
            </w:r>
          </w:p>
        </w:tc>
        <w:tc>
          <w:tcPr>
            <w:tcW w:type="dxa" w:w="1000"/>
          </w:tcPr>
          <w:p>
            <w:pPr>
              <w:spacing w:before="0" w:after="40"/>
              <w:jc w:val="left"/>
            </w:pPr>
            <w:r>
              <w:rPr>
                <w:rFonts w:ascii="Times New Roman" w:hAnsi="Times New Roman" w:eastAsia="Times New Roman" w:cs="Times New Roman"/>
                <w:b w:val="0"/>
                <w:i w:val="0"/>
                <w:caps w:val="0"/>
                <w:color w:val="000000"/>
                <w:sz w:val="20"/>
              </w:rPr>
              <w:t>0</w:t>
            </w:r>
          </w:p>
        </w:tc>
        <w:tc>
          <w:tcPr>
            <w:tcW w:type="dxa" w:w="1200"/>
          </w:tcPr>
          <w:p>
            <w:pPr>
              <w:spacing w:before="0" w:after="40"/>
              <w:jc w:val="left"/>
            </w:pPr>
            <w:r>
              <w:rPr>
                <w:rFonts w:ascii="Times New Roman" w:hAnsi="Times New Roman" w:eastAsia="Times New Roman" w:cs="Times New Roman"/>
                <w:b w:val="0"/>
                <w:i w:val="0"/>
                <w:caps w:val="0"/>
                <w:color w:val="000000"/>
                <w:sz w:val="20"/>
              </w:rPr>
              <w:t>0</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tai_lieu_wbs_WBS_6_Co_so_du_lieu_ban_hang_va_tich_hop_he_thong_v0.5_lopB.json</w:t>
            </w:r>
          </w:p>
        </w:tc>
        <w:tc>
          <w:tcPr>
            <w:tcW w:type="dxa" w:w="3000"/>
          </w:tcPr>
          <w:p>
            <w:pPr>
              <w:spacing w:before="0" w:after="40"/>
              <w:jc w:val="left"/>
            </w:pPr>
            <w:r>
              <w:rPr>
                <w:rFonts w:ascii="Times New Roman" w:hAnsi="Times New Roman" w:eastAsia="Times New Roman" w:cs="Times New Roman"/>
                <w:b w:val="0"/>
                <w:i w:val="0"/>
                <w:caps w:val="0"/>
                <w:color w:val="000000"/>
                <w:sz w:val="20"/>
              </w:rPr>
              <w:t>ket_qua/03_WBS/WBS_tong_hop.docx</w:t>
            </w:r>
          </w:p>
          <w:p>
            <w:pPr>
              <w:spacing w:before="0" w:after="40"/>
              <w:jc w:val="left"/>
            </w:pPr>
            <w:r>
              <w:rPr>
                <w:rFonts w:ascii="Times New Roman" w:hAnsi="Times New Roman" w:eastAsia="Times New Roman" w:cs="Times New Roman"/>
                <w:b w:val="0"/>
                <w:i w:val="0"/>
                <w:caps w:val="0"/>
                <w:color w:val="000000"/>
                <w:sz w:val="20"/>
              </w:rPr>
              <w:t>ket_qua/03_WBS/WBS_1_Quan_ly_du_an.docx</w:t>
            </w:r>
          </w:p>
          <w:p>
            <w:pPr>
              <w:spacing w:before="0" w:after="40"/>
              <w:jc w:val="left"/>
            </w:pPr>
            <w:r>
              <w:rPr>
                <w:rFonts w:ascii="Times New Roman" w:hAnsi="Times New Roman" w:eastAsia="Times New Roman" w:cs="Times New Roman"/>
                <w:b w:val="0"/>
                <w:i w:val="0"/>
                <w:caps w:val="0"/>
                <w:color w:val="000000"/>
                <w:sz w:val="20"/>
              </w:rPr>
              <w:t>ket_qua/03_WBS/WBS_2_Phan_tich_va_thiet_ke_chung.docx</w:t>
            </w:r>
          </w:p>
          <w:p>
            <w:pPr>
              <w:spacing w:before="0" w:after="40"/>
              <w:jc w:val="left"/>
            </w:pPr>
            <w:r>
              <w:rPr>
                <w:rFonts w:ascii="Times New Roman" w:hAnsi="Times New Roman" w:eastAsia="Times New Roman" w:cs="Times New Roman"/>
                <w:b w:val="0"/>
                <w:i w:val="0"/>
                <w:caps w:val="0"/>
                <w:color w:val="000000"/>
                <w:sz w:val="20"/>
              </w:rPr>
              <w:t>ket_qua/03_WBS/WBS_3_Phan_he_tim_kiem_va_hien_thi_san_pham_Product_Search.docx</w:t>
            </w:r>
          </w:p>
          <w:p>
            <w:pPr>
              <w:spacing w:before="0" w:after="40"/>
              <w:jc w:val="left"/>
            </w:pPr>
            <w:r>
              <w:rPr>
                <w:rFonts w:ascii="Times New Roman" w:hAnsi="Times New Roman" w:eastAsia="Times New Roman" w:cs="Times New Roman"/>
                <w:b w:val="0"/>
                <w:i w:val="0"/>
                <w:caps w:val="0"/>
                <w:color w:val="000000"/>
                <w:sz w:val="20"/>
              </w:rPr>
              <w:t>ket_qua/03_WBS/WBS_4_Phan_he_thanh_vien_Member_Administration.docx</w:t>
            </w:r>
          </w:p>
          <w:p>
            <w:pPr>
              <w:spacing w:before="0" w:after="40"/>
              <w:jc w:val="left"/>
            </w:pPr>
            <w:r>
              <w:rPr>
                <w:rFonts w:ascii="Times New Roman" w:hAnsi="Times New Roman" w:eastAsia="Times New Roman" w:cs="Times New Roman"/>
                <w:b w:val="0"/>
                <w:i w:val="0"/>
                <w:caps w:val="0"/>
                <w:color w:val="000000"/>
                <w:sz w:val="20"/>
              </w:rPr>
              <w:t>ket_qua/03_WBS/WBS_5_Phan_he_dat_hang_Order.docx</w:t>
            </w:r>
          </w:p>
          <w:p>
            <w:pPr>
              <w:spacing w:before="0" w:after="40"/>
              <w:jc w:val="left"/>
            </w:pPr>
            <w:r>
              <w:rPr>
                <w:rFonts w:ascii="Times New Roman" w:hAnsi="Times New Roman" w:eastAsia="Times New Roman" w:cs="Times New Roman"/>
                <w:b w:val="0"/>
                <w:i w:val="0"/>
                <w:caps w:val="0"/>
                <w:color w:val="000000"/>
                <w:sz w:val="20"/>
              </w:rPr>
              <w:t>ket_qua/03_WBS/WBS_6_Co_so_du_lieu_ban_hang_va_tich_hop_he_thong.docx</w:t>
            </w:r>
          </w:p>
          <w:p>
            <w:pPr>
              <w:spacing w:before="0" w:after="40"/>
              <w:jc w:val="left"/>
            </w:pPr>
            <w:r>
              <w:rPr>
                <w:rFonts w:ascii="Times New Roman" w:hAnsi="Times New Roman" w:eastAsia="Times New Roman" w:cs="Times New Roman"/>
                <w:b w:val="0"/>
                <w:i w:val="0"/>
                <w:caps w:val="0"/>
                <w:color w:val="000000"/>
                <w:sz w:val="20"/>
              </w:rPr>
              <w:t>ket_qua/03_WBS/WBS_7_Kiem_thu_he_thong_va_kiem_thu_van_hanh.docx</w:t>
            </w:r>
          </w:p>
          <w:p>
            <w:pPr>
              <w:spacing w:before="0" w:after="40"/>
              <w:jc w:val="left"/>
            </w:pPr>
            <w:r>
              <w:rPr>
                <w:rFonts w:ascii="Times New Roman" w:hAnsi="Times New Roman" w:eastAsia="Times New Roman" w:cs="Times New Roman"/>
                <w:b w:val="0"/>
                <w:i w:val="0"/>
                <w:caps w:val="0"/>
                <w:color w:val="000000"/>
                <w:sz w:val="20"/>
              </w:rPr>
              <w:t>ket_qua/03_WBS/WBS_8_Trien_khai_va_chuyen_giao.docx</w:t>
            </w:r>
          </w:p>
        </w:tc>
        <w:tc>
          <w:tcPr>
            <w:tcW w:type="dxa" w:w="1100"/>
          </w:tcPr>
          <w:p>
            <w:pPr>
              <w:spacing w:before="0" w:after="40"/>
              <w:jc w:val="left"/>
            </w:pPr>
            <w:r>
              <w:rPr>
                <w:rFonts w:ascii="Times New Roman" w:hAnsi="Times New Roman" w:eastAsia="Times New Roman" w:cs="Times New Roman"/>
                <w:b w:val="0"/>
                <w:i w:val="0"/>
                <w:caps w:val="0"/>
                <w:color w:val="000000"/>
                <w:sz w:val="20"/>
              </w:rPr>
              <w:t>Đạt</w:t>
            </w:r>
          </w:p>
        </w:tc>
        <w:tc>
          <w:tcPr>
            <w:tcW w:type="dxa" w:w="1000"/>
          </w:tcPr>
          <w:p>
            <w:pPr>
              <w:spacing w:before="0" w:after="40"/>
              <w:jc w:val="left"/>
            </w:pPr>
            <w:r>
              <w:rPr>
                <w:rFonts w:ascii="Times New Roman" w:hAnsi="Times New Roman" w:eastAsia="Times New Roman" w:cs="Times New Roman"/>
                <w:b w:val="0"/>
                <w:i w:val="0"/>
                <w:caps w:val="0"/>
                <w:color w:val="000000"/>
                <w:sz w:val="20"/>
              </w:rPr>
              <w:t>0</w:t>
            </w:r>
          </w:p>
        </w:tc>
        <w:tc>
          <w:tcPr>
            <w:tcW w:type="dxa" w:w="1200"/>
          </w:tcPr>
          <w:p>
            <w:pPr>
              <w:spacing w:before="0" w:after="40"/>
              <w:jc w:val="left"/>
            </w:pPr>
            <w:r>
              <w:rPr>
                <w:rFonts w:ascii="Times New Roman" w:hAnsi="Times New Roman" w:eastAsia="Times New Roman" w:cs="Times New Roman"/>
                <w:b w:val="0"/>
                <w:i w:val="0"/>
                <w:caps w:val="0"/>
                <w:color w:val="000000"/>
                <w:sz w:val="20"/>
              </w:rPr>
              <w:t>1</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tai_lieu_wbs_WBS_7_Kiem_thu_he_thong_va_kiem_thu_van_hanh_v0.1_lopA.json</w:t>
            </w:r>
          </w:p>
        </w:tc>
        <w:tc>
          <w:tcPr>
            <w:tcW w:type="dxa" w:w="3000"/>
          </w:tcPr>
          <w:p>
            <w:pPr>
              <w:spacing w:before="0" w:after="40"/>
              <w:jc w:val="left"/>
            </w:pPr>
            <w:r>
              <w:rPr>
                <w:rFonts w:ascii="Times New Roman" w:hAnsi="Times New Roman" w:eastAsia="Times New Roman" w:cs="Times New Roman"/>
                <w:b w:val="0"/>
                <w:i w:val="0"/>
                <w:caps w:val="0"/>
                <w:color w:val="000000"/>
                <w:sz w:val="20"/>
              </w:rPr>
              <w:t>lam_viec/tai_lieu_wbs/WBS_7_Kiem_thu_he_thong_va_kiem_thu_van_hanh.docx</w:t>
            </w:r>
          </w:p>
        </w:tc>
        <w:tc>
          <w:tcPr>
            <w:tcW w:type="dxa" w:w="1100"/>
          </w:tcPr>
          <w:p>
            <w:pPr>
              <w:spacing w:before="0" w:after="40"/>
              <w:jc w:val="left"/>
            </w:pPr>
            <w:r>
              <w:rPr>
                <w:rFonts w:ascii="Times New Roman" w:hAnsi="Times New Roman" w:eastAsia="Times New Roman" w:cs="Times New Roman"/>
                <w:b w:val="0"/>
                <w:i w:val="0"/>
                <w:caps w:val="0"/>
                <w:color w:val="000000"/>
                <w:sz w:val="20"/>
              </w:rPr>
              <w:t>Đạt</w:t>
            </w:r>
          </w:p>
        </w:tc>
        <w:tc>
          <w:tcPr>
            <w:tcW w:type="dxa" w:w="1000"/>
          </w:tcPr>
          <w:p>
            <w:pPr>
              <w:spacing w:before="0" w:after="40"/>
              <w:jc w:val="left"/>
            </w:pPr>
            <w:r>
              <w:rPr>
                <w:rFonts w:ascii="Times New Roman" w:hAnsi="Times New Roman" w:eastAsia="Times New Roman" w:cs="Times New Roman"/>
                <w:b w:val="0"/>
                <w:i w:val="0"/>
                <w:caps w:val="0"/>
                <w:color w:val="000000"/>
                <w:sz w:val="20"/>
              </w:rPr>
              <w:t>0</w:t>
            </w:r>
          </w:p>
        </w:tc>
        <w:tc>
          <w:tcPr>
            <w:tcW w:type="dxa" w:w="1200"/>
          </w:tcPr>
          <w:p>
            <w:pPr>
              <w:spacing w:before="0" w:after="40"/>
              <w:jc w:val="left"/>
            </w:pPr>
            <w:r>
              <w:rPr>
                <w:rFonts w:ascii="Times New Roman" w:hAnsi="Times New Roman" w:eastAsia="Times New Roman" w:cs="Times New Roman"/>
                <w:b w:val="0"/>
                <w:i w:val="0"/>
                <w:caps w:val="0"/>
                <w:color w:val="000000"/>
                <w:sz w:val="20"/>
              </w:rPr>
              <w:t>0</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tai_lieu_wbs_WBS_7_Kiem_thu_he_thong_va_kiem_thu_van_hanh_v0.2_lopA.json</w:t>
            </w:r>
          </w:p>
        </w:tc>
        <w:tc>
          <w:tcPr>
            <w:tcW w:type="dxa" w:w="3000"/>
          </w:tcPr>
          <w:p>
            <w:pPr>
              <w:spacing w:before="0" w:after="40"/>
              <w:jc w:val="left"/>
            </w:pPr>
            <w:r>
              <w:rPr>
                <w:rFonts w:ascii="Times New Roman" w:hAnsi="Times New Roman" w:eastAsia="Times New Roman" w:cs="Times New Roman"/>
                <w:b w:val="0"/>
                <w:i w:val="0"/>
                <w:caps w:val="0"/>
                <w:color w:val="000000"/>
                <w:sz w:val="20"/>
              </w:rPr>
              <w:t>lam_viec/tai_lieu_wbs/WBS_7_Kiem_thu_he_thong_va_kiem_thu_van_hanh.docx</w:t>
            </w:r>
          </w:p>
        </w:tc>
        <w:tc>
          <w:tcPr>
            <w:tcW w:type="dxa" w:w="1100"/>
          </w:tcPr>
          <w:p>
            <w:pPr>
              <w:spacing w:before="0" w:after="40"/>
              <w:jc w:val="left"/>
            </w:pPr>
            <w:r>
              <w:rPr>
                <w:rFonts w:ascii="Times New Roman" w:hAnsi="Times New Roman" w:eastAsia="Times New Roman" w:cs="Times New Roman"/>
                <w:b w:val="0"/>
                <w:i w:val="0"/>
                <w:caps w:val="0"/>
                <w:color w:val="000000"/>
                <w:sz w:val="20"/>
              </w:rPr>
              <w:t>Đạt</w:t>
            </w:r>
          </w:p>
        </w:tc>
        <w:tc>
          <w:tcPr>
            <w:tcW w:type="dxa" w:w="1000"/>
          </w:tcPr>
          <w:p>
            <w:pPr>
              <w:spacing w:before="0" w:after="40"/>
              <w:jc w:val="left"/>
            </w:pPr>
            <w:r>
              <w:rPr>
                <w:rFonts w:ascii="Times New Roman" w:hAnsi="Times New Roman" w:eastAsia="Times New Roman" w:cs="Times New Roman"/>
                <w:b w:val="0"/>
                <w:i w:val="0"/>
                <w:caps w:val="0"/>
                <w:color w:val="000000"/>
                <w:sz w:val="20"/>
              </w:rPr>
              <w:t>0</w:t>
            </w:r>
          </w:p>
        </w:tc>
        <w:tc>
          <w:tcPr>
            <w:tcW w:type="dxa" w:w="1200"/>
          </w:tcPr>
          <w:p>
            <w:pPr>
              <w:spacing w:before="0" w:after="40"/>
              <w:jc w:val="left"/>
            </w:pPr>
            <w:r>
              <w:rPr>
                <w:rFonts w:ascii="Times New Roman" w:hAnsi="Times New Roman" w:eastAsia="Times New Roman" w:cs="Times New Roman"/>
                <w:b w:val="0"/>
                <w:i w:val="0"/>
                <w:caps w:val="0"/>
                <w:color w:val="000000"/>
                <w:sz w:val="20"/>
              </w:rPr>
              <w:t>0</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tai_lieu_wbs_WBS_7_Kiem_thu_he_thong_va_kiem_thu_van_hanh_v0.3_lopA.json</w:t>
            </w:r>
          </w:p>
        </w:tc>
        <w:tc>
          <w:tcPr>
            <w:tcW w:type="dxa" w:w="3000"/>
          </w:tcPr>
          <w:p>
            <w:pPr>
              <w:spacing w:before="0" w:after="40"/>
              <w:jc w:val="left"/>
            </w:pPr>
            <w:r>
              <w:rPr>
                <w:rFonts w:ascii="Times New Roman" w:hAnsi="Times New Roman" w:eastAsia="Times New Roman" w:cs="Times New Roman"/>
                <w:b w:val="0"/>
                <w:i w:val="0"/>
                <w:caps w:val="0"/>
                <w:color w:val="000000"/>
                <w:sz w:val="20"/>
              </w:rPr>
              <w:t>lam_viec/tai_lieu_wbs/WBS_7_Kiem_thu_he_thong_va_kiem_thu_van_hanh.docx</w:t>
            </w:r>
          </w:p>
        </w:tc>
        <w:tc>
          <w:tcPr>
            <w:tcW w:type="dxa" w:w="1100"/>
          </w:tcPr>
          <w:p>
            <w:pPr>
              <w:spacing w:before="0" w:after="40"/>
              <w:jc w:val="left"/>
            </w:pPr>
            <w:r>
              <w:rPr>
                <w:rFonts w:ascii="Times New Roman" w:hAnsi="Times New Roman" w:eastAsia="Times New Roman" w:cs="Times New Roman"/>
                <w:b w:val="0"/>
                <w:i w:val="0"/>
                <w:caps w:val="0"/>
                <w:color w:val="000000"/>
                <w:sz w:val="20"/>
              </w:rPr>
              <w:t>Đạt</w:t>
            </w:r>
          </w:p>
        </w:tc>
        <w:tc>
          <w:tcPr>
            <w:tcW w:type="dxa" w:w="1000"/>
          </w:tcPr>
          <w:p>
            <w:pPr>
              <w:spacing w:before="0" w:after="40"/>
              <w:jc w:val="left"/>
            </w:pPr>
            <w:r>
              <w:rPr>
                <w:rFonts w:ascii="Times New Roman" w:hAnsi="Times New Roman" w:eastAsia="Times New Roman" w:cs="Times New Roman"/>
                <w:b w:val="0"/>
                <w:i w:val="0"/>
                <w:caps w:val="0"/>
                <w:color w:val="000000"/>
                <w:sz w:val="20"/>
              </w:rPr>
              <w:t>0</w:t>
            </w:r>
          </w:p>
        </w:tc>
        <w:tc>
          <w:tcPr>
            <w:tcW w:type="dxa" w:w="1200"/>
          </w:tcPr>
          <w:p>
            <w:pPr>
              <w:spacing w:before="0" w:after="40"/>
              <w:jc w:val="left"/>
            </w:pPr>
            <w:r>
              <w:rPr>
                <w:rFonts w:ascii="Times New Roman" w:hAnsi="Times New Roman" w:eastAsia="Times New Roman" w:cs="Times New Roman"/>
                <w:b w:val="0"/>
                <w:i w:val="0"/>
                <w:caps w:val="0"/>
                <w:color w:val="000000"/>
                <w:sz w:val="20"/>
              </w:rPr>
              <w:t>0</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tai_lieu_wbs_WBS_7_Kiem_thu_he_thong_va_kiem_thu_van_hanh_v0.3_lopB.json</w:t>
            </w:r>
          </w:p>
        </w:tc>
        <w:tc>
          <w:tcPr>
            <w:tcW w:type="dxa" w:w="3000"/>
          </w:tcPr>
          <w:p>
            <w:pPr>
              <w:spacing w:before="0" w:after="40"/>
              <w:jc w:val="left"/>
            </w:pPr>
            <w:r>
              <w:rPr>
                <w:rFonts w:ascii="Times New Roman" w:hAnsi="Times New Roman" w:eastAsia="Times New Roman" w:cs="Times New Roman"/>
                <w:b w:val="0"/>
                <w:i w:val="0"/>
                <w:caps w:val="0"/>
                <w:color w:val="000000"/>
                <w:sz w:val="20"/>
              </w:rPr>
              <w:t>ket_qua/03_WBS/WBS_tong_hop.docx</w:t>
            </w:r>
          </w:p>
          <w:p>
            <w:pPr>
              <w:spacing w:before="0" w:after="40"/>
              <w:jc w:val="left"/>
            </w:pPr>
            <w:r>
              <w:rPr>
                <w:rFonts w:ascii="Times New Roman" w:hAnsi="Times New Roman" w:eastAsia="Times New Roman" w:cs="Times New Roman"/>
                <w:b w:val="0"/>
                <w:i w:val="0"/>
                <w:caps w:val="0"/>
                <w:color w:val="000000"/>
                <w:sz w:val="20"/>
              </w:rPr>
              <w:t>ket_qua/03_WBS/WBS_1_Quan_ly_du_an.docx</w:t>
            </w:r>
          </w:p>
          <w:p>
            <w:pPr>
              <w:spacing w:before="0" w:after="40"/>
              <w:jc w:val="left"/>
            </w:pPr>
            <w:r>
              <w:rPr>
                <w:rFonts w:ascii="Times New Roman" w:hAnsi="Times New Roman" w:eastAsia="Times New Roman" w:cs="Times New Roman"/>
                <w:b w:val="0"/>
                <w:i w:val="0"/>
                <w:caps w:val="0"/>
                <w:color w:val="000000"/>
                <w:sz w:val="20"/>
              </w:rPr>
              <w:t>ket_qua/03_WBS/WBS_2_Phan_tich_va_thiet_ke_chung.docx</w:t>
            </w:r>
          </w:p>
          <w:p>
            <w:pPr>
              <w:spacing w:before="0" w:after="40"/>
              <w:jc w:val="left"/>
            </w:pPr>
            <w:r>
              <w:rPr>
                <w:rFonts w:ascii="Times New Roman" w:hAnsi="Times New Roman" w:eastAsia="Times New Roman" w:cs="Times New Roman"/>
                <w:b w:val="0"/>
                <w:i w:val="0"/>
                <w:caps w:val="0"/>
                <w:color w:val="000000"/>
                <w:sz w:val="20"/>
              </w:rPr>
              <w:t>ket_qua/03_WBS/WBS_3_Phan_he_tim_kiem_va_hien_thi_san_pham_Product_Search.docx</w:t>
            </w:r>
          </w:p>
          <w:p>
            <w:pPr>
              <w:spacing w:before="0" w:after="40"/>
              <w:jc w:val="left"/>
            </w:pPr>
            <w:r>
              <w:rPr>
                <w:rFonts w:ascii="Times New Roman" w:hAnsi="Times New Roman" w:eastAsia="Times New Roman" w:cs="Times New Roman"/>
                <w:b w:val="0"/>
                <w:i w:val="0"/>
                <w:caps w:val="0"/>
                <w:color w:val="000000"/>
                <w:sz w:val="20"/>
              </w:rPr>
              <w:t>ket_qua/03_WBS/WBS_4_Phan_he_thanh_vien_Member_Administration.docx</w:t>
            </w:r>
          </w:p>
          <w:p>
            <w:pPr>
              <w:spacing w:before="0" w:after="40"/>
              <w:jc w:val="left"/>
            </w:pPr>
            <w:r>
              <w:rPr>
                <w:rFonts w:ascii="Times New Roman" w:hAnsi="Times New Roman" w:eastAsia="Times New Roman" w:cs="Times New Roman"/>
                <w:b w:val="0"/>
                <w:i w:val="0"/>
                <w:caps w:val="0"/>
                <w:color w:val="000000"/>
                <w:sz w:val="20"/>
              </w:rPr>
              <w:t>ket_qua/03_WBS/WBS_5_Phan_he_dat_hang_Order.docx</w:t>
            </w:r>
          </w:p>
          <w:p>
            <w:pPr>
              <w:spacing w:before="0" w:after="40"/>
              <w:jc w:val="left"/>
            </w:pPr>
            <w:r>
              <w:rPr>
                <w:rFonts w:ascii="Times New Roman" w:hAnsi="Times New Roman" w:eastAsia="Times New Roman" w:cs="Times New Roman"/>
                <w:b w:val="0"/>
                <w:i w:val="0"/>
                <w:caps w:val="0"/>
                <w:color w:val="000000"/>
                <w:sz w:val="20"/>
              </w:rPr>
              <w:t>ket_qua/03_WBS/WBS_6_Co_so_du_lieu_ban_hang_va_tich_hop_he_thong.docx</w:t>
            </w:r>
          </w:p>
          <w:p>
            <w:pPr>
              <w:spacing w:before="0" w:after="40"/>
              <w:jc w:val="left"/>
            </w:pPr>
            <w:r>
              <w:rPr>
                <w:rFonts w:ascii="Times New Roman" w:hAnsi="Times New Roman" w:eastAsia="Times New Roman" w:cs="Times New Roman"/>
                <w:b w:val="0"/>
                <w:i w:val="0"/>
                <w:caps w:val="0"/>
                <w:color w:val="000000"/>
                <w:sz w:val="20"/>
              </w:rPr>
              <w:t>ket_qua/03_WBS/WBS_7_Kiem_thu_he_thong_va_kiem_thu_van_hanh.docx</w:t>
            </w:r>
          </w:p>
          <w:p>
            <w:pPr>
              <w:spacing w:before="0" w:after="40"/>
              <w:jc w:val="left"/>
            </w:pPr>
            <w:r>
              <w:rPr>
                <w:rFonts w:ascii="Times New Roman" w:hAnsi="Times New Roman" w:eastAsia="Times New Roman" w:cs="Times New Roman"/>
                <w:b w:val="0"/>
                <w:i w:val="0"/>
                <w:caps w:val="0"/>
                <w:color w:val="000000"/>
                <w:sz w:val="20"/>
              </w:rPr>
              <w:t>ket_qua/03_WBS/WBS_8_Trien_khai_va_chuyen_giao.docx</w:t>
            </w:r>
          </w:p>
        </w:tc>
        <w:tc>
          <w:tcPr>
            <w:tcW w:type="dxa" w:w="1100"/>
          </w:tcPr>
          <w:p>
            <w:pPr>
              <w:spacing w:before="0" w:after="40"/>
              <w:jc w:val="left"/>
            </w:pPr>
            <w:r>
              <w:rPr>
                <w:rFonts w:ascii="Times New Roman" w:hAnsi="Times New Roman" w:eastAsia="Times New Roman" w:cs="Times New Roman"/>
                <w:b w:val="0"/>
                <w:i w:val="0"/>
                <w:caps w:val="0"/>
                <w:color w:val="000000"/>
                <w:sz w:val="20"/>
              </w:rPr>
              <w:t>Chưa đạt</w:t>
            </w:r>
          </w:p>
        </w:tc>
        <w:tc>
          <w:tcPr>
            <w:tcW w:type="dxa" w:w="1000"/>
          </w:tcPr>
          <w:p>
            <w:pPr>
              <w:spacing w:before="0" w:after="40"/>
              <w:jc w:val="left"/>
            </w:pPr>
            <w:r>
              <w:rPr>
                <w:rFonts w:ascii="Times New Roman" w:hAnsi="Times New Roman" w:eastAsia="Times New Roman" w:cs="Times New Roman"/>
                <w:b w:val="0"/>
                <w:i w:val="0"/>
                <w:caps w:val="0"/>
                <w:color w:val="000000"/>
                <w:sz w:val="20"/>
              </w:rPr>
              <w:t>2</w:t>
            </w:r>
          </w:p>
        </w:tc>
        <w:tc>
          <w:tcPr>
            <w:tcW w:type="dxa" w:w="1200"/>
          </w:tcPr>
          <w:p>
            <w:pPr>
              <w:spacing w:before="0" w:after="40"/>
              <w:jc w:val="left"/>
            </w:pPr>
            <w:r>
              <w:rPr>
                <w:rFonts w:ascii="Times New Roman" w:hAnsi="Times New Roman" w:eastAsia="Times New Roman" w:cs="Times New Roman"/>
                <w:b w:val="0"/>
                <w:i w:val="0"/>
                <w:caps w:val="0"/>
                <w:color w:val="000000"/>
                <w:sz w:val="20"/>
              </w:rPr>
              <w:t>2</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tai_lieu_wbs_WBS_7_Kiem_thu_he_thong_va_kiem_thu_van_hanh_v0.4_lopA.json</w:t>
            </w:r>
          </w:p>
        </w:tc>
        <w:tc>
          <w:tcPr>
            <w:tcW w:type="dxa" w:w="3000"/>
          </w:tcPr>
          <w:p>
            <w:pPr>
              <w:spacing w:before="0" w:after="40"/>
              <w:jc w:val="left"/>
            </w:pPr>
            <w:r>
              <w:rPr>
                <w:rFonts w:ascii="Times New Roman" w:hAnsi="Times New Roman" w:eastAsia="Times New Roman" w:cs="Times New Roman"/>
                <w:b w:val="0"/>
                <w:i w:val="0"/>
                <w:caps w:val="0"/>
                <w:color w:val="000000"/>
                <w:sz w:val="20"/>
              </w:rPr>
              <w:t>lam_viec/tai_lieu_wbs/WBS_7_Kiem_thu_he_thong_va_kiem_thu_van_hanh.docx</w:t>
            </w:r>
          </w:p>
        </w:tc>
        <w:tc>
          <w:tcPr>
            <w:tcW w:type="dxa" w:w="1100"/>
          </w:tcPr>
          <w:p>
            <w:pPr>
              <w:spacing w:before="0" w:after="40"/>
              <w:jc w:val="left"/>
            </w:pPr>
            <w:r>
              <w:rPr>
                <w:rFonts w:ascii="Times New Roman" w:hAnsi="Times New Roman" w:eastAsia="Times New Roman" w:cs="Times New Roman"/>
                <w:b w:val="0"/>
                <w:i w:val="0"/>
                <w:caps w:val="0"/>
                <w:color w:val="000000"/>
                <w:sz w:val="20"/>
              </w:rPr>
              <w:t>Đạt</w:t>
            </w:r>
          </w:p>
        </w:tc>
        <w:tc>
          <w:tcPr>
            <w:tcW w:type="dxa" w:w="1000"/>
          </w:tcPr>
          <w:p>
            <w:pPr>
              <w:spacing w:before="0" w:after="40"/>
              <w:jc w:val="left"/>
            </w:pPr>
            <w:r>
              <w:rPr>
                <w:rFonts w:ascii="Times New Roman" w:hAnsi="Times New Roman" w:eastAsia="Times New Roman" w:cs="Times New Roman"/>
                <w:b w:val="0"/>
                <w:i w:val="0"/>
                <w:caps w:val="0"/>
                <w:color w:val="000000"/>
                <w:sz w:val="20"/>
              </w:rPr>
              <w:t>0</w:t>
            </w:r>
          </w:p>
        </w:tc>
        <w:tc>
          <w:tcPr>
            <w:tcW w:type="dxa" w:w="1200"/>
          </w:tcPr>
          <w:p>
            <w:pPr>
              <w:spacing w:before="0" w:after="40"/>
              <w:jc w:val="left"/>
            </w:pPr>
            <w:r>
              <w:rPr>
                <w:rFonts w:ascii="Times New Roman" w:hAnsi="Times New Roman" w:eastAsia="Times New Roman" w:cs="Times New Roman"/>
                <w:b w:val="0"/>
                <w:i w:val="0"/>
                <w:caps w:val="0"/>
                <w:color w:val="000000"/>
                <w:sz w:val="20"/>
              </w:rPr>
              <w:t>0</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tai_lieu_wbs_WBS_7_Kiem_thu_he_thong_va_kiem_thu_van_hanh_v0.4_lopB.json</w:t>
            </w:r>
          </w:p>
        </w:tc>
        <w:tc>
          <w:tcPr>
            <w:tcW w:type="dxa" w:w="3000"/>
          </w:tcPr>
          <w:p>
            <w:pPr>
              <w:spacing w:before="0" w:after="40"/>
              <w:jc w:val="left"/>
            </w:pPr>
            <w:r>
              <w:rPr>
                <w:rFonts w:ascii="Times New Roman" w:hAnsi="Times New Roman" w:eastAsia="Times New Roman" w:cs="Times New Roman"/>
                <w:b w:val="0"/>
                <w:i w:val="0"/>
                <w:caps w:val="0"/>
                <w:color w:val="000000"/>
                <w:sz w:val="20"/>
              </w:rPr>
              <w:t>ket_qua/03_WBS/WBS_tong_hop.docx</w:t>
            </w:r>
          </w:p>
          <w:p>
            <w:pPr>
              <w:spacing w:before="0" w:after="40"/>
              <w:jc w:val="left"/>
            </w:pPr>
            <w:r>
              <w:rPr>
                <w:rFonts w:ascii="Times New Roman" w:hAnsi="Times New Roman" w:eastAsia="Times New Roman" w:cs="Times New Roman"/>
                <w:b w:val="0"/>
                <w:i w:val="0"/>
                <w:caps w:val="0"/>
                <w:color w:val="000000"/>
                <w:sz w:val="20"/>
              </w:rPr>
              <w:t>ket_qua/03_WBS/WBS_1_Quan_ly_du_an.docx</w:t>
            </w:r>
          </w:p>
          <w:p>
            <w:pPr>
              <w:spacing w:before="0" w:after="40"/>
              <w:jc w:val="left"/>
            </w:pPr>
            <w:r>
              <w:rPr>
                <w:rFonts w:ascii="Times New Roman" w:hAnsi="Times New Roman" w:eastAsia="Times New Roman" w:cs="Times New Roman"/>
                <w:b w:val="0"/>
                <w:i w:val="0"/>
                <w:caps w:val="0"/>
                <w:color w:val="000000"/>
                <w:sz w:val="20"/>
              </w:rPr>
              <w:t>ket_qua/03_WBS/WBS_2_Phan_tich_va_thiet_ke_chung.docx</w:t>
            </w:r>
          </w:p>
          <w:p>
            <w:pPr>
              <w:spacing w:before="0" w:after="40"/>
              <w:jc w:val="left"/>
            </w:pPr>
            <w:r>
              <w:rPr>
                <w:rFonts w:ascii="Times New Roman" w:hAnsi="Times New Roman" w:eastAsia="Times New Roman" w:cs="Times New Roman"/>
                <w:b w:val="0"/>
                <w:i w:val="0"/>
                <w:caps w:val="0"/>
                <w:color w:val="000000"/>
                <w:sz w:val="20"/>
              </w:rPr>
              <w:t>ket_qua/03_WBS/WBS_3_Phan_he_tim_kiem_va_hien_thi_san_pham_Product_Search.docx</w:t>
            </w:r>
          </w:p>
          <w:p>
            <w:pPr>
              <w:spacing w:before="0" w:after="40"/>
              <w:jc w:val="left"/>
            </w:pPr>
            <w:r>
              <w:rPr>
                <w:rFonts w:ascii="Times New Roman" w:hAnsi="Times New Roman" w:eastAsia="Times New Roman" w:cs="Times New Roman"/>
                <w:b w:val="0"/>
                <w:i w:val="0"/>
                <w:caps w:val="0"/>
                <w:color w:val="000000"/>
                <w:sz w:val="20"/>
              </w:rPr>
              <w:t>ket_qua/03_WBS/WBS_4_Phan_he_thanh_vien_Member_Administration.docx</w:t>
            </w:r>
          </w:p>
          <w:p>
            <w:pPr>
              <w:spacing w:before="0" w:after="40"/>
              <w:jc w:val="left"/>
            </w:pPr>
            <w:r>
              <w:rPr>
                <w:rFonts w:ascii="Times New Roman" w:hAnsi="Times New Roman" w:eastAsia="Times New Roman" w:cs="Times New Roman"/>
                <w:b w:val="0"/>
                <w:i w:val="0"/>
                <w:caps w:val="0"/>
                <w:color w:val="000000"/>
                <w:sz w:val="20"/>
              </w:rPr>
              <w:t>ket_qua/03_WBS/WBS_5_Phan_he_dat_hang_Order.docx</w:t>
            </w:r>
          </w:p>
          <w:p>
            <w:pPr>
              <w:spacing w:before="0" w:after="40"/>
              <w:jc w:val="left"/>
            </w:pPr>
            <w:r>
              <w:rPr>
                <w:rFonts w:ascii="Times New Roman" w:hAnsi="Times New Roman" w:eastAsia="Times New Roman" w:cs="Times New Roman"/>
                <w:b w:val="0"/>
                <w:i w:val="0"/>
                <w:caps w:val="0"/>
                <w:color w:val="000000"/>
                <w:sz w:val="20"/>
              </w:rPr>
              <w:t>ket_qua/03_WBS/WBS_6_Co_so_du_lieu_ban_hang_va_tich_hop_he_thong.docx</w:t>
            </w:r>
          </w:p>
          <w:p>
            <w:pPr>
              <w:spacing w:before="0" w:after="40"/>
              <w:jc w:val="left"/>
            </w:pPr>
            <w:r>
              <w:rPr>
                <w:rFonts w:ascii="Times New Roman" w:hAnsi="Times New Roman" w:eastAsia="Times New Roman" w:cs="Times New Roman"/>
                <w:b w:val="0"/>
                <w:i w:val="0"/>
                <w:caps w:val="0"/>
                <w:color w:val="000000"/>
                <w:sz w:val="20"/>
              </w:rPr>
              <w:t>ket_qua/03_WBS/WBS_7_Kiem_thu_he_thong_va_kiem_thu_van_hanh.docx</w:t>
            </w:r>
          </w:p>
          <w:p>
            <w:pPr>
              <w:spacing w:before="0" w:after="40"/>
              <w:jc w:val="left"/>
            </w:pPr>
            <w:r>
              <w:rPr>
                <w:rFonts w:ascii="Times New Roman" w:hAnsi="Times New Roman" w:eastAsia="Times New Roman" w:cs="Times New Roman"/>
                <w:b w:val="0"/>
                <w:i w:val="0"/>
                <w:caps w:val="0"/>
                <w:color w:val="000000"/>
                <w:sz w:val="20"/>
              </w:rPr>
              <w:t>ket_qua/03_WBS/WBS_8_Trien_khai_va_chuyen_giao.docx</w:t>
            </w:r>
          </w:p>
        </w:tc>
        <w:tc>
          <w:tcPr>
            <w:tcW w:type="dxa" w:w="1100"/>
          </w:tcPr>
          <w:p>
            <w:pPr>
              <w:spacing w:before="0" w:after="40"/>
              <w:jc w:val="left"/>
            </w:pPr>
            <w:r>
              <w:rPr>
                <w:rFonts w:ascii="Times New Roman" w:hAnsi="Times New Roman" w:eastAsia="Times New Roman" w:cs="Times New Roman"/>
                <w:b w:val="0"/>
                <w:i w:val="0"/>
                <w:caps w:val="0"/>
                <w:color w:val="000000"/>
                <w:sz w:val="20"/>
              </w:rPr>
              <w:t>Đạt</w:t>
            </w:r>
          </w:p>
        </w:tc>
        <w:tc>
          <w:tcPr>
            <w:tcW w:type="dxa" w:w="1000"/>
          </w:tcPr>
          <w:p>
            <w:pPr>
              <w:spacing w:before="0" w:after="40"/>
              <w:jc w:val="left"/>
            </w:pPr>
            <w:r>
              <w:rPr>
                <w:rFonts w:ascii="Times New Roman" w:hAnsi="Times New Roman" w:eastAsia="Times New Roman" w:cs="Times New Roman"/>
                <w:b w:val="0"/>
                <w:i w:val="0"/>
                <w:caps w:val="0"/>
                <w:color w:val="000000"/>
                <w:sz w:val="20"/>
              </w:rPr>
              <w:t>0</w:t>
            </w:r>
          </w:p>
        </w:tc>
        <w:tc>
          <w:tcPr>
            <w:tcW w:type="dxa" w:w="1200"/>
          </w:tcPr>
          <w:p>
            <w:pPr>
              <w:spacing w:before="0" w:after="40"/>
              <w:jc w:val="left"/>
            </w:pPr>
            <w:r>
              <w:rPr>
                <w:rFonts w:ascii="Times New Roman" w:hAnsi="Times New Roman" w:eastAsia="Times New Roman" w:cs="Times New Roman"/>
                <w:b w:val="0"/>
                <w:i w:val="0"/>
                <w:caps w:val="0"/>
                <w:color w:val="000000"/>
                <w:sz w:val="20"/>
              </w:rPr>
              <w:t>1</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tai_lieu_wbs_WBS_8_Trien_khai_va_chuyen_giao_v0.1_lopA.json</w:t>
            </w:r>
          </w:p>
        </w:tc>
        <w:tc>
          <w:tcPr>
            <w:tcW w:type="dxa" w:w="3000"/>
          </w:tcPr>
          <w:p>
            <w:pPr>
              <w:spacing w:before="0" w:after="40"/>
              <w:jc w:val="left"/>
            </w:pPr>
            <w:r>
              <w:rPr>
                <w:rFonts w:ascii="Times New Roman" w:hAnsi="Times New Roman" w:eastAsia="Times New Roman" w:cs="Times New Roman"/>
                <w:b w:val="0"/>
                <w:i w:val="0"/>
                <w:caps w:val="0"/>
                <w:color w:val="000000"/>
                <w:sz w:val="20"/>
              </w:rPr>
              <w:t>lam_viec/tai_lieu_wbs/WBS_8_Trien_khai_va_chuyen_giao.docx</w:t>
            </w:r>
          </w:p>
        </w:tc>
        <w:tc>
          <w:tcPr>
            <w:tcW w:type="dxa" w:w="1100"/>
          </w:tcPr>
          <w:p>
            <w:pPr>
              <w:spacing w:before="0" w:after="40"/>
              <w:jc w:val="left"/>
            </w:pPr>
            <w:r>
              <w:rPr>
                <w:rFonts w:ascii="Times New Roman" w:hAnsi="Times New Roman" w:eastAsia="Times New Roman" w:cs="Times New Roman"/>
                <w:b w:val="0"/>
                <w:i w:val="0"/>
                <w:caps w:val="0"/>
                <w:color w:val="000000"/>
                <w:sz w:val="20"/>
              </w:rPr>
              <w:t>Đạt</w:t>
            </w:r>
          </w:p>
        </w:tc>
        <w:tc>
          <w:tcPr>
            <w:tcW w:type="dxa" w:w="1000"/>
          </w:tcPr>
          <w:p>
            <w:pPr>
              <w:spacing w:before="0" w:after="40"/>
              <w:jc w:val="left"/>
            </w:pPr>
            <w:r>
              <w:rPr>
                <w:rFonts w:ascii="Times New Roman" w:hAnsi="Times New Roman" w:eastAsia="Times New Roman" w:cs="Times New Roman"/>
                <w:b w:val="0"/>
                <w:i w:val="0"/>
                <w:caps w:val="0"/>
                <w:color w:val="000000"/>
                <w:sz w:val="20"/>
              </w:rPr>
              <w:t>0</w:t>
            </w:r>
          </w:p>
        </w:tc>
        <w:tc>
          <w:tcPr>
            <w:tcW w:type="dxa" w:w="1200"/>
          </w:tcPr>
          <w:p>
            <w:pPr>
              <w:spacing w:before="0" w:after="40"/>
              <w:jc w:val="left"/>
            </w:pPr>
            <w:r>
              <w:rPr>
                <w:rFonts w:ascii="Times New Roman" w:hAnsi="Times New Roman" w:eastAsia="Times New Roman" w:cs="Times New Roman"/>
                <w:b w:val="0"/>
                <w:i w:val="0"/>
                <w:caps w:val="0"/>
                <w:color w:val="000000"/>
                <w:sz w:val="20"/>
              </w:rPr>
              <w:t>0</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tai_lieu_wbs_WBS_8_Trien_khai_va_chuyen_giao_v0.2_lopA.json</w:t>
            </w:r>
          </w:p>
        </w:tc>
        <w:tc>
          <w:tcPr>
            <w:tcW w:type="dxa" w:w="3000"/>
          </w:tcPr>
          <w:p>
            <w:pPr>
              <w:spacing w:before="0" w:after="40"/>
              <w:jc w:val="left"/>
            </w:pPr>
            <w:r>
              <w:rPr>
                <w:rFonts w:ascii="Times New Roman" w:hAnsi="Times New Roman" w:eastAsia="Times New Roman" w:cs="Times New Roman"/>
                <w:b w:val="0"/>
                <w:i w:val="0"/>
                <w:caps w:val="0"/>
                <w:color w:val="000000"/>
                <w:sz w:val="20"/>
              </w:rPr>
              <w:t>lam_viec/tai_lieu_wbs/WBS_8_Trien_khai_va_chuyen_giao.docx</w:t>
            </w:r>
          </w:p>
        </w:tc>
        <w:tc>
          <w:tcPr>
            <w:tcW w:type="dxa" w:w="1100"/>
          </w:tcPr>
          <w:p>
            <w:pPr>
              <w:spacing w:before="0" w:after="40"/>
              <w:jc w:val="left"/>
            </w:pPr>
            <w:r>
              <w:rPr>
                <w:rFonts w:ascii="Times New Roman" w:hAnsi="Times New Roman" w:eastAsia="Times New Roman" w:cs="Times New Roman"/>
                <w:b w:val="0"/>
                <w:i w:val="0"/>
                <w:caps w:val="0"/>
                <w:color w:val="000000"/>
                <w:sz w:val="20"/>
              </w:rPr>
              <w:t>Đạt</w:t>
            </w:r>
          </w:p>
        </w:tc>
        <w:tc>
          <w:tcPr>
            <w:tcW w:type="dxa" w:w="1000"/>
          </w:tcPr>
          <w:p>
            <w:pPr>
              <w:spacing w:before="0" w:after="40"/>
              <w:jc w:val="left"/>
            </w:pPr>
            <w:r>
              <w:rPr>
                <w:rFonts w:ascii="Times New Roman" w:hAnsi="Times New Roman" w:eastAsia="Times New Roman" w:cs="Times New Roman"/>
                <w:b w:val="0"/>
                <w:i w:val="0"/>
                <w:caps w:val="0"/>
                <w:color w:val="000000"/>
                <w:sz w:val="20"/>
              </w:rPr>
              <w:t>0</w:t>
            </w:r>
          </w:p>
        </w:tc>
        <w:tc>
          <w:tcPr>
            <w:tcW w:type="dxa" w:w="1200"/>
          </w:tcPr>
          <w:p>
            <w:pPr>
              <w:spacing w:before="0" w:after="40"/>
              <w:jc w:val="left"/>
            </w:pPr>
            <w:r>
              <w:rPr>
                <w:rFonts w:ascii="Times New Roman" w:hAnsi="Times New Roman" w:eastAsia="Times New Roman" w:cs="Times New Roman"/>
                <w:b w:val="0"/>
                <w:i w:val="0"/>
                <w:caps w:val="0"/>
                <w:color w:val="000000"/>
                <w:sz w:val="20"/>
              </w:rPr>
              <w:t>0</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tai_lieu_wbs_WBS_8_Trien_khai_va_chuyen_giao_v0.3_lopA.json</w:t>
            </w:r>
          </w:p>
        </w:tc>
        <w:tc>
          <w:tcPr>
            <w:tcW w:type="dxa" w:w="3000"/>
          </w:tcPr>
          <w:p>
            <w:pPr>
              <w:spacing w:before="0" w:after="40"/>
              <w:jc w:val="left"/>
            </w:pPr>
            <w:r>
              <w:rPr>
                <w:rFonts w:ascii="Times New Roman" w:hAnsi="Times New Roman" w:eastAsia="Times New Roman" w:cs="Times New Roman"/>
                <w:b w:val="0"/>
                <w:i w:val="0"/>
                <w:caps w:val="0"/>
                <w:color w:val="000000"/>
                <w:sz w:val="20"/>
              </w:rPr>
              <w:t>lam_viec/tai_lieu_wbs/WBS_8_Trien_khai_va_chuyen_giao.docx</w:t>
            </w:r>
          </w:p>
        </w:tc>
        <w:tc>
          <w:tcPr>
            <w:tcW w:type="dxa" w:w="1100"/>
          </w:tcPr>
          <w:p>
            <w:pPr>
              <w:spacing w:before="0" w:after="40"/>
              <w:jc w:val="left"/>
            </w:pPr>
            <w:r>
              <w:rPr>
                <w:rFonts w:ascii="Times New Roman" w:hAnsi="Times New Roman" w:eastAsia="Times New Roman" w:cs="Times New Roman"/>
                <w:b w:val="0"/>
                <w:i w:val="0"/>
                <w:caps w:val="0"/>
                <w:color w:val="000000"/>
                <w:sz w:val="20"/>
              </w:rPr>
              <w:t>Đạt</w:t>
            </w:r>
          </w:p>
        </w:tc>
        <w:tc>
          <w:tcPr>
            <w:tcW w:type="dxa" w:w="1000"/>
          </w:tcPr>
          <w:p>
            <w:pPr>
              <w:spacing w:before="0" w:after="40"/>
              <w:jc w:val="left"/>
            </w:pPr>
            <w:r>
              <w:rPr>
                <w:rFonts w:ascii="Times New Roman" w:hAnsi="Times New Roman" w:eastAsia="Times New Roman" w:cs="Times New Roman"/>
                <w:b w:val="0"/>
                <w:i w:val="0"/>
                <w:caps w:val="0"/>
                <w:color w:val="000000"/>
                <w:sz w:val="20"/>
              </w:rPr>
              <w:t>0</w:t>
            </w:r>
          </w:p>
        </w:tc>
        <w:tc>
          <w:tcPr>
            <w:tcW w:type="dxa" w:w="1200"/>
          </w:tcPr>
          <w:p>
            <w:pPr>
              <w:spacing w:before="0" w:after="40"/>
              <w:jc w:val="left"/>
            </w:pPr>
            <w:r>
              <w:rPr>
                <w:rFonts w:ascii="Times New Roman" w:hAnsi="Times New Roman" w:eastAsia="Times New Roman" w:cs="Times New Roman"/>
                <w:b w:val="0"/>
                <w:i w:val="0"/>
                <w:caps w:val="0"/>
                <w:color w:val="000000"/>
                <w:sz w:val="20"/>
              </w:rPr>
              <w:t>0</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tai_lieu_wbs_WBS_8_Trien_khai_va_chuyen_giao_v0.4_lopA.json</w:t>
            </w:r>
          </w:p>
        </w:tc>
        <w:tc>
          <w:tcPr>
            <w:tcW w:type="dxa" w:w="3000"/>
          </w:tcPr>
          <w:p>
            <w:pPr>
              <w:spacing w:before="0" w:after="40"/>
              <w:jc w:val="left"/>
            </w:pPr>
            <w:r>
              <w:rPr>
                <w:rFonts w:ascii="Times New Roman" w:hAnsi="Times New Roman" w:eastAsia="Times New Roman" w:cs="Times New Roman"/>
                <w:b w:val="0"/>
                <w:i w:val="0"/>
                <w:caps w:val="0"/>
                <w:color w:val="000000"/>
                <w:sz w:val="20"/>
              </w:rPr>
              <w:t>lam_viec/tai_lieu_wbs/WBS_8_Trien_khai_va_chuyen_giao.docx</w:t>
            </w:r>
          </w:p>
        </w:tc>
        <w:tc>
          <w:tcPr>
            <w:tcW w:type="dxa" w:w="1100"/>
          </w:tcPr>
          <w:p>
            <w:pPr>
              <w:spacing w:before="0" w:after="40"/>
              <w:jc w:val="left"/>
            </w:pPr>
            <w:r>
              <w:rPr>
                <w:rFonts w:ascii="Times New Roman" w:hAnsi="Times New Roman" w:eastAsia="Times New Roman" w:cs="Times New Roman"/>
                <w:b w:val="0"/>
                <w:i w:val="0"/>
                <w:caps w:val="0"/>
                <w:color w:val="000000"/>
                <w:sz w:val="20"/>
              </w:rPr>
              <w:t>Đạt</w:t>
            </w:r>
          </w:p>
        </w:tc>
        <w:tc>
          <w:tcPr>
            <w:tcW w:type="dxa" w:w="1000"/>
          </w:tcPr>
          <w:p>
            <w:pPr>
              <w:spacing w:before="0" w:after="40"/>
              <w:jc w:val="left"/>
            </w:pPr>
            <w:r>
              <w:rPr>
                <w:rFonts w:ascii="Times New Roman" w:hAnsi="Times New Roman" w:eastAsia="Times New Roman" w:cs="Times New Roman"/>
                <w:b w:val="0"/>
                <w:i w:val="0"/>
                <w:caps w:val="0"/>
                <w:color w:val="000000"/>
                <w:sz w:val="20"/>
              </w:rPr>
              <w:t>0</w:t>
            </w:r>
          </w:p>
        </w:tc>
        <w:tc>
          <w:tcPr>
            <w:tcW w:type="dxa" w:w="1200"/>
          </w:tcPr>
          <w:p>
            <w:pPr>
              <w:spacing w:before="0" w:after="40"/>
              <w:jc w:val="left"/>
            </w:pPr>
            <w:r>
              <w:rPr>
                <w:rFonts w:ascii="Times New Roman" w:hAnsi="Times New Roman" w:eastAsia="Times New Roman" w:cs="Times New Roman"/>
                <w:b w:val="0"/>
                <w:i w:val="0"/>
                <w:caps w:val="0"/>
                <w:color w:val="000000"/>
                <w:sz w:val="20"/>
              </w:rPr>
              <w:t>0</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tai_lieu_wbs_WBS_8_Trien_khai_va_chuyen_giao_v0.4_lopB.json</w:t>
            </w:r>
          </w:p>
        </w:tc>
        <w:tc>
          <w:tcPr>
            <w:tcW w:type="dxa" w:w="3000"/>
          </w:tcPr>
          <w:p>
            <w:pPr>
              <w:spacing w:before="0" w:after="40"/>
              <w:jc w:val="left"/>
            </w:pPr>
            <w:r>
              <w:rPr>
                <w:rFonts w:ascii="Times New Roman" w:hAnsi="Times New Roman" w:eastAsia="Times New Roman" w:cs="Times New Roman"/>
                <w:b w:val="0"/>
                <w:i w:val="0"/>
                <w:caps w:val="0"/>
                <w:color w:val="000000"/>
                <w:sz w:val="20"/>
              </w:rPr>
              <w:t>ket_qua/03_WBS/WBS_tong_hop.docx</w:t>
            </w:r>
          </w:p>
          <w:p>
            <w:pPr>
              <w:spacing w:before="0" w:after="40"/>
              <w:jc w:val="left"/>
            </w:pPr>
            <w:r>
              <w:rPr>
                <w:rFonts w:ascii="Times New Roman" w:hAnsi="Times New Roman" w:eastAsia="Times New Roman" w:cs="Times New Roman"/>
                <w:b w:val="0"/>
                <w:i w:val="0"/>
                <w:caps w:val="0"/>
                <w:color w:val="000000"/>
                <w:sz w:val="20"/>
              </w:rPr>
              <w:t>ket_qua/03_WBS/WBS_1_Quan_ly_du_an.docx</w:t>
            </w:r>
          </w:p>
          <w:p>
            <w:pPr>
              <w:spacing w:before="0" w:after="40"/>
              <w:jc w:val="left"/>
            </w:pPr>
            <w:r>
              <w:rPr>
                <w:rFonts w:ascii="Times New Roman" w:hAnsi="Times New Roman" w:eastAsia="Times New Roman" w:cs="Times New Roman"/>
                <w:b w:val="0"/>
                <w:i w:val="0"/>
                <w:caps w:val="0"/>
                <w:color w:val="000000"/>
                <w:sz w:val="20"/>
              </w:rPr>
              <w:t>ket_qua/03_WBS/WBS_2_Phan_tich_va_thiet_ke_chung.docx</w:t>
            </w:r>
          </w:p>
          <w:p>
            <w:pPr>
              <w:spacing w:before="0" w:after="40"/>
              <w:jc w:val="left"/>
            </w:pPr>
            <w:r>
              <w:rPr>
                <w:rFonts w:ascii="Times New Roman" w:hAnsi="Times New Roman" w:eastAsia="Times New Roman" w:cs="Times New Roman"/>
                <w:b w:val="0"/>
                <w:i w:val="0"/>
                <w:caps w:val="0"/>
                <w:color w:val="000000"/>
                <w:sz w:val="20"/>
              </w:rPr>
              <w:t>ket_qua/03_WBS/WBS_3_Phan_he_tim_kiem_va_hien_thi_san_pham_Product_Search.docx</w:t>
            </w:r>
          </w:p>
          <w:p>
            <w:pPr>
              <w:spacing w:before="0" w:after="40"/>
              <w:jc w:val="left"/>
            </w:pPr>
            <w:r>
              <w:rPr>
                <w:rFonts w:ascii="Times New Roman" w:hAnsi="Times New Roman" w:eastAsia="Times New Roman" w:cs="Times New Roman"/>
                <w:b w:val="0"/>
                <w:i w:val="0"/>
                <w:caps w:val="0"/>
                <w:color w:val="000000"/>
                <w:sz w:val="20"/>
              </w:rPr>
              <w:t>ket_qua/03_WBS/WBS_4_Phan_he_thanh_vien_Member_Administration.docx</w:t>
            </w:r>
          </w:p>
          <w:p>
            <w:pPr>
              <w:spacing w:before="0" w:after="40"/>
              <w:jc w:val="left"/>
            </w:pPr>
            <w:r>
              <w:rPr>
                <w:rFonts w:ascii="Times New Roman" w:hAnsi="Times New Roman" w:eastAsia="Times New Roman" w:cs="Times New Roman"/>
                <w:b w:val="0"/>
                <w:i w:val="0"/>
                <w:caps w:val="0"/>
                <w:color w:val="000000"/>
                <w:sz w:val="20"/>
              </w:rPr>
              <w:t>ket_qua/03_WBS/WBS_5_Phan_he_dat_hang_Order.docx</w:t>
            </w:r>
          </w:p>
          <w:p>
            <w:pPr>
              <w:spacing w:before="0" w:after="40"/>
              <w:jc w:val="left"/>
            </w:pPr>
            <w:r>
              <w:rPr>
                <w:rFonts w:ascii="Times New Roman" w:hAnsi="Times New Roman" w:eastAsia="Times New Roman" w:cs="Times New Roman"/>
                <w:b w:val="0"/>
                <w:i w:val="0"/>
                <w:caps w:val="0"/>
                <w:color w:val="000000"/>
                <w:sz w:val="20"/>
              </w:rPr>
              <w:t>ket_qua/03_WBS/WBS_6_Co_so_du_lieu_ban_hang_va_tich_hop_he_thong.docx</w:t>
            </w:r>
          </w:p>
          <w:p>
            <w:pPr>
              <w:spacing w:before="0" w:after="40"/>
              <w:jc w:val="left"/>
            </w:pPr>
            <w:r>
              <w:rPr>
                <w:rFonts w:ascii="Times New Roman" w:hAnsi="Times New Roman" w:eastAsia="Times New Roman" w:cs="Times New Roman"/>
                <w:b w:val="0"/>
                <w:i w:val="0"/>
                <w:caps w:val="0"/>
                <w:color w:val="000000"/>
                <w:sz w:val="20"/>
              </w:rPr>
              <w:t>ket_qua/03_WBS/WBS_7_Kiem_thu_he_thong_va_kiem_thu_van_hanh.docx</w:t>
            </w:r>
          </w:p>
          <w:p>
            <w:pPr>
              <w:spacing w:before="0" w:after="40"/>
              <w:jc w:val="left"/>
            </w:pPr>
            <w:r>
              <w:rPr>
                <w:rFonts w:ascii="Times New Roman" w:hAnsi="Times New Roman" w:eastAsia="Times New Roman" w:cs="Times New Roman"/>
                <w:b w:val="0"/>
                <w:i w:val="0"/>
                <w:caps w:val="0"/>
                <w:color w:val="000000"/>
                <w:sz w:val="20"/>
              </w:rPr>
              <w:t>ket_qua/03_WBS/WBS_8_Trien_khai_va_chuyen_giao.docx</w:t>
            </w:r>
          </w:p>
        </w:tc>
        <w:tc>
          <w:tcPr>
            <w:tcW w:type="dxa" w:w="1100"/>
          </w:tcPr>
          <w:p>
            <w:pPr>
              <w:spacing w:before="0" w:after="40"/>
              <w:jc w:val="left"/>
            </w:pPr>
            <w:r>
              <w:rPr>
                <w:rFonts w:ascii="Times New Roman" w:hAnsi="Times New Roman" w:eastAsia="Times New Roman" w:cs="Times New Roman"/>
                <w:b w:val="0"/>
                <w:i w:val="0"/>
                <w:caps w:val="0"/>
                <w:color w:val="000000"/>
                <w:sz w:val="20"/>
              </w:rPr>
              <w:t>Đạt</w:t>
            </w:r>
          </w:p>
        </w:tc>
        <w:tc>
          <w:tcPr>
            <w:tcW w:type="dxa" w:w="1000"/>
          </w:tcPr>
          <w:p>
            <w:pPr>
              <w:spacing w:before="0" w:after="40"/>
              <w:jc w:val="left"/>
            </w:pPr>
            <w:r>
              <w:rPr>
                <w:rFonts w:ascii="Times New Roman" w:hAnsi="Times New Roman" w:eastAsia="Times New Roman" w:cs="Times New Roman"/>
                <w:b w:val="0"/>
                <w:i w:val="0"/>
                <w:caps w:val="0"/>
                <w:color w:val="000000"/>
                <w:sz w:val="20"/>
              </w:rPr>
              <w:t>0</w:t>
            </w:r>
          </w:p>
        </w:tc>
        <w:tc>
          <w:tcPr>
            <w:tcW w:type="dxa" w:w="1200"/>
          </w:tcPr>
          <w:p>
            <w:pPr>
              <w:spacing w:before="0" w:after="40"/>
              <w:jc w:val="left"/>
            </w:pPr>
            <w:r>
              <w:rPr>
                <w:rFonts w:ascii="Times New Roman" w:hAnsi="Times New Roman" w:eastAsia="Times New Roman" w:cs="Times New Roman"/>
                <w:b w:val="0"/>
                <w:i w:val="0"/>
                <w:caps w:val="0"/>
                <w:color w:val="000000"/>
                <w:sz w:val="20"/>
              </w:rPr>
              <w:t>1</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tai_lieu_wbs_WBS_tong_hop_v0.1_lopA.json</w:t>
            </w:r>
          </w:p>
        </w:tc>
        <w:tc>
          <w:tcPr>
            <w:tcW w:type="dxa" w:w="3000"/>
          </w:tcPr>
          <w:p>
            <w:pPr>
              <w:spacing w:before="0" w:after="40"/>
              <w:jc w:val="left"/>
            </w:pPr>
            <w:r>
              <w:rPr>
                <w:rFonts w:ascii="Times New Roman" w:hAnsi="Times New Roman" w:eastAsia="Times New Roman" w:cs="Times New Roman"/>
                <w:b w:val="0"/>
                <w:i w:val="0"/>
                <w:caps w:val="0"/>
                <w:color w:val="000000"/>
                <w:sz w:val="20"/>
              </w:rPr>
              <w:t>lam_viec/tai_lieu_wbs/WBS_tong_hop.docx</w:t>
            </w:r>
          </w:p>
        </w:tc>
        <w:tc>
          <w:tcPr>
            <w:tcW w:type="dxa" w:w="1100"/>
          </w:tcPr>
          <w:p>
            <w:pPr>
              <w:spacing w:before="0" w:after="40"/>
              <w:jc w:val="left"/>
            </w:pPr>
            <w:r>
              <w:rPr>
                <w:rFonts w:ascii="Times New Roman" w:hAnsi="Times New Roman" w:eastAsia="Times New Roman" w:cs="Times New Roman"/>
                <w:b w:val="0"/>
                <w:i w:val="0"/>
                <w:caps w:val="0"/>
                <w:color w:val="000000"/>
                <w:sz w:val="20"/>
              </w:rPr>
              <w:t>Đạt</w:t>
            </w:r>
          </w:p>
        </w:tc>
        <w:tc>
          <w:tcPr>
            <w:tcW w:type="dxa" w:w="1000"/>
          </w:tcPr>
          <w:p>
            <w:pPr>
              <w:spacing w:before="0" w:after="40"/>
              <w:jc w:val="left"/>
            </w:pPr>
            <w:r>
              <w:rPr>
                <w:rFonts w:ascii="Times New Roman" w:hAnsi="Times New Roman" w:eastAsia="Times New Roman" w:cs="Times New Roman"/>
                <w:b w:val="0"/>
                <w:i w:val="0"/>
                <w:caps w:val="0"/>
                <w:color w:val="000000"/>
                <w:sz w:val="20"/>
              </w:rPr>
              <w:t>0</w:t>
            </w:r>
          </w:p>
        </w:tc>
        <w:tc>
          <w:tcPr>
            <w:tcW w:type="dxa" w:w="1200"/>
          </w:tcPr>
          <w:p>
            <w:pPr>
              <w:spacing w:before="0" w:after="40"/>
              <w:jc w:val="left"/>
            </w:pPr>
            <w:r>
              <w:rPr>
                <w:rFonts w:ascii="Times New Roman" w:hAnsi="Times New Roman" w:eastAsia="Times New Roman" w:cs="Times New Roman"/>
                <w:b w:val="0"/>
                <w:i w:val="0"/>
                <w:caps w:val="0"/>
                <w:color w:val="000000"/>
                <w:sz w:val="20"/>
              </w:rPr>
              <w:t>0</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tai_lieu_wbs_WBS_tong_hop_v0.2_lopA.json</w:t>
            </w:r>
          </w:p>
        </w:tc>
        <w:tc>
          <w:tcPr>
            <w:tcW w:type="dxa" w:w="3000"/>
          </w:tcPr>
          <w:p>
            <w:pPr>
              <w:spacing w:before="0" w:after="40"/>
              <w:jc w:val="left"/>
            </w:pPr>
            <w:r>
              <w:rPr>
                <w:rFonts w:ascii="Times New Roman" w:hAnsi="Times New Roman" w:eastAsia="Times New Roman" w:cs="Times New Roman"/>
                <w:b w:val="0"/>
                <w:i w:val="0"/>
                <w:caps w:val="0"/>
                <w:color w:val="000000"/>
                <w:sz w:val="20"/>
              </w:rPr>
              <w:t>lam_viec/tai_lieu_wbs/WBS_tong_hop.docx</w:t>
            </w:r>
          </w:p>
        </w:tc>
        <w:tc>
          <w:tcPr>
            <w:tcW w:type="dxa" w:w="1100"/>
          </w:tcPr>
          <w:p>
            <w:pPr>
              <w:spacing w:before="0" w:after="40"/>
              <w:jc w:val="left"/>
            </w:pPr>
            <w:r>
              <w:rPr>
                <w:rFonts w:ascii="Times New Roman" w:hAnsi="Times New Roman" w:eastAsia="Times New Roman" w:cs="Times New Roman"/>
                <w:b w:val="0"/>
                <w:i w:val="0"/>
                <w:caps w:val="0"/>
                <w:color w:val="000000"/>
                <w:sz w:val="20"/>
              </w:rPr>
              <w:t>Đạt</w:t>
            </w:r>
          </w:p>
        </w:tc>
        <w:tc>
          <w:tcPr>
            <w:tcW w:type="dxa" w:w="1000"/>
          </w:tcPr>
          <w:p>
            <w:pPr>
              <w:spacing w:before="0" w:after="40"/>
              <w:jc w:val="left"/>
            </w:pPr>
            <w:r>
              <w:rPr>
                <w:rFonts w:ascii="Times New Roman" w:hAnsi="Times New Roman" w:eastAsia="Times New Roman" w:cs="Times New Roman"/>
                <w:b w:val="0"/>
                <w:i w:val="0"/>
                <w:caps w:val="0"/>
                <w:color w:val="000000"/>
                <w:sz w:val="20"/>
              </w:rPr>
              <w:t>0</w:t>
            </w:r>
          </w:p>
        </w:tc>
        <w:tc>
          <w:tcPr>
            <w:tcW w:type="dxa" w:w="1200"/>
          </w:tcPr>
          <w:p>
            <w:pPr>
              <w:spacing w:before="0" w:after="40"/>
              <w:jc w:val="left"/>
            </w:pPr>
            <w:r>
              <w:rPr>
                <w:rFonts w:ascii="Times New Roman" w:hAnsi="Times New Roman" w:eastAsia="Times New Roman" w:cs="Times New Roman"/>
                <w:b w:val="0"/>
                <w:i w:val="0"/>
                <w:caps w:val="0"/>
                <w:color w:val="000000"/>
                <w:sz w:val="20"/>
              </w:rPr>
              <w:t>0</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tai_lieu_wbs_WBS_tong_hop_v0.3_lopA.json</w:t>
            </w:r>
          </w:p>
        </w:tc>
        <w:tc>
          <w:tcPr>
            <w:tcW w:type="dxa" w:w="3000"/>
          </w:tcPr>
          <w:p>
            <w:pPr>
              <w:spacing w:before="0" w:after="40"/>
              <w:jc w:val="left"/>
            </w:pPr>
            <w:r>
              <w:rPr>
                <w:rFonts w:ascii="Times New Roman" w:hAnsi="Times New Roman" w:eastAsia="Times New Roman" w:cs="Times New Roman"/>
                <w:b w:val="0"/>
                <w:i w:val="0"/>
                <w:caps w:val="0"/>
                <w:color w:val="000000"/>
                <w:sz w:val="20"/>
              </w:rPr>
              <w:t>lam_viec/tai_lieu_wbs/WBS_tong_hop.docx</w:t>
            </w:r>
          </w:p>
        </w:tc>
        <w:tc>
          <w:tcPr>
            <w:tcW w:type="dxa" w:w="1100"/>
          </w:tcPr>
          <w:p>
            <w:pPr>
              <w:spacing w:before="0" w:after="40"/>
              <w:jc w:val="left"/>
            </w:pPr>
            <w:r>
              <w:rPr>
                <w:rFonts w:ascii="Times New Roman" w:hAnsi="Times New Roman" w:eastAsia="Times New Roman" w:cs="Times New Roman"/>
                <w:b w:val="0"/>
                <w:i w:val="0"/>
                <w:caps w:val="0"/>
                <w:color w:val="000000"/>
                <w:sz w:val="20"/>
              </w:rPr>
              <w:t>Đạt</w:t>
            </w:r>
          </w:p>
        </w:tc>
        <w:tc>
          <w:tcPr>
            <w:tcW w:type="dxa" w:w="1000"/>
          </w:tcPr>
          <w:p>
            <w:pPr>
              <w:spacing w:before="0" w:after="40"/>
              <w:jc w:val="left"/>
            </w:pPr>
            <w:r>
              <w:rPr>
                <w:rFonts w:ascii="Times New Roman" w:hAnsi="Times New Roman" w:eastAsia="Times New Roman" w:cs="Times New Roman"/>
                <w:b w:val="0"/>
                <w:i w:val="0"/>
                <w:caps w:val="0"/>
                <w:color w:val="000000"/>
                <w:sz w:val="20"/>
              </w:rPr>
              <w:t>0</w:t>
            </w:r>
          </w:p>
        </w:tc>
        <w:tc>
          <w:tcPr>
            <w:tcW w:type="dxa" w:w="1200"/>
          </w:tcPr>
          <w:p>
            <w:pPr>
              <w:spacing w:before="0" w:after="40"/>
              <w:jc w:val="left"/>
            </w:pPr>
            <w:r>
              <w:rPr>
                <w:rFonts w:ascii="Times New Roman" w:hAnsi="Times New Roman" w:eastAsia="Times New Roman" w:cs="Times New Roman"/>
                <w:b w:val="0"/>
                <w:i w:val="0"/>
                <w:caps w:val="0"/>
                <w:color w:val="000000"/>
                <w:sz w:val="20"/>
              </w:rPr>
              <w:t>3</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tai_lieu_wbs_WBS_tong_hop_v0.3_lopB.json</w:t>
            </w:r>
          </w:p>
        </w:tc>
        <w:tc>
          <w:tcPr>
            <w:tcW w:type="dxa" w:w="3000"/>
          </w:tcPr>
          <w:p>
            <w:pPr>
              <w:spacing w:before="0" w:after="40"/>
              <w:jc w:val="left"/>
            </w:pPr>
            <w:r>
              <w:rPr>
                <w:rFonts w:ascii="Times New Roman" w:hAnsi="Times New Roman" w:eastAsia="Times New Roman" w:cs="Times New Roman"/>
                <w:b w:val="0"/>
                <w:i w:val="0"/>
                <w:caps w:val="0"/>
                <w:color w:val="000000"/>
                <w:sz w:val="20"/>
              </w:rPr>
              <w:t>ket_qua/03_WBS/WBS_tong_hop.docx</w:t>
            </w:r>
          </w:p>
          <w:p>
            <w:pPr>
              <w:spacing w:before="0" w:after="40"/>
              <w:jc w:val="left"/>
            </w:pPr>
            <w:r>
              <w:rPr>
                <w:rFonts w:ascii="Times New Roman" w:hAnsi="Times New Roman" w:eastAsia="Times New Roman" w:cs="Times New Roman"/>
                <w:b w:val="0"/>
                <w:i w:val="0"/>
                <w:caps w:val="0"/>
                <w:color w:val="000000"/>
                <w:sz w:val="20"/>
              </w:rPr>
              <w:t>ket_qua/03_WBS/WBS_1_Quan_ly_du_an.docx</w:t>
            </w:r>
          </w:p>
          <w:p>
            <w:pPr>
              <w:spacing w:before="0" w:after="40"/>
              <w:jc w:val="left"/>
            </w:pPr>
            <w:r>
              <w:rPr>
                <w:rFonts w:ascii="Times New Roman" w:hAnsi="Times New Roman" w:eastAsia="Times New Roman" w:cs="Times New Roman"/>
                <w:b w:val="0"/>
                <w:i w:val="0"/>
                <w:caps w:val="0"/>
                <w:color w:val="000000"/>
                <w:sz w:val="20"/>
              </w:rPr>
              <w:t>ket_qua/03_WBS/WBS_2_Phan_tich_va_thiet_ke_chung.docx</w:t>
            </w:r>
          </w:p>
          <w:p>
            <w:pPr>
              <w:spacing w:before="0" w:after="40"/>
              <w:jc w:val="left"/>
            </w:pPr>
            <w:r>
              <w:rPr>
                <w:rFonts w:ascii="Times New Roman" w:hAnsi="Times New Roman" w:eastAsia="Times New Roman" w:cs="Times New Roman"/>
                <w:b w:val="0"/>
                <w:i w:val="0"/>
                <w:caps w:val="0"/>
                <w:color w:val="000000"/>
                <w:sz w:val="20"/>
              </w:rPr>
              <w:t>ket_qua/03_WBS/WBS_3_Phan_he_tim_kiem_va_hien_thi_san_pham_Product_Search.docx</w:t>
            </w:r>
          </w:p>
          <w:p>
            <w:pPr>
              <w:spacing w:before="0" w:after="40"/>
              <w:jc w:val="left"/>
            </w:pPr>
            <w:r>
              <w:rPr>
                <w:rFonts w:ascii="Times New Roman" w:hAnsi="Times New Roman" w:eastAsia="Times New Roman" w:cs="Times New Roman"/>
                <w:b w:val="0"/>
                <w:i w:val="0"/>
                <w:caps w:val="0"/>
                <w:color w:val="000000"/>
                <w:sz w:val="20"/>
              </w:rPr>
              <w:t>ket_qua/03_WBS/WBS_4_Phan_he_thanh_vien_Member_Administration.docx</w:t>
            </w:r>
          </w:p>
          <w:p>
            <w:pPr>
              <w:spacing w:before="0" w:after="40"/>
              <w:jc w:val="left"/>
            </w:pPr>
            <w:r>
              <w:rPr>
                <w:rFonts w:ascii="Times New Roman" w:hAnsi="Times New Roman" w:eastAsia="Times New Roman" w:cs="Times New Roman"/>
                <w:b w:val="0"/>
                <w:i w:val="0"/>
                <w:caps w:val="0"/>
                <w:color w:val="000000"/>
                <w:sz w:val="20"/>
              </w:rPr>
              <w:t>ket_qua/03_WBS/WBS_5_Phan_he_dat_hang_Order.docx</w:t>
            </w:r>
          </w:p>
          <w:p>
            <w:pPr>
              <w:spacing w:before="0" w:after="40"/>
              <w:jc w:val="left"/>
            </w:pPr>
            <w:r>
              <w:rPr>
                <w:rFonts w:ascii="Times New Roman" w:hAnsi="Times New Roman" w:eastAsia="Times New Roman" w:cs="Times New Roman"/>
                <w:b w:val="0"/>
                <w:i w:val="0"/>
                <w:caps w:val="0"/>
                <w:color w:val="000000"/>
                <w:sz w:val="20"/>
              </w:rPr>
              <w:t>ket_qua/03_WBS/WBS_6_Co_so_du_lieu_ban_hang_va_tich_hop_he_thong.docx</w:t>
            </w:r>
          </w:p>
          <w:p>
            <w:pPr>
              <w:spacing w:before="0" w:after="40"/>
              <w:jc w:val="left"/>
            </w:pPr>
            <w:r>
              <w:rPr>
                <w:rFonts w:ascii="Times New Roman" w:hAnsi="Times New Roman" w:eastAsia="Times New Roman" w:cs="Times New Roman"/>
                <w:b w:val="0"/>
                <w:i w:val="0"/>
                <w:caps w:val="0"/>
                <w:color w:val="000000"/>
                <w:sz w:val="20"/>
              </w:rPr>
              <w:t>ket_qua/03_WBS/WBS_7_Kiem_thu_he_thong_va_kiem_thu_van_hanh.docx</w:t>
            </w:r>
          </w:p>
          <w:p>
            <w:pPr>
              <w:spacing w:before="0" w:after="40"/>
              <w:jc w:val="left"/>
            </w:pPr>
            <w:r>
              <w:rPr>
                <w:rFonts w:ascii="Times New Roman" w:hAnsi="Times New Roman" w:eastAsia="Times New Roman" w:cs="Times New Roman"/>
                <w:b w:val="0"/>
                <w:i w:val="0"/>
                <w:caps w:val="0"/>
                <w:color w:val="000000"/>
                <w:sz w:val="20"/>
              </w:rPr>
              <w:t>ket_qua/03_WBS/WBS_8_Trien_khai_va_chuyen_giao.docx</w:t>
            </w:r>
          </w:p>
        </w:tc>
        <w:tc>
          <w:tcPr>
            <w:tcW w:type="dxa" w:w="1100"/>
          </w:tcPr>
          <w:p>
            <w:pPr>
              <w:spacing w:before="0" w:after="40"/>
              <w:jc w:val="left"/>
            </w:pPr>
            <w:r>
              <w:rPr>
                <w:rFonts w:ascii="Times New Roman" w:hAnsi="Times New Roman" w:eastAsia="Times New Roman" w:cs="Times New Roman"/>
                <w:b w:val="0"/>
                <w:i w:val="0"/>
                <w:caps w:val="0"/>
                <w:color w:val="000000"/>
                <w:sz w:val="20"/>
              </w:rPr>
              <w:t>Chưa đạt</w:t>
            </w:r>
          </w:p>
        </w:tc>
        <w:tc>
          <w:tcPr>
            <w:tcW w:type="dxa" w:w="1000"/>
          </w:tcPr>
          <w:p>
            <w:pPr>
              <w:spacing w:before="0" w:after="40"/>
              <w:jc w:val="left"/>
            </w:pPr>
            <w:r>
              <w:rPr>
                <w:rFonts w:ascii="Times New Roman" w:hAnsi="Times New Roman" w:eastAsia="Times New Roman" w:cs="Times New Roman"/>
                <w:b w:val="0"/>
                <w:i w:val="0"/>
                <w:caps w:val="0"/>
                <w:color w:val="000000"/>
                <w:sz w:val="20"/>
              </w:rPr>
              <w:t>2</w:t>
            </w:r>
          </w:p>
        </w:tc>
        <w:tc>
          <w:tcPr>
            <w:tcW w:type="dxa" w:w="1200"/>
          </w:tcPr>
          <w:p>
            <w:pPr>
              <w:spacing w:before="0" w:after="40"/>
              <w:jc w:val="left"/>
            </w:pPr>
            <w:r>
              <w:rPr>
                <w:rFonts w:ascii="Times New Roman" w:hAnsi="Times New Roman" w:eastAsia="Times New Roman" w:cs="Times New Roman"/>
                <w:b w:val="0"/>
                <w:i w:val="0"/>
                <w:caps w:val="0"/>
                <w:color w:val="000000"/>
                <w:sz w:val="20"/>
              </w:rPr>
              <w:t>2</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tai_lieu_wbs_WBS_tong_hop_v0.4_lopA.json</w:t>
            </w:r>
          </w:p>
        </w:tc>
        <w:tc>
          <w:tcPr>
            <w:tcW w:type="dxa" w:w="3000"/>
          </w:tcPr>
          <w:p>
            <w:pPr>
              <w:spacing w:before="0" w:after="40"/>
              <w:jc w:val="left"/>
            </w:pPr>
            <w:r>
              <w:rPr>
                <w:rFonts w:ascii="Times New Roman" w:hAnsi="Times New Roman" w:eastAsia="Times New Roman" w:cs="Times New Roman"/>
                <w:b w:val="0"/>
                <w:i w:val="0"/>
                <w:caps w:val="0"/>
                <w:color w:val="000000"/>
                <w:sz w:val="20"/>
              </w:rPr>
              <w:t>lam_viec/tai_lieu_wbs/WBS_tong_hop.docx</w:t>
            </w:r>
          </w:p>
        </w:tc>
        <w:tc>
          <w:tcPr>
            <w:tcW w:type="dxa" w:w="1100"/>
          </w:tcPr>
          <w:p>
            <w:pPr>
              <w:spacing w:before="0" w:after="40"/>
              <w:jc w:val="left"/>
            </w:pPr>
            <w:r>
              <w:rPr>
                <w:rFonts w:ascii="Times New Roman" w:hAnsi="Times New Roman" w:eastAsia="Times New Roman" w:cs="Times New Roman"/>
                <w:b w:val="0"/>
                <w:i w:val="0"/>
                <w:caps w:val="0"/>
                <w:color w:val="000000"/>
                <w:sz w:val="20"/>
              </w:rPr>
              <w:t>Đạt</w:t>
            </w:r>
          </w:p>
        </w:tc>
        <w:tc>
          <w:tcPr>
            <w:tcW w:type="dxa" w:w="1000"/>
          </w:tcPr>
          <w:p>
            <w:pPr>
              <w:spacing w:before="0" w:after="40"/>
              <w:jc w:val="left"/>
            </w:pPr>
            <w:r>
              <w:rPr>
                <w:rFonts w:ascii="Times New Roman" w:hAnsi="Times New Roman" w:eastAsia="Times New Roman" w:cs="Times New Roman"/>
                <w:b w:val="0"/>
                <w:i w:val="0"/>
                <w:caps w:val="0"/>
                <w:color w:val="000000"/>
                <w:sz w:val="20"/>
              </w:rPr>
              <w:t>0</w:t>
            </w:r>
          </w:p>
        </w:tc>
        <w:tc>
          <w:tcPr>
            <w:tcW w:type="dxa" w:w="1200"/>
          </w:tcPr>
          <w:p>
            <w:pPr>
              <w:spacing w:before="0" w:after="40"/>
              <w:jc w:val="left"/>
            </w:pPr>
            <w:r>
              <w:rPr>
                <w:rFonts w:ascii="Times New Roman" w:hAnsi="Times New Roman" w:eastAsia="Times New Roman" w:cs="Times New Roman"/>
                <w:b w:val="0"/>
                <w:i w:val="0"/>
                <w:caps w:val="0"/>
                <w:color w:val="000000"/>
                <w:sz w:val="20"/>
              </w:rPr>
              <w:t>3</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tai_lieu_wbs_WBS_tong_hop_v0.4_lopB.json</w:t>
            </w:r>
          </w:p>
        </w:tc>
        <w:tc>
          <w:tcPr>
            <w:tcW w:type="dxa" w:w="3000"/>
          </w:tcPr>
          <w:p>
            <w:pPr>
              <w:spacing w:before="0" w:after="40"/>
              <w:jc w:val="left"/>
            </w:pPr>
            <w:r>
              <w:rPr>
                <w:rFonts w:ascii="Times New Roman" w:hAnsi="Times New Roman" w:eastAsia="Times New Roman" w:cs="Times New Roman"/>
                <w:b w:val="0"/>
                <w:i w:val="0"/>
                <w:caps w:val="0"/>
                <w:color w:val="000000"/>
                <w:sz w:val="20"/>
              </w:rPr>
              <w:t>ket_qua/03_WBS/WBS_tong_hop.docx</w:t>
            </w:r>
          </w:p>
          <w:p>
            <w:pPr>
              <w:spacing w:before="0" w:after="40"/>
              <w:jc w:val="left"/>
            </w:pPr>
            <w:r>
              <w:rPr>
                <w:rFonts w:ascii="Times New Roman" w:hAnsi="Times New Roman" w:eastAsia="Times New Roman" w:cs="Times New Roman"/>
                <w:b w:val="0"/>
                <w:i w:val="0"/>
                <w:caps w:val="0"/>
                <w:color w:val="000000"/>
                <w:sz w:val="20"/>
              </w:rPr>
              <w:t>ket_qua/03_WBS/WBS_1_Quan_ly_du_an.docx</w:t>
            </w:r>
          </w:p>
          <w:p>
            <w:pPr>
              <w:spacing w:before="0" w:after="40"/>
              <w:jc w:val="left"/>
            </w:pPr>
            <w:r>
              <w:rPr>
                <w:rFonts w:ascii="Times New Roman" w:hAnsi="Times New Roman" w:eastAsia="Times New Roman" w:cs="Times New Roman"/>
                <w:b w:val="0"/>
                <w:i w:val="0"/>
                <w:caps w:val="0"/>
                <w:color w:val="000000"/>
                <w:sz w:val="20"/>
              </w:rPr>
              <w:t>ket_qua/03_WBS/WBS_2_Phan_tich_va_thiet_ke_chung.docx</w:t>
            </w:r>
          </w:p>
          <w:p>
            <w:pPr>
              <w:spacing w:before="0" w:after="40"/>
              <w:jc w:val="left"/>
            </w:pPr>
            <w:r>
              <w:rPr>
                <w:rFonts w:ascii="Times New Roman" w:hAnsi="Times New Roman" w:eastAsia="Times New Roman" w:cs="Times New Roman"/>
                <w:b w:val="0"/>
                <w:i w:val="0"/>
                <w:caps w:val="0"/>
                <w:color w:val="000000"/>
                <w:sz w:val="20"/>
              </w:rPr>
              <w:t>ket_qua/03_WBS/WBS_3_Phan_he_tim_kiem_va_hien_thi_san_pham_Product_Search.docx</w:t>
            </w:r>
          </w:p>
          <w:p>
            <w:pPr>
              <w:spacing w:before="0" w:after="40"/>
              <w:jc w:val="left"/>
            </w:pPr>
            <w:r>
              <w:rPr>
                <w:rFonts w:ascii="Times New Roman" w:hAnsi="Times New Roman" w:eastAsia="Times New Roman" w:cs="Times New Roman"/>
                <w:b w:val="0"/>
                <w:i w:val="0"/>
                <w:caps w:val="0"/>
                <w:color w:val="000000"/>
                <w:sz w:val="20"/>
              </w:rPr>
              <w:t>ket_qua/03_WBS/WBS_4_Phan_he_thanh_vien_Member_Administration.docx</w:t>
            </w:r>
          </w:p>
          <w:p>
            <w:pPr>
              <w:spacing w:before="0" w:after="40"/>
              <w:jc w:val="left"/>
            </w:pPr>
            <w:r>
              <w:rPr>
                <w:rFonts w:ascii="Times New Roman" w:hAnsi="Times New Roman" w:eastAsia="Times New Roman" w:cs="Times New Roman"/>
                <w:b w:val="0"/>
                <w:i w:val="0"/>
                <w:caps w:val="0"/>
                <w:color w:val="000000"/>
                <w:sz w:val="20"/>
              </w:rPr>
              <w:t>ket_qua/03_WBS/WBS_5_Phan_he_dat_hang_Order.docx</w:t>
            </w:r>
          </w:p>
          <w:p>
            <w:pPr>
              <w:spacing w:before="0" w:after="40"/>
              <w:jc w:val="left"/>
            </w:pPr>
            <w:r>
              <w:rPr>
                <w:rFonts w:ascii="Times New Roman" w:hAnsi="Times New Roman" w:eastAsia="Times New Roman" w:cs="Times New Roman"/>
                <w:b w:val="0"/>
                <w:i w:val="0"/>
                <w:caps w:val="0"/>
                <w:color w:val="000000"/>
                <w:sz w:val="20"/>
              </w:rPr>
              <w:t>ket_qua/03_WBS/WBS_6_Co_so_du_lieu_ban_hang_va_tich_hop_he_thong.docx</w:t>
            </w:r>
          </w:p>
          <w:p>
            <w:pPr>
              <w:spacing w:before="0" w:after="40"/>
              <w:jc w:val="left"/>
            </w:pPr>
            <w:r>
              <w:rPr>
                <w:rFonts w:ascii="Times New Roman" w:hAnsi="Times New Roman" w:eastAsia="Times New Roman" w:cs="Times New Roman"/>
                <w:b w:val="0"/>
                <w:i w:val="0"/>
                <w:caps w:val="0"/>
                <w:color w:val="000000"/>
                <w:sz w:val="20"/>
              </w:rPr>
              <w:t>ket_qua/03_WBS/WBS_7_Kiem_thu_he_thong_va_kiem_thu_van_hanh.docx</w:t>
            </w:r>
          </w:p>
          <w:p>
            <w:pPr>
              <w:spacing w:before="0" w:after="40"/>
              <w:jc w:val="left"/>
            </w:pPr>
            <w:r>
              <w:rPr>
                <w:rFonts w:ascii="Times New Roman" w:hAnsi="Times New Roman" w:eastAsia="Times New Roman" w:cs="Times New Roman"/>
                <w:b w:val="0"/>
                <w:i w:val="0"/>
                <w:caps w:val="0"/>
                <w:color w:val="000000"/>
                <w:sz w:val="20"/>
              </w:rPr>
              <w:t>ket_qua/03_WBS/WBS_8_Trien_khai_va_chuyen_giao.docx</w:t>
            </w:r>
          </w:p>
        </w:tc>
        <w:tc>
          <w:tcPr>
            <w:tcW w:type="dxa" w:w="1100"/>
          </w:tcPr>
          <w:p>
            <w:pPr>
              <w:spacing w:before="0" w:after="40"/>
              <w:jc w:val="left"/>
            </w:pPr>
            <w:r>
              <w:rPr>
                <w:rFonts w:ascii="Times New Roman" w:hAnsi="Times New Roman" w:eastAsia="Times New Roman" w:cs="Times New Roman"/>
                <w:b w:val="0"/>
                <w:i w:val="0"/>
                <w:caps w:val="0"/>
                <w:color w:val="000000"/>
                <w:sz w:val="20"/>
              </w:rPr>
              <w:t>Đạt</w:t>
            </w:r>
          </w:p>
        </w:tc>
        <w:tc>
          <w:tcPr>
            <w:tcW w:type="dxa" w:w="1000"/>
          </w:tcPr>
          <w:p>
            <w:pPr>
              <w:spacing w:before="0" w:after="40"/>
              <w:jc w:val="left"/>
            </w:pPr>
            <w:r>
              <w:rPr>
                <w:rFonts w:ascii="Times New Roman" w:hAnsi="Times New Roman" w:eastAsia="Times New Roman" w:cs="Times New Roman"/>
                <w:b w:val="0"/>
                <w:i w:val="0"/>
                <w:caps w:val="0"/>
                <w:color w:val="000000"/>
                <w:sz w:val="20"/>
              </w:rPr>
              <w:t>0</w:t>
            </w:r>
          </w:p>
        </w:tc>
        <w:tc>
          <w:tcPr>
            <w:tcW w:type="dxa" w:w="1200"/>
          </w:tcPr>
          <w:p>
            <w:pPr>
              <w:spacing w:before="0" w:after="40"/>
              <w:jc w:val="left"/>
            </w:pPr>
            <w:r>
              <w:rPr>
                <w:rFonts w:ascii="Times New Roman" w:hAnsi="Times New Roman" w:eastAsia="Times New Roman" w:cs="Times New Roman"/>
                <w:b w:val="0"/>
                <w:i w:val="0"/>
                <w:caps w:val="0"/>
                <w:color w:val="000000"/>
                <w:sz w:val="20"/>
              </w:rPr>
              <w:t>1</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wbs_vong1_lopB.json</w:t>
            </w:r>
          </w:p>
        </w:tc>
        <w:tc>
          <w:tcPr>
            <w:tcW w:type="dxa" w:w="3000"/>
          </w:tcPr>
          <w:p>
            <w:pPr>
              <w:spacing w:before="0" w:after="40"/>
              <w:jc w:val="left"/>
            </w:pPr>
            <w:r>
              <w:rPr>
                <w:rFonts w:ascii="Times New Roman" w:hAnsi="Times New Roman" w:eastAsia="Times New Roman" w:cs="Times New Roman"/>
                <w:b w:val="0"/>
                <w:i w:val="0"/>
                <w:caps w:val="0"/>
                <w:color w:val="000000"/>
                <w:sz w:val="20"/>
              </w:rPr>
              <w:t>ket_qua/03_WBS</w:t>
            </w:r>
          </w:p>
        </w:tc>
        <w:tc>
          <w:tcPr>
            <w:tcW w:type="dxa" w:w="1100"/>
          </w:tcPr>
          <w:p>
            <w:pPr>
              <w:spacing w:before="0" w:after="40"/>
              <w:jc w:val="left"/>
            </w:pPr>
            <w:r>
              <w:rPr>
                <w:rFonts w:ascii="Times New Roman" w:hAnsi="Times New Roman" w:eastAsia="Times New Roman" w:cs="Times New Roman"/>
                <w:b w:val="0"/>
                <w:i w:val="0"/>
                <w:caps w:val="0"/>
                <w:color w:val="000000"/>
                <w:sz w:val="20"/>
              </w:rPr>
              <w:t>Chưa đạt</w:t>
            </w:r>
          </w:p>
        </w:tc>
        <w:tc>
          <w:tcPr>
            <w:tcW w:type="dxa" w:w="1000"/>
          </w:tcPr>
          <w:p>
            <w:pPr>
              <w:spacing w:before="0" w:after="40"/>
              <w:jc w:val="left"/>
            </w:pPr>
            <w:r>
              <w:rPr>
                <w:rFonts w:ascii="Times New Roman" w:hAnsi="Times New Roman" w:eastAsia="Times New Roman" w:cs="Times New Roman"/>
                <w:b w:val="0"/>
                <w:i w:val="0"/>
                <w:caps w:val="0"/>
                <w:color w:val="000000"/>
                <w:sz w:val="20"/>
              </w:rPr>
              <w:t>2</w:t>
            </w:r>
          </w:p>
        </w:tc>
        <w:tc>
          <w:tcPr>
            <w:tcW w:type="dxa" w:w="1200"/>
          </w:tcPr>
          <w:p>
            <w:pPr>
              <w:spacing w:before="0" w:after="40"/>
              <w:jc w:val="left"/>
            </w:pPr>
            <w:r>
              <w:rPr>
                <w:rFonts w:ascii="Times New Roman" w:hAnsi="Times New Roman" w:eastAsia="Times New Roman" w:cs="Times New Roman"/>
                <w:b w:val="0"/>
                <w:i w:val="0"/>
                <w:caps w:val="0"/>
                <w:color w:val="000000"/>
                <w:sz w:val="20"/>
              </w:rPr>
              <w:t>11</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wbs_vong2_lopB.json</w:t>
            </w:r>
          </w:p>
        </w:tc>
        <w:tc>
          <w:tcPr>
            <w:tcW w:type="dxa" w:w="3000"/>
          </w:tcPr>
          <w:p>
            <w:pPr>
              <w:spacing w:before="0" w:after="40"/>
              <w:jc w:val="left"/>
            </w:pPr>
            <w:r>
              <w:rPr>
                <w:rFonts w:ascii="Times New Roman" w:hAnsi="Times New Roman" w:eastAsia="Times New Roman" w:cs="Times New Roman"/>
                <w:b w:val="0"/>
                <w:i w:val="0"/>
                <w:caps w:val="0"/>
                <w:color w:val="000000"/>
                <w:sz w:val="20"/>
              </w:rPr>
              <w:t>ket_qua/03_WBS</w:t>
            </w:r>
          </w:p>
        </w:tc>
        <w:tc>
          <w:tcPr>
            <w:tcW w:type="dxa" w:w="1100"/>
          </w:tcPr>
          <w:p>
            <w:pPr>
              <w:spacing w:before="0" w:after="40"/>
              <w:jc w:val="left"/>
            </w:pPr>
            <w:r>
              <w:rPr>
                <w:rFonts w:ascii="Times New Roman" w:hAnsi="Times New Roman" w:eastAsia="Times New Roman" w:cs="Times New Roman"/>
                <w:b w:val="0"/>
                <w:i w:val="0"/>
                <w:caps w:val="0"/>
                <w:color w:val="000000"/>
                <w:sz w:val="20"/>
              </w:rPr>
              <w:t>Chưa đạt</w:t>
            </w:r>
          </w:p>
        </w:tc>
        <w:tc>
          <w:tcPr>
            <w:tcW w:type="dxa" w:w="1000"/>
          </w:tcPr>
          <w:p>
            <w:pPr>
              <w:spacing w:before="0" w:after="40"/>
              <w:jc w:val="left"/>
            </w:pPr>
            <w:r>
              <w:rPr>
                <w:rFonts w:ascii="Times New Roman" w:hAnsi="Times New Roman" w:eastAsia="Times New Roman" w:cs="Times New Roman"/>
                <w:b w:val="0"/>
                <w:i w:val="0"/>
                <w:caps w:val="0"/>
                <w:color w:val="000000"/>
                <w:sz w:val="20"/>
              </w:rPr>
              <w:t>1</w:t>
            </w:r>
          </w:p>
        </w:tc>
        <w:tc>
          <w:tcPr>
            <w:tcW w:type="dxa" w:w="1200"/>
          </w:tcPr>
          <w:p>
            <w:pPr>
              <w:spacing w:before="0" w:after="40"/>
              <w:jc w:val="left"/>
            </w:pPr>
            <w:r>
              <w:rPr>
                <w:rFonts w:ascii="Times New Roman" w:hAnsi="Times New Roman" w:eastAsia="Times New Roman" w:cs="Times New Roman"/>
                <w:b w:val="0"/>
                <w:i w:val="0"/>
                <w:caps w:val="0"/>
                <w:color w:val="000000"/>
                <w:sz w:val="20"/>
              </w:rPr>
              <w:t>3</w:t>
            </w:r>
          </w:p>
        </w:tc>
      </w:tr>
      <w:tr>
        <w:tc>
          <w:tcPr>
            <w:tcW w:type="dxa" w:w="3000"/>
          </w:tcPr>
          <w:p>
            <w:pPr>
              <w:spacing w:before="0" w:after="40"/>
              <w:jc w:val="left"/>
            </w:pPr>
            <w:r>
              <w:rPr>
                <w:rFonts w:ascii="Times New Roman" w:hAnsi="Times New Roman" w:eastAsia="Times New Roman" w:cs="Times New Roman"/>
                <w:b w:val="0"/>
                <w:i w:val="0"/>
                <w:caps w:val="0"/>
                <w:color w:val="000000"/>
                <w:sz w:val="20"/>
              </w:rPr>
              <w:t>wbs_vong3_lopB.json</w:t>
            </w:r>
          </w:p>
        </w:tc>
        <w:tc>
          <w:tcPr>
            <w:tcW w:type="dxa" w:w="3000"/>
          </w:tcPr>
          <w:p>
            <w:pPr>
              <w:spacing w:before="0" w:after="40"/>
              <w:jc w:val="left"/>
            </w:pPr>
            <w:r>
              <w:rPr>
                <w:rFonts w:ascii="Times New Roman" w:hAnsi="Times New Roman" w:eastAsia="Times New Roman" w:cs="Times New Roman"/>
                <w:b w:val="0"/>
                <w:i w:val="0"/>
                <w:caps w:val="0"/>
                <w:color w:val="000000"/>
                <w:sz w:val="20"/>
              </w:rPr>
              <w:t>ket_qua/03_WBS</w:t>
            </w:r>
          </w:p>
        </w:tc>
        <w:tc>
          <w:tcPr>
            <w:tcW w:type="dxa" w:w="1100"/>
          </w:tcPr>
          <w:p>
            <w:pPr>
              <w:spacing w:before="0" w:after="40"/>
              <w:jc w:val="left"/>
            </w:pPr>
            <w:r>
              <w:rPr>
                <w:rFonts w:ascii="Times New Roman" w:hAnsi="Times New Roman" w:eastAsia="Times New Roman" w:cs="Times New Roman"/>
                <w:b w:val="0"/>
                <w:i w:val="0"/>
                <w:caps w:val="0"/>
                <w:color w:val="000000"/>
                <w:sz w:val="20"/>
              </w:rPr>
              <w:t>Đạt</w:t>
            </w:r>
          </w:p>
        </w:tc>
        <w:tc>
          <w:tcPr>
            <w:tcW w:type="dxa" w:w="1000"/>
          </w:tcPr>
          <w:p>
            <w:pPr>
              <w:spacing w:before="0" w:after="40"/>
              <w:jc w:val="left"/>
            </w:pPr>
            <w:r>
              <w:rPr>
                <w:rFonts w:ascii="Times New Roman" w:hAnsi="Times New Roman" w:eastAsia="Times New Roman" w:cs="Times New Roman"/>
                <w:b w:val="0"/>
                <w:i w:val="0"/>
                <w:caps w:val="0"/>
                <w:color w:val="000000"/>
                <w:sz w:val="20"/>
              </w:rPr>
              <w:t>0</w:t>
            </w:r>
          </w:p>
        </w:tc>
        <w:tc>
          <w:tcPr>
            <w:tcW w:type="dxa" w:w="1200"/>
          </w:tcPr>
          <w:p>
            <w:pPr>
              <w:spacing w:before="0" w:after="40"/>
              <w:jc w:val="left"/>
            </w:pPr>
            <w:r>
              <w:rPr>
                <w:rFonts w:ascii="Times New Roman" w:hAnsi="Times New Roman" w:eastAsia="Times New Roman" w:cs="Times New Roman"/>
                <w:b w:val="0"/>
                <w:i w:val="0"/>
                <w:caps w:val="0"/>
                <w:color w:val="000000"/>
                <w:sz w:val="20"/>
              </w:rPr>
              <w:t>1</w:t>
            </w:r>
          </w:p>
        </w:tc>
      </w:tr>
    </w:tbl>
    <w:p>
      <w:pPr>
        <w:spacing w:after="40"/>
      </w:pPr>
    </w:p>
    <w:p>
      <w:pPr>
        <w:pStyle w:val="Heading1"/>
        <w:keepNext/>
        <w:spacing w:before="240" w:after="120"/>
        <w:jc w:val="left"/>
      </w:pPr>
      <w:r>
        <w:rPr>
          <w:rFonts w:ascii="Times New Roman" w:hAnsi="Times New Roman" w:eastAsia="Times New Roman" w:cs="Times New Roman"/>
          <w:b w:val="0"/>
          <w:i w:val="0"/>
          <w:caps w:val="0"/>
          <w:color w:val="000000"/>
          <w:sz w:val="30"/>
        </w:rPr>
        <w:t>6. Nhật ký chạy</w:t>
      </w:r>
    </w:p>
    <w:p>
      <w:pPr>
        <w:spacing w:before="0" w:after="100" w:line="300" w:lineRule="auto"/>
        <w:jc w:val="both"/>
      </w:pPr>
      <w:r>
        <w:rPr>
          <w:rFonts w:ascii="Times New Roman" w:hAnsi="Times New Roman" w:eastAsia="Times New Roman" w:cs="Times New Roman"/>
          <w:b w:val="0"/>
          <w:i w:val="0"/>
          <w:caps w:val="0"/>
          <w:color w:val="000000"/>
          <w:sz w:val="26"/>
        </w:rPr>
        <w:t>Tổng số bước đã ghi: 429. Bước do agent thực hiện: 52. Bước do script thực hiện: 377.</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1094"/>
        <w:gridCol w:w="1293"/>
        <w:gridCol w:w="1492"/>
        <w:gridCol w:w="696"/>
        <w:gridCol w:w="2886"/>
        <w:gridCol w:w="895"/>
        <w:gridCol w:w="995"/>
      </w:tblGrid>
      <w:tr>
        <w:trPr>
          <w:tblHeader w:val="true"/>
        </w:trPr>
        <w:tc>
          <w:tcPr>
            <w:tcW w:type="dxa" w:w="1094"/>
          </w:tcPr>
          <w:p>
            <w:pPr>
              <w:spacing w:before="0" w:after="40"/>
              <w:jc w:val="left"/>
            </w:pPr>
            <w:r>
              <w:rPr>
                <w:rFonts w:ascii="Times New Roman" w:hAnsi="Times New Roman" w:eastAsia="Times New Roman" w:cs="Times New Roman"/>
                <w:b w:val="0"/>
                <w:i w:val="0"/>
                <w:caps w:val="0"/>
                <w:color w:val="000000"/>
                <w:sz w:val="18"/>
              </w:rPr>
              <w:t>Thời gian</w:t>
            </w:r>
          </w:p>
        </w:tc>
        <w:tc>
          <w:tcPr>
            <w:tcW w:type="dxa" w:w="1293"/>
          </w:tcPr>
          <w:p>
            <w:pPr>
              <w:spacing w:before="0" w:after="40"/>
              <w:jc w:val="left"/>
            </w:pPr>
            <w:r>
              <w:rPr>
                <w:rFonts w:ascii="Times New Roman" w:hAnsi="Times New Roman" w:eastAsia="Times New Roman" w:cs="Times New Roman"/>
                <w:b w:val="0"/>
                <w:i w:val="0"/>
                <w:caps w:val="0"/>
                <w:color w:val="000000"/>
                <w:sz w:val="18"/>
              </w:rPr>
              <w:t>Skill</w:t>
            </w:r>
          </w:p>
        </w:tc>
        <w:tc>
          <w:tcPr>
            <w:tcW w:type="dxa" w:w="1492"/>
          </w:tcPr>
          <w:p>
            <w:pPr>
              <w:spacing w:before="0" w:after="40"/>
              <w:jc w:val="left"/>
            </w:pPr>
            <w:r>
              <w:rPr>
                <w:rFonts w:ascii="Times New Roman" w:hAnsi="Times New Roman" w:eastAsia="Times New Roman" w:cs="Times New Roman"/>
                <w:b w:val="0"/>
                <w:i w:val="0"/>
                <w:caps w:val="0"/>
                <w:color w:val="000000"/>
                <w:sz w:val="18"/>
              </w:rPr>
              <w:t>Bước</w:t>
            </w:r>
          </w:p>
        </w:tc>
        <w:tc>
          <w:tcPr>
            <w:tcW w:type="dxa" w:w="696"/>
          </w:tcPr>
          <w:p>
            <w:pPr>
              <w:spacing w:before="0" w:after="40"/>
              <w:jc w:val="left"/>
            </w:pPr>
            <w:r>
              <w:rPr>
                <w:rFonts w:ascii="Times New Roman" w:hAnsi="Times New Roman" w:eastAsia="Times New Roman" w:cs="Times New Roman"/>
                <w:b w:val="0"/>
                <w:i w:val="0"/>
                <w:caps w:val="0"/>
                <w:color w:val="000000"/>
                <w:sz w:val="18"/>
              </w:rPr>
              <w:t>Loại</w:t>
            </w:r>
          </w:p>
        </w:tc>
        <w:tc>
          <w:tcPr>
            <w:tcW w:type="dxa" w:w="2886"/>
          </w:tcPr>
          <w:p>
            <w:pPr>
              <w:spacing w:before="0" w:after="40"/>
              <w:jc w:val="left"/>
            </w:pPr>
            <w:r>
              <w:rPr>
                <w:rFonts w:ascii="Times New Roman" w:hAnsi="Times New Roman" w:eastAsia="Times New Roman" w:cs="Times New Roman"/>
                <w:b w:val="0"/>
                <w:i w:val="0"/>
                <w:caps w:val="0"/>
                <w:color w:val="000000"/>
                <w:sz w:val="18"/>
              </w:rPr>
              <w:t>Nội dung</w:t>
            </w:r>
          </w:p>
        </w:tc>
        <w:tc>
          <w:tcPr>
            <w:tcW w:type="dxa" w:w="895"/>
          </w:tcPr>
          <w:p>
            <w:pPr>
              <w:spacing w:before="0" w:after="40"/>
              <w:jc w:val="left"/>
            </w:pPr>
            <w:r>
              <w:rPr>
                <w:rFonts w:ascii="Times New Roman" w:hAnsi="Times New Roman" w:eastAsia="Times New Roman" w:cs="Times New Roman"/>
                <w:b w:val="0"/>
                <w:i w:val="0"/>
                <w:caps w:val="0"/>
                <w:color w:val="000000"/>
                <w:sz w:val="18"/>
              </w:rPr>
              <w:t>Prompt</w:t>
            </w:r>
          </w:p>
        </w:tc>
        <w:tc>
          <w:tcPr>
            <w:tcW w:type="dxa" w:w="995"/>
          </w:tcPr>
          <w:p>
            <w:pPr>
              <w:spacing w:before="0" w:after="40"/>
              <w:jc w:val="left"/>
            </w:pPr>
            <w:r>
              <w:rPr>
                <w:rFonts w:ascii="Times New Roman" w:hAnsi="Times New Roman" w:eastAsia="Times New Roman" w:cs="Times New Roman"/>
                <w:b w:val="0"/>
                <w:i w:val="0"/>
                <w:caps w:val="0"/>
                <w:color w:val="000000"/>
                <w:sz w:val="18"/>
              </w:rPr>
              <w:t>Kết quả</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23:12</w:t>
            </w:r>
          </w:p>
        </w:tc>
        <w:tc>
          <w:tcPr>
            <w:tcW w:type="dxa" w:w="1293"/>
          </w:tcPr>
          <w:p>
            <w:pPr>
              <w:spacing w:before="0" w:after="40"/>
              <w:jc w:val="left"/>
            </w:pPr>
            <w:r>
              <w:rPr>
                <w:rFonts w:ascii="Times New Roman" w:hAnsi="Times New Roman" w:eastAsia="Times New Roman" w:cs="Times New Roman"/>
                <w:b w:val="0"/>
                <w:i w:val="0"/>
                <w:caps w:val="0"/>
                <w:color w:val="000000"/>
                <w:sz w:val="18"/>
              </w:rPr>
              <w:t>hsmt-mau-5a</w:t>
            </w:r>
          </w:p>
        </w:tc>
        <w:tc>
          <w:tcPr>
            <w:tcW w:type="dxa" w:w="1492"/>
          </w:tcPr>
          <w:p>
            <w:pPr>
              <w:spacing w:before="0" w:after="40"/>
              <w:jc w:val="left"/>
            </w:pPr>
            <w:r>
              <w:rPr>
                <w:rFonts w:ascii="Times New Roman" w:hAnsi="Times New Roman" w:eastAsia="Times New Roman" w:cs="Times New Roman"/>
                <w:b w:val="0"/>
                <w:i w:val="0"/>
                <w:caps w:val="0"/>
                <w:color w:val="000000"/>
                <w:sz w:val="18"/>
              </w:rPr>
              <w:t>hsmt.phan_tich_rfp</w:t>
            </w:r>
          </w:p>
        </w:tc>
        <w:tc>
          <w:tcPr>
            <w:tcW w:type="dxa" w:w="696"/>
          </w:tcPr>
          <w:p>
            <w:pPr>
              <w:spacing w:before="0" w:after="40"/>
              <w:jc w:val="left"/>
            </w:pPr>
            <w:r>
              <w:rPr>
                <w:rFonts w:ascii="Times New Roman" w:hAnsi="Times New Roman" w:eastAsia="Times New Roman" w:cs="Times New Roman"/>
                <w:b w:val="0"/>
                <w:i w:val="0"/>
                <w:caps w:val="0"/>
                <w:color w:val="000000"/>
                <w:sz w:val="18"/>
              </w:rPr>
              <w:t>agent</w:t>
            </w:r>
          </w:p>
        </w:tc>
        <w:tc>
          <w:tcPr>
            <w:tcW w:type="dxa" w:w="2886"/>
          </w:tcPr>
          <w:p>
            <w:pPr>
              <w:spacing w:before="0" w:after="40"/>
              <w:jc w:val="left"/>
            </w:pPr>
            <w:r>
              <w:rPr>
                <w:rFonts w:ascii="Times New Roman" w:hAnsi="Times New Roman" w:eastAsia="Times New Roman" w:cs="Times New Roman"/>
                <w:b w:val="0"/>
                <w:i w:val="0"/>
                <w:caps w:val="0"/>
                <w:color w:val="000000"/>
                <w:sz w:val="18"/>
              </w:rPr>
              <w:t>Phân tích RFP: Xem ảnh 5 trang RFP, lập 48 yêu cầu R01-R48, 6 điểm lệch có căn cứ (R26, R27, R29, R30, R32, R33). Thực hiện ngày 07/10/2026, R29 chuyển thành điểm lệch sau kiểm tra lớp B vòng 1</w:t>
            </w:r>
          </w:p>
        </w:tc>
        <w:tc>
          <w:tcPr>
            <w:tcW w:type="dxa" w:w="895"/>
          </w:tcPr>
          <w:p>
            <w:pPr>
              <w:spacing w:before="0" w:after="40"/>
              <w:jc w:val="left"/>
            </w:pPr>
            <w:r>
              <w:rPr>
                <w:rFonts w:ascii="Times New Roman" w:hAnsi="Times New Roman" w:eastAsia="Times New Roman" w:cs="Times New Roman"/>
                <w:b w:val="0"/>
                <w:i w:val="0"/>
                <w:caps w:val="0"/>
                <w:color w:val="000000"/>
                <w:sz w:val="18"/>
              </w:rPr>
              <w:t>8fb36b0bdd1d</w:t>
            </w:r>
          </w:p>
        </w:tc>
        <w:tc>
          <w:tcPr>
            <w:tcW w:type="dxa" w:w="995"/>
          </w:tcPr>
          <w:p>
            <w:pPr>
              <w:spacing w:before="0" w:after="40"/>
              <w:jc w:val="left"/>
            </w:pPr>
            <w:r>
              <w:rPr>
                <w:rFonts w:ascii="Times New Roman" w:hAnsi="Times New Roman" w:eastAsia="Times New Roman" w:cs="Times New Roman"/>
                <w:b w:val="0"/>
                <w:i w:val="0"/>
                <w:caps w:val="0"/>
                <w:color w:val="000000"/>
                <w:sz w:val="18"/>
              </w:rPr>
              <w:t>hoàn thành</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23:12</w:t>
            </w:r>
          </w:p>
        </w:tc>
        <w:tc>
          <w:tcPr>
            <w:tcW w:type="dxa" w:w="1293"/>
          </w:tcPr>
          <w:p>
            <w:pPr>
              <w:spacing w:before="0" w:after="40"/>
              <w:jc w:val="left"/>
            </w:pPr>
            <w:r>
              <w:rPr>
                <w:rFonts w:ascii="Times New Roman" w:hAnsi="Times New Roman" w:eastAsia="Times New Roman" w:cs="Times New Roman"/>
                <w:b w:val="0"/>
                <w:i w:val="0"/>
                <w:caps w:val="0"/>
                <w:color w:val="000000"/>
                <w:sz w:val="18"/>
              </w:rPr>
              <w:t>hsmt-mau-5a</w:t>
            </w:r>
          </w:p>
        </w:tc>
        <w:tc>
          <w:tcPr>
            <w:tcW w:type="dxa" w:w="1492"/>
          </w:tcPr>
          <w:p>
            <w:pPr>
              <w:spacing w:before="0" w:after="40"/>
              <w:jc w:val="left"/>
            </w:pPr>
            <w:r>
              <w:rPr>
                <w:rFonts w:ascii="Times New Roman" w:hAnsi="Times New Roman" w:eastAsia="Times New Roman" w:cs="Times New Roman"/>
                <w:b w:val="0"/>
                <w:i w:val="0"/>
                <w:caps w:val="0"/>
                <w:color w:val="000000"/>
                <w:sz w:val="18"/>
              </w:rPr>
              <w:t>hsmt.soan</w:t>
            </w:r>
          </w:p>
        </w:tc>
        <w:tc>
          <w:tcPr>
            <w:tcW w:type="dxa" w:w="696"/>
          </w:tcPr>
          <w:p>
            <w:pPr>
              <w:spacing w:before="0" w:after="40"/>
              <w:jc w:val="left"/>
            </w:pPr>
            <w:r>
              <w:rPr>
                <w:rFonts w:ascii="Times New Roman" w:hAnsi="Times New Roman" w:eastAsia="Times New Roman" w:cs="Times New Roman"/>
                <w:b w:val="0"/>
                <w:i w:val="0"/>
                <w:caps w:val="0"/>
                <w:color w:val="000000"/>
                <w:sz w:val="18"/>
              </w:rPr>
              <w:t>agent</w:t>
            </w:r>
          </w:p>
        </w:tc>
        <w:tc>
          <w:tcPr>
            <w:tcW w:type="dxa" w:w="2886"/>
          </w:tcPr>
          <w:p>
            <w:pPr>
              <w:spacing w:before="0" w:after="40"/>
              <w:jc w:val="left"/>
            </w:pPr>
            <w:r>
              <w:rPr>
                <w:rFonts w:ascii="Times New Roman" w:hAnsi="Times New Roman" w:eastAsia="Times New Roman" w:cs="Times New Roman"/>
                <w:b w:val="0"/>
                <w:i w:val="0"/>
                <w:caps w:val="0"/>
                <w:color w:val="000000"/>
                <w:sz w:val="18"/>
              </w:rPr>
              <w:t>Soạn thảo: Soạn 22 mục (Chương V, Mẫu 01A, tiêu chí kỹ thuật, 38.2 E-BDL, các mục E-ĐKCT, dòng bổ sung). Thực hiện ngày 07/10/2026</w:t>
            </w:r>
          </w:p>
        </w:tc>
        <w:tc>
          <w:tcPr>
            <w:tcW w:type="dxa" w:w="895"/>
          </w:tcPr>
          <w:p>
            <w:pPr>
              <w:spacing w:before="0" w:after="40"/>
              <w:jc w:val="left"/>
            </w:pPr>
            <w:r>
              <w:rPr>
                <w:rFonts w:ascii="Times New Roman" w:hAnsi="Times New Roman" w:eastAsia="Times New Roman" w:cs="Times New Roman"/>
                <w:b w:val="0"/>
                <w:i w:val="0"/>
                <w:caps w:val="0"/>
                <w:color w:val="000000"/>
                <w:sz w:val="18"/>
              </w:rPr>
              <w:t>8ed7b9fa4864</w:t>
            </w:r>
          </w:p>
        </w:tc>
        <w:tc>
          <w:tcPr>
            <w:tcW w:type="dxa" w:w="995"/>
          </w:tcPr>
          <w:p>
            <w:pPr>
              <w:spacing w:before="0" w:after="40"/>
              <w:jc w:val="left"/>
            </w:pPr>
            <w:r>
              <w:rPr>
                <w:rFonts w:ascii="Times New Roman" w:hAnsi="Times New Roman" w:eastAsia="Times New Roman" w:cs="Times New Roman"/>
                <w:b w:val="0"/>
                <w:i w:val="0"/>
                <w:caps w:val="0"/>
                <w:color w:val="000000"/>
                <w:sz w:val="18"/>
              </w:rPr>
              <w:t>hoàn thành</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23:12</w:t>
            </w:r>
          </w:p>
        </w:tc>
        <w:tc>
          <w:tcPr>
            <w:tcW w:type="dxa" w:w="1293"/>
          </w:tcPr>
          <w:p>
            <w:pPr>
              <w:spacing w:before="0" w:after="40"/>
              <w:jc w:val="left"/>
            </w:pPr>
            <w:r>
              <w:rPr>
                <w:rFonts w:ascii="Times New Roman" w:hAnsi="Times New Roman" w:eastAsia="Times New Roman" w:cs="Times New Roman"/>
                <w:b w:val="0"/>
                <w:i w:val="0"/>
                <w:caps w:val="0"/>
                <w:color w:val="000000"/>
                <w:sz w:val="18"/>
              </w:rPr>
              <w:t>hsmt-mau-5a</w:t>
            </w:r>
          </w:p>
        </w:tc>
        <w:tc>
          <w:tcPr>
            <w:tcW w:type="dxa" w:w="1492"/>
          </w:tcPr>
          <w:p>
            <w:pPr>
              <w:spacing w:before="0" w:after="40"/>
              <w:jc w:val="left"/>
            </w:pPr>
            <w:r>
              <w:rPr>
                <w:rFonts w:ascii="Times New Roman" w:hAnsi="Times New Roman" w:eastAsia="Times New Roman" w:cs="Times New Roman"/>
                <w:b w:val="0"/>
                <w:i w:val="0"/>
                <w:caps w:val="0"/>
                <w:color w:val="000000"/>
                <w:sz w:val="18"/>
              </w:rPr>
              <w:t>hsmt.kiem_tra_lop_B</w:t>
            </w:r>
          </w:p>
        </w:tc>
        <w:tc>
          <w:tcPr>
            <w:tcW w:type="dxa" w:w="696"/>
          </w:tcPr>
          <w:p>
            <w:pPr>
              <w:spacing w:before="0" w:after="40"/>
              <w:jc w:val="left"/>
            </w:pPr>
            <w:r>
              <w:rPr>
                <w:rFonts w:ascii="Times New Roman" w:hAnsi="Times New Roman" w:eastAsia="Times New Roman" w:cs="Times New Roman"/>
                <w:b w:val="0"/>
                <w:i w:val="0"/>
                <w:caps w:val="0"/>
                <w:color w:val="000000"/>
                <w:sz w:val="18"/>
              </w:rPr>
              <w:t>agent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độc lập (agent con): Vòng 1: 3 lỗi, 11 cảnh báo. Vòng 2: 2 lỗi (phần script lập), 7 cảnh báo. Thực hiện ngày 07/10/2026</w:t>
            </w:r>
          </w:p>
        </w:tc>
        <w:tc>
          <w:tcPr>
            <w:tcW w:type="dxa" w:w="895"/>
          </w:tcPr>
          <w:p>
            <w:pPr>
              <w:spacing w:before="0" w:after="40"/>
              <w:jc w:val="left"/>
            </w:pPr>
            <w:r>
              <w:rPr>
                <w:rFonts w:ascii="Times New Roman" w:hAnsi="Times New Roman" w:eastAsia="Times New Roman" w:cs="Times New Roman"/>
                <w:b w:val="0"/>
                <w:i w:val="0"/>
                <w:caps w:val="0"/>
                <w:color w:val="000000"/>
                <w:sz w:val="18"/>
              </w:rPr>
              <w:t>855f2ad8b87b</w:t>
            </w:r>
          </w:p>
        </w:tc>
        <w:tc>
          <w:tcPr>
            <w:tcW w:type="dxa" w:w="995"/>
          </w:tcPr>
          <w:p>
            <w:pPr>
              <w:spacing w:before="0" w:after="40"/>
              <w:jc w:val="left"/>
            </w:pPr>
            <w:r>
              <w:rPr>
                <w:rFonts w:ascii="Times New Roman" w:hAnsi="Times New Roman" w:eastAsia="Times New Roman" w:cs="Times New Roman"/>
                <w:b w:val="0"/>
                <w:i w:val="0"/>
                <w:caps w:val="0"/>
                <w:color w:val="000000"/>
                <w:sz w:val="18"/>
              </w:rPr>
              <w:t>chưa 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23:12</w:t>
            </w:r>
          </w:p>
        </w:tc>
        <w:tc>
          <w:tcPr>
            <w:tcW w:type="dxa" w:w="1293"/>
          </w:tcPr>
          <w:p>
            <w:pPr>
              <w:spacing w:before="0" w:after="40"/>
              <w:jc w:val="left"/>
            </w:pPr>
            <w:r>
              <w:rPr>
                <w:rFonts w:ascii="Times New Roman" w:hAnsi="Times New Roman" w:eastAsia="Times New Roman" w:cs="Times New Roman"/>
                <w:b w:val="0"/>
                <w:i w:val="0"/>
                <w:caps w:val="0"/>
                <w:color w:val="000000"/>
                <w:sz w:val="18"/>
              </w:rPr>
              <w:t>hsmt-mau-5a</w:t>
            </w:r>
          </w:p>
        </w:tc>
        <w:tc>
          <w:tcPr>
            <w:tcW w:type="dxa" w:w="1492"/>
          </w:tcPr>
          <w:p>
            <w:pPr>
              <w:spacing w:before="0" w:after="40"/>
              <w:jc w:val="left"/>
            </w:pPr>
            <w:r>
              <w:rPr>
                <w:rFonts w:ascii="Times New Roman" w:hAnsi="Times New Roman" w:eastAsia="Times New Roman" w:cs="Times New Roman"/>
                <w:b w:val="0"/>
                <w:i w:val="0"/>
                <w:caps w:val="0"/>
                <w:color w:val="000000"/>
                <w:sz w:val="18"/>
              </w:rPr>
              <w:t>hsmt.sua</w:t>
            </w:r>
          </w:p>
        </w:tc>
        <w:tc>
          <w:tcPr>
            <w:tcW w:type="dxa" w:w="696"/>
          </w:tcPr>
          <w:p>
            <w:pPr>
              <w:spacing w:before="0" w:after="40"/>
              <w:jc w:val="left"/>
            </w:pPr>
            <w:r>
              <w:rPr>
                <w:rFonts w:ascii="Times New Roman" w:hAnsi="Times New Roman" w:eastAsia="Times New Roman" w:cs="Times New Roman"/>
                <w:b w:val="0"/>
                <w:i w:val="0"/>
                <w:caps w:val="0"/>
                <w:color w:val="000000"/>
                <w:sz w:val="18"/>
              </w:rPr>
              <w:t>agent</w:t>
            </w:r>
          </w:p>
        </w:tc>
        <w:tc>
          <w:tcPr>
            <w:tcW w:type="dxa" w:w="2886"/>
          </w:tcPr>
          <w:p>
            <w:pPr>
              <w:spacing w:before="0" w:after="40"/>
              <w:jc w:val="left"/>
            </w:pPr>
            <w:r>
              <w:rPr>
                <w:rFonts w:ascii="Times New Roman" w:hAnsi="Times New Roman" w:eastAsia="Times New Roman" w:cs="Times New Roman"/>
                <w:b w:val="0"/>
                <w:i w:val="0"/>
                <w:caps w:val="0"/>
                <w:color w:val="000000"/>
                <w:sz w:val="18"/>
              </w:rPr>
              <w:t xml:space="preserve">Sửa: Sửa 8 điểm ở bản soạn (vòng 2, 3). Ngày 16/10/2026 sửa lap_khung.py theo nguyên văn Mẫu 5A: 5.1(c), 18.2, Mục 2.1 Chương III, cột Cách thức thực hiện Chương IV, E-ĐKC 15. Hai lựa chọn của chủ đầu tư tại E-ĐKC 15 để </w:t>
            </w:r>
          </w:p>
        </w:tc>
        <w:tc>
          <w:tcPr>
            <w:tcW w:type="dxa" w:w="895"/>
          </w:tcPr>
          <w:p>
            <w:pPr>
              <w:spacing w:before="0" w:after="40"/>
              <w:jc w:val="left"/>
            </w:pPr>
            <w:r>
              <w:rPr>
                <w:rFonts w:ascii="Times New Roman" w:hAnsi="Times New Roman" w:eastAsia="Times New Roman" w:cs="Times New Roman"/>
                <w:b w:val="0"/>
                <w:i w:val="0"/>
                <w:caps w:val="0"/>
                <w:color w:val="000000"/>
                <w:sz w:val="18"/>
              </w:rPr>
              <w:t>b9da03735469</w:t>
            </w:r>
          </w:p>
        </w:tc>
        <w:tc>
          <w:tcPr>
            <w:tcW w:type="dxa" w:w="995"/>
          </w:tcPr>
          <w:p>
            <w:pPr>
              <w:spacing w:before="0" w:after="40"/>
              <w:jc w:val="left"/>
            </w:pPr>
            <w:r>
              <w:rPr>
                <w:rFonts w:ascii="Times New Roman" w:hAnsi="Times New Roman" w:eastAsia="Times New Roman" w:cs="Times New Roman"/>
                <w:b w:val="0"/>
                <w:i w:val="0"/>
                <w:caps w:val="0"/>
                <w:color w:val="000000"/>
                <w:sz w:val="18"/>
              </w:rPr>
              <w:t>hoàn thành</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23:12</w:t>
            </w:r>
          </w:p>
        </w:tc>
        <w:tc>
          <w:tcPr>
            <w:tcW w:type="dxa" w:w="1293"/>
          </w:tcPr>
          <w:p>
            <w:pPr>
              <w:spacing w:before="0" w:after="40"/>
              <w:jc w:val="left"/>
            </w:pPr>
            <w:r>
              <w:rPr>
                <w:rFonts w:ascii="Times New Roman" w:hAnsi="Times New Roman" w:eastAsia="Times New Roman" w:cs="Times New Roman"/>
                <w:b w:val="0"/>
                <w:i w:val="0"/>
                <w:caps w:val="0"/>
                <w:color w:val="000000"/>
                <w:sz w:val="18"/>
              </w:rPr>
              <w:t>hsmt-mau-5a</w:t>
            </w:r>
          </w:p>
        </w:tc>
        <w:tc>
          <w:tcPr>
            <w:tcW w:type="dxa" w:w="1492"/>
          </w:tcPr>
          <w:p>
            <w:pPr>
              <w:spacing w:before="0" w:after="40"/>
              <w:jc w:val="left"/>
            </w:pPr>
            <w:r>
              <w:rPr>
                <w:rFonts w:ascii="Times New Roman" w:hAnsi="Times New Roman" w:eastAsia="Times New Roman" w:cs="Times New Roman"/>
                <w:b w:val="0"/>
                <w:i w:val="0"/>
                <w:caps w:val="0"/>
                <w:color w:val="000000"/>
                <w:sz w:val="18"/>
              </w:rPr>
              <w:t>hsmt</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Trích dữ liệu HSMT dùng chung, sao chép HSMT đạt kiểm tra vào ket_qua</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23:16</w:t>
            </w:r>
          </w:p>
        </w:tc>
        <w:tc>
          <w:tcPr>
            <w:tcW w:type="dxa" w:w="1293"/>
          </w:tcPr>
          <w:p>
            <w:pPr>
              <w:spacing w:before="0" w:after="40"/>
              <w:jc w:val="left"/>
            </w:pPr>
            <w:r>
              <w:rPr>
                <w:rFonts w:ascii="Times New Roman" w:hAnsi="Times New Roman" w:eastAsia="Times New Roman" w:cs="Times New Roman"/>
                <w:b w:val="0"/>
                <w:i w:val="0"/>
                <w:caps w:val="0"/>
                <w:color w:val="000000"/>
                <w:sz w:val="18"/>
              </w:rPr>
              <w:t>qlda-wbs</w:t>
            </w:r>
          </w:p>
        </w:tc>
        <w:tc>
          <w:tcPr>
            <w:tcW w:type="dxa" w:w="1492"/>
          </w:tcPr>
          <w:p>
            <w:pPr>
              <w:spacing w:before="0" w:after="40"/>
              <w:jc w:val="left"/>
            </w:pPr>
            <w:r>
              <w:rPr>
                <w:rFonts w:ascii="Times New Roman" w:hAnsi="Times New Roman" w:eastAsia="Times New Roman" w:cs="Times New Roman"/>
                <w:b w:val="0"/>
                <w:i w:val="0"/>
                <w:caps w:val="0"/>
                <w:color w:val="000000"/>
                <w:sz w:val="18"/>
              </w:rPr>
              <w:t>wbs</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WBS: 349 MD, 65 gói lá</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23:16</w:t>
            </w:r>
          </w:p>
        </w:tc>
        <w:tc>
          <w:tcPr>
            <w:tcW w:type="dxa" w:w="1293"/>
          </w:tcPr>
          <w:p>
            <w:pPr>
              <w:spacing w:before="0" w:after="40"/>
              <w:jc w:val="left"/>
            </w:pPr>
            <w:r>
              <w:rPr>
                <w:rFonts w:ascii="Times New Roman" w:hAnsi="Times New Roman" w:eastAsia="Times New Roman" w:cs="Times New Roman"/>
                <w:b w:val="0"/>
                <w:i w:val="0"/>
                <w:caps w:val="0"/>
                <w:color w:val="000000"/>
                <w:sz w:val="18"/>
              </w:rPr>
              <w:t>qlda-wbs</w:t>
            </w:r>
          </w:p>
        </w:tc>
        <w:tc>
          <w:tcPr>
            <w:tcW w:type="dxa" w:w="1492"/>
          </w:tcPr>
          <w:p>
            <w:pPr>
              <w:spacing w:before="0" w:after="40"/>
              <w:jc w:val="left"/>
            </w:pPr>
            <w:r>
              <w:rPr>
                <w:rFonts w:ascii="Times New Roman" w:hAnsi="Times New Roman" w:eastAsia="Times New Roman" w:cs="Times New Roman"/>
                <w:b w:val="0"/>
                <w:i w:val="0"/>
                <w:caps w:val="0"/>
                <w:color w:val="000000"/>
                <w:sz w:val="18"/>
              </w:rPr>
              <w:t>wbs.lap</w:t>
            </w:r>
          </w:p>
        </w:tc>
        <w:tc>
          <w:tcPr>
            <w:tcW w:type="dxa" w:w="696"/>
          </w:tcPr>
          <w:p>
            <w:pPr>
              <w:spacing w:before="0" w:after="40"/>
              <w:jc w:val="left"/>
            </w:pPr>
            <w:r>
              <w:rPr>
                <w:rFonts w:ascii="Times New Roman" w:hAnsi="Times New Roman" w:eastAsia="Times New Roman" w:cs="Times New Roman"/>
                <w:b w:val="0"/>
                <w:i w:val="0"/>
                <w:caps w:val="0"/>
                <w:color w:val="000000"/>
                <w:sz w:val="18"/>
              </w:rPr>
              <w:t>agent</w:t>
            </w:r>
          </w:p>
        </w:tc>
        <w:tc>
          <w:tcPr>
            <w:tcW w:type="dxa" w:w="2886"/>
          </w:tcPr>
          <w:p>
            <w:pPr>
              <w:spacing w:before="0" w:after="40"/>
              <w:jc w:val="left"/>
            </w:pPr>
            <w:r>
              <w:rPr>
                <w:rFonts w:ascii="Times New Roman" w:hAnsi="Times New Roman" w:eastAsia="Times New Roman" w:cs="Times New Roman"/>
                <w:b w:val="0"/>
                <w:i w:val="0"/>
                <w:caps w:val="0"/>
                <w:color w:val="000000"/>
                <w:sz w:val="18"/>
              </w:rPr>
              <w:t xml:space="preserve">agent Lập WBS: 65 gói lá, 349 MD, 8 nhóm mức 1. Bổ sung nhóm B: trang chủ và điều hướng danh mục, bộ thành phần giao diện tương thích di động, nạp dữ liệu sản phẩm ban đầu, kiểm thử bảo mật. Giả định ngoài phạm vi: quản </w:t>
            </w:r>
          </w:p>
        </w:tc>
        <w:tc>
          <w:tcPr>
            <w:tcW w:type="dxa" w:w="895"/>
          </w:tcPr>
          <w:p>
            <w:pPr>
              <w:spacing w:before="0" w:after="40"/>
              <w:jc w:val="left"/>
            </w:pPr>
            <w:r>
              <w:rPr>
                <w:rFonts w:ascii="Times New Roman" w:hAnsi="Times New Roman" w:eastAsia="Times New Roman" w:cs="Times New Roman"/>
                <w:b w:val="0"/>
                <w:i w:val="0"/>
                <w:caps w:val="0"/>
                <w:color w:val="000000"/>
                <w:sz w:val="18"/>
              </w:rPr>
              <w:t>5606a28d3fa7</w:t>
            </w:r>
          </w:p>
        </w:tc>
        <w:tc>
          <w:tcPr>
            <w:tcW w:type="dxa" w:w="995"/>
          </w:tcPr>
          <w:p>
            <w:pPr>
              <w:spacing w:before="0" w:after="40"/>
              <w:jc w:val="left"/>
            </w:pPr>
            <w:r>
              <w:rPr>
                <w:rFonts w:ascii="Times New Roman" w:hAnsi="Times New Roman" w:eastAsia="Times New Roman" w:cs="Times New Roman"/>
                <w:b w:val="0"/>
                <w:i w:val="0"/>
                <w:caps w:val="0"/>
                <w:color w:val="000000"/>
                <w:sz w:val="18"/>
              </w:rPr>
              <w:t>hoàn thành</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23:17</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348.99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23:17</w:t>
            </w:r>
          </w:p>
        </w:tc>
        <w:tc>
          <w:tcPr>
            <w:tcW w:type="dxa" w:w="1293"/>
          </w:tcPr>
          <w:p>
            <w:pPr>
              <w:spacing w:before="0" w:after="40"/>
              <w:jc w:val="left"/>
            </w:pPr>
            <w:r>
              <w:rPr>
                <w:rFonts w:ascii="Times New Roman" w:hAnsi="Times New Roman" w:eastAsia="Times New Roman" w:cs="Times New Roman"/>
                <w:b w:val="0"/>
                <w:i w:val="0"/>
                <w:caps w:val="0"/>
                <w:color w:val="000000"/>
                <w:sz w:val="18"/>
              </w:rPr>
              <w:t>qlda-wbs</w:t>
            </w:r>
          </w:p>
        </w:tc>
        <w:tc>
          <w:tcPr>
            <w:tcW w:type="dxa" w:w="1492"/>
          </w:tcPr>
          <w:p>
            <w:pPr>
              <w:spacing w:before="0" w:after="40"/>
              <w:jc w:val="left"/>
            </w:pPr>
            <w:r>
              <w:rPr>
                <w:rFonts w:ascii="Times New Roman" w:hAnsi="Times New Roman" w:eastAsia="Times New Roman" w:cs="Times New Roman"/>
                <w:b w:val="0"/>
                <w:i w:val="0"/>
                <w:caps w:val="0"/>
                <w:color w:val="000000"/>
                <w:sz w:val="18"/>
              </w:rPr>
              <w:t>wbs</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WBS: 349 MD, 65 gói lá</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23:17</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348.99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23:18</w:t>
            </w:r>
          </w:p>
        </w:tc>
        <w:tc>
          <w:tcPr>
            <w:tcW w:type="dxa" w:w="1293"/>
          </w:tcPr>
          <w:p>
            <w:pPr>
              <w:spacing w:before="0" w:after="40"/>
              <w:jc w:val="left"/>
            </w:pPr>
            <w:r>
              <w:rPr>
                <w:rFonts w:ascii="Times New Roman" w:hAnsi="Times New Roman" w:eastAsia="Times New Roman" w:cs="Times New Roman"/>
                <w:b w:val="0"/>
                <w:i w:val="0"/>
                <w:caps w:val="0"/>
                <w:color w:val="000000"/>
                <w:sz w:val="18"/>
              </w:rPr>
              <w:t>qlda-wbs</w:t>
            </w:r>
          </w:p>
        </w:tc>
        <w:tc>
          <w:tcPr>
            <w:tcW w:type="dxa" w:w="1492"/>
          </w:tcPr>
          <w:p>
            <w:pPr>
              <w:spacing w:before="0" w:after="40"/>
              <w:jc w:val="left"/>
            </w:pPr>
            <w:r>
              <w:rPr>
                <w:rFonts w:ascii="Times New Roman" w:hAnsi="Times New Roman" w:eastAsia="Times New Roman" w:cs="Times New Roman"/>
                <w:b w:val="0"/>
                <w:i w:val="0"/>
                <w:caps w:val="0"/>
                <w:color w:val="000000"/>
                <w:sz w:val="18"/>
              </w:rPr>
              <w:t>wbs</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WBS: 349 MD, 65 gói lá</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23:18</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348.99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23:19</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348.99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23:19</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348.99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23:19</w:t>
            </w:r>
          </w:p>
        </w:tc>
        <w:tc>
          <w:tcPr>
            <w:tcW w:type="dxa" w:w="1293"/>
          </w:tcPr>
          <w:p>
            <w:pPr>
              <w:spacing w:before="0" w:after="40"/>
              <w:jc w:val="left"/>
            </w:pPr>
            <w:r>
              <w:rPr>
                <w:rFonts w:ascii="Times New Roman" w:hAnsi="Times New Roman" w:eastAsia="Times New Roman" w:cs="Times New Roman"/>
                <w:b w:val="0"/>
                <w:i w:val="0"/>
                <w:caps w:val="0"/>
                <w:color w:val="000000"/>
                <w:sz w:val="18"/>
              </w:rPr>
              <w:t>qlda-wbs</w:t>
            </w:r>
          </w:p>
        </w:tc>
        <w:tc>
          <w:tcPr>
            <w:tcW w:type="dxa" w:w="1492"/>
          </w:tcPr>
          <w:p>
            <w:pPr>
              <w:spacing w:before="0" w:after="40"/>
              <w:jc w:val="left"/>
            </w:pPr>
            <w:r>
              <w:rPr>
                <w:rFonts w:ascii="Times New Roman" w:hAnsi="Times New Roman" w:eastAsia="Times New Roman" w:cs="Times New Roman"/>
                <w:b w:val="0"/>
                <w:i w:val="0"/>
                <w:caps w:val="0"/>
                <w:color w:val="000000"/>
                <w:sz w:val="18"/>
              </w:rPr>
              <w:t>wbs</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WBS: 349 MD, 65 gói lá</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23:19</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348.99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23:20</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349.01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23:20</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giao_viec.lap</w:t>
            </w:r>
          </w:p>
        </w:tc>
        <w:tc>
          <w:tcPr>
            <w:tcW w:type="dxa" w:w="696"/>
          </w:tcPr>
          <w:p>
            <w:pPr>
              <w:spacing w:before="0" w:after="40"/>
              <w:jc w:val="left"/>
            </w:pPr>
            <w:r>
              <w:rPr>
                <w:rFonts w:ascii="Times New Roman" w:hAnsi="Times New Roman" w:eastAsia="Times New Roman" w:cs="Times New Roman"/>
                <w:b w:val="0"/>
                <w:i w:val="0"/>
                <w:caps w:val="0"/>
                <w:color w:val="000000"/>
                <w:sz w:val="18"/>
              </w:rPr>
              <w:t>agent</w:t>
            </w:r>
          </w:p>
        </w:tc>
        <w:tc>
          <w:tcPr>
            <w:tcW w:type="dxa" w:w="2886"/>
          </w:tcPr>
          <w:p>
            <w:pPr>
              <w:spacing w:before="0" w:after="40"/>
              <w:jc w:val="left"/>
            </w:pPr>
            <w:r>
              <w:rPr>
                <w:rFonts w:ascii="Times New Roman" w:hAnsi="Times New Roman" w:eastAsia="Times New Roman" w:cs="Times New Roman"/>
                <w:b w:val="0"/>
                <w:i w:val="0"/>
                <w:caps w:val="0"/>
                <w:color w:val="000000"/>
                <w:sz w:val="18"/>
              </w:rPr>
              <w:t xml:space="preserve">agent Giao việc: Giao 65 gói lá, 349 MD trên quỹ 683 MD. 13 gói có người hỗ trợ để rút ngắn đường găng. 5 lần điều chỉnh giao việc và phụ thuộc WBS đến khi lịch nguồn lực kết thúc đúng ngày cut over 01/07/2027. 6 vị trí </w:t>
            </w:r>
          </w:p>
        </w:tc>
        <w:tc>
          <w:tcPr>
            <w:tcW w:type="dxa" w:w="895"/>
          </w:tcPr>
          <w:p>
            <w:pPr>
              <w:spacing w:before="0" w:after="40"/>
              <w:jc w:val="left"/>
            </w:pPr>
            <w:r>
              <w:rPr>
                <w:rFonts w:ascii="Times New Roman" w:hAnsi="Times New Roman" w:eastAsia="Times New Roman" w:cs="Times New Roman"/>
                <w:b w:val="0"/>
                <w:i w:val="0"/>
                <w:caps w:val="0"/>
                <w:color w:val="000000"/>
                <w:sz w:val="18"/>
              </w:rPr>
              <w:t>2f94e528a4c4</w:t>
            </w:r>
          </w:p>
        </w:tc>
        <w:tc>
          <w:tcPr>
            <w:tcW w:type="dxa" w:w="995"/>
          </w:tcPr>
          <w:p>
            <w:pPr>
              <w:spacing w:before="0" w:after="40"/>
              <w:jc w:val="left"/>
            </w:pPr>
            <w:r>
              <w:rPr>
                <w:rFonts w:ascii="Times New Roman" w:hAnsi="Times New Roman" w:eastAsia="Times New Roman" w:cs="Times New Roman"/>
                <w:b w:val="0"/>
                <w:i w:val="0"/>
                <w:caps w:val="0"/>
                <w:color w:val="000000"/>
                <w:sz w:val="18"/>
              </w:rPr>
              <w:t>hoàn thành</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23:20</w:t>
            </w:r>
          </w:p>
        </w:tc>
        <w:tc>
          <w:tcPr>
            <w:tcW w:type="dxa" w:w="1293"/>
          </w:tcPr>
          <w:p>
            <w:pPr>
              <w:spacing w:before="0" w:after="40"/>
              <w:jc w:val="left"/>
            </w:pPr>
            <w:r>
              <w:rPr>
                <w:rFonts w:ascii="Times New Roman" w:hAnsi="Times New Roman" w:eastAsia="Times New Roman" w:cs="Times New Roman"/>
                <w:b w:val="0"/>
                <w:i w:val="0"/>
                <w:caps w:val="0"/>
                <w:color w:val="000000"/>
                <w:sz w:val="18"/>
              </w:rPr>
              <w:t>qlda-wbs</w:t>
            </w:r>
          </w:p>
        </w:tc>
        <w:tc>
          <w:tcPr>
            <w:tcW w:type="dxa" w:w="1492"/>
          </w:tcPr>
          <w:p>
            <w:pPr>
              <w:spacing w:before="0" w:after="40"/>
              <w:jc w:val="left"/>
            </w:pPr>
            <w:r>
              <w:rPr>
                <w:rFonts w:ascii="Times New Roman" w:hAnsi="Times New Roman" w:eastAsia="Times New Roman" w:cs="Times New Roman"/>
                <w:b w:val="0"/>
                <w:i w:val="0"/>
                <w:caps w:val="0"/>
                <w:color w:val="000000"/>
                <w:sz w:val="18"/>
              </w:rPr>
              <w:t>wbs</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WBS: 349 MD, 65 gói lá</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23:20</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349.01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23:21</w:t>
            </w:r>
          </w:p>
        </w:tc>
        <w:tc>
          <w:tcPr>
            <w:tcW w:type="dxa" w:w="1293"/>
          </w:tcPr>
          <w:p>
            <w:pPr>
              <w:spacing w:before="0" w:after="40"/>
              <w:jc w:val="left"/>
            </w:pPr>
            <w:r>
              <w:rPr>
                <w:rFonts w:ascii="Times New Roman" w:hAnsi="Times New Roman" w:eastAsia="Times New Roman" w:cs="Times New Roman"/>
                <w:b w:val="0"/>
                <w:i w:val="0"/>
                <w:caps w:val="0"/>
                <w:color w:val="000000"/>
                <w:sz w:val="18"/>
              </w:rPr>
              <w:t>hsmt-mau-5a</w:t>
            </w:r>
          </w:p>
        </w:tc>
        <w:tc>
          <w:tcPr>
            <w:tcW w:type="dxa" w:w="1492"/>
          </w:tcPr>
          <w:p>
            <w:pPr>
              <w:spacing w:before="0" w:after="40"/>
              <w:jc w:val="left"/>
            </w:pPr>
            <w:r>
              <w:rPr>
                <w:rFonts w:ascii="Times New Roman" w:hAnsi="Times New Roman" w:eastAsia="Times New Roman" w:cs="Times New Roman"/>
                <w:b w:val="0"/>
                <w:i w:val="0"/>
                <w:caps w:val="0"/>
                <w:color w:val="000000"/>
                <w:sz w:val="18"/>
              </w:rPr>
              <w:t>hsmt.kiem_tra_lop_B</w:t>
            </w:r>
          </w:p>
        </w:tc>
        <w:tc>
          <w:tcPr>
            <w:tcW w:type="dxa" w:w="696"/>
          </w:tcPr>
          <w:p>
            <w:pPr>
              <w:spacing w:before="0" w:after="40"/>
              <w:jc w:val="left"/>
            </w:pPr>
            <w:r>
              <w:rPr>
                <w:rFonts w:ascii="Times New Roman" w:hAnsi="Times New Roman" w:eastAsia="Times New Roman" w:cs="Times New Roman"/>
                <w:b w:val="0"/>
                <w:i w:val="0"/>
                <w:caps w:val="0"/>
                <w:color w:val="000000"/>
                <w:sz w:val="18"/>
              </w:rPr>
              <w:t>agent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độc lập (agent con): Kiểm tra lại các phần script sửa (5.1(c), 18.2, Mục 2.1 Chương III, Chương IV, E-ĐKC 15): đạt, 0 lỗi, 5 cảnh báo. Đã sửa tiêu đề cột Trách nhiệm thực hiện. Còn 4 cảnh báo chờ chủ đầu tư</w:t>
            </w:r>
          </w:p>
        </w:tc>
        <w:tc>
          <w:tcPr>
            <w:tcW w:type="dxa" w:w="895"/>
          </w:tcPr>
          <w:p>
            <w:pPr>
              <w:spacing w:before="0" w:after="40"/>
              <w:jc w:val="left"/>
            </w:pPr>
            <w:r>
              <w:rPr>
                <w:rFonts w:ascii="Times New Roman" w:hAnsi="Times New Roman" w:eastAsia="Times New Roman" w:cs="Times New Roman"/>
                <w:b w:val="0"/>
                <w:i w:val="0"/>
                <w:caps w:val="0"/>
                <w:color w:val="000000"/>
                <w:sz w:val="18"/>
              </w:rPr>
              <w:t>855f2ad8b87b</w:t>
            </w:r>
          </w:p>
        </w:tc>
        <w:tc>
          <w:tcPr>
            <w:tcW w:type="dxa" w:w="995"/>
          </w:tcPr>
          <w:p>
            <w:pPr>
              <w:spacing w:before="0" w:after="40"/>
              <w:jc w:val="left"/>
            </w:pPr>
            <w:r>
              <w:rPr>
                <w:rFonts w:ascii="Times New Roman" w:hAnsi="Times New Roman" w:eastAsia="Times New Roman" w:cs="Times New Roman"/>
                <w:b w:val="0"/>
                <w:i w:val="0"/>
                <w:caps w:val="0"/>
                <w:color w:val="000000"/>
                <w:sz w:val="18"/>
              </w:rPr>
              <w:t>hoàn thành</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23:21</w:t>
            </w:r>
          </w:p>
        </w:tc>
        <w:tc>
          <w:tcPr>
            <w:tcW w:type="dxa" w:w="1293"/>
          </w:tcPr>
          <w:p>
            <w:pPr>
              <w:spacing w:before="0" w:after="40"/>
              <w:jc w:val="left"/>
            </w:pPr>
            <w:r>
              <w:rPr>
                <w:rFonts w:ascii="Times New Roman" w:hAnsi="Times New Roman" w:eastAsia="Times New Roman" w:cs="Times New Roman"/>
                <w:b w:val="0"/>
                <w:i w:val="0"/>
                <w:caps w:val="0"/>
                <w:color w:val="000000"/>
                <w:sz w:val="18"/>
              </w:rPr>
              <w:t>hsmt-mau-5a</w:t>
            </w:r>
          </w:p>
        </w:tc>
        <w:tc>
          <w:tcPr>
            <w:tcW w:type="dxa" w:w="1492"/>
          </w:tcPr>
          <w:p>
            <w:pPr>
              <w:spacing w:before="0" w:after="40"/>
              <w:jc w:val="left"/>
            </w:pPr>
            <w:r>
              <w:rPr>
                <w:rFonts w:ascii="Times New Roman" w:hAnsi="Times New Roman" w:eastAsia="Times New Roman" w:cs="Times New Roman"/>
                <w:b w:val="0"/>
                <w:i w:val="0"/>
                <w:caps w:val="0"/>
                <w:color w:val="000000"/>
                <w:sz w:val="18"/>
              </w:rPr>
              <w:t>hsmt</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Trích dữ liệu HSMT dùng chung, sao chép HSMT đạt kiểm tra vào ket_qua</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23:21</w:t>
            </w:r>
          </w:p>
        </w:tc>
        <w:tc>
          <w:tcPr>
            <w:tcW w:type="dxa" w:w="1293"/>
          </w:tcPr>
          <w:p>
            <w:pPr>
              <w:spacing w:before="0" w:after="40"/>
              <w:jc w:val="left"/>
            </w:pPr>
            <w:r>
              <w:rPr>
                <w:rFonts w:ascii="Times New Roman" w:hAnsi="Times New Roman" w:eastAsia="Times New Roman" w:cs="Times New Roman"/>
                <w:b w:val="0"/>
                <w:i w:val="0"/>
                <w:caps w:val="0"/>
                <w:color w:val="000000"/>
                <w:sz w:val="18"/>
              </w:rPr>
              <w:t>qlda-wbs</w:t>
            </w:r>
          </w:p>
        </w:tc>
        <w:tc>
          <w:tcPr>
            <w:tcW w:type="dxa" w:w="1492"/>
          </w:tcPr>
          <w:p>
            <w:pPr>
              <w:spacing w:before="0" w:after="40"/>
              <w:jc w:val="left"/>
            </w:pPr>
            <w:r>
              <w:rPr>
                <w:rFonts w:ascii="Times New Roman" w:hAnsi="Times New Roman" w:eastAsia="Times New Roman" w:cs="Times New Roman"/>
                <w:b w:val="0"/>
                <w:i w:val="0"/>
                <w:caps w:val="0"/>
                <w:color w:val="000000"/>
                <w:sz w:val="18"/>
              </w:rPr>
              <w:t>wbs</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WBS: 349 MD, 65 gói lá</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23:21</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349.01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23:21</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349.01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23:21</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349.01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23:21</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349.01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23:21</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349.01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23:21</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349.01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23:21</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349.01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23:21</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349.01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23:21</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349.01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23:21</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349.01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23:21</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349.01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23:21</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349.01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23:21</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349.01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23:21</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349.01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23:21</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349.01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23:21</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349.01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23:21</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349.01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23:21</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349.01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23:21</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349.01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23:21</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349.01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23:21</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349.01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23:21</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349.01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23:21</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349.01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23:21</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349.01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23:21</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349.01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23:21</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349.01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23:21</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349.01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23:21</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349.01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23:21</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349.01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23:21</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349.01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23:21</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349.01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23:21</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349.01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23:21</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349.01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23:21</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349.01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23:21</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349.01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23:21</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349.01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23:21</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349.01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23:21</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349.01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23:22</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349.01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23:22</w:t>
            </w:r>
          </w:p>
        </w:tc>
        <w:tc>
          <w:tcPr>
            <w:tcW w:type="dxa" w:w="1293"/>
          </w:tcPr>
          <w:p>
            <w:pPr>
              <w:spacing w:before="0" w:after="40"/>
              <w:jc w:val="left"/>
            </w:pPr>
            <w:r>
              <w:rPr>
                <w:rFonts w:ascii="Times New Roman" w:hAnsi="Times New Roman" w:eastAsia="Times New Roman" w:cs="Times New Roman"/>
                <w:b w:val="0"/>
                <w:i w:val="0"/>
                <w:caps w:val="0"/>
                <w:color w:val="000000"/>
                <w:sz w:val="18"/>
              </w:rPr>
              <w:t>qlda-master-schedule</w:t>
            </w:r>
          </w:p>
        </w:tc>
        <w:tc>
          <w:tcPr>
            <w:tcW w:type="dxa" w:w="1492"/>
          </w:tcPr>
          <w:p>
            <w:pPr>
              <w:spacing w:before="0" w:after="40"/>
              <w:jc w:val="left"/>
            </w:pPr>
            <w:r>
              <w:rPr>
                <w:rFonts w:ascii="Times New Roman" w:hAnsi="Times New Roman" w:eastAsia="Times New Roman" w:cs="Times New Roman"/>
                <w:b w:val="0"/>
                <w:i w:val="0"/>
                <w:caps w:val="0"/>
                <w:color w:val="000000"/>
                <w:sz w:val="18"/>
              </w:rPr>
              <w:t>lich</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Lập lịch có ràng buộc nguồn lực và xuất master schedule Excel. Đã tính lại công thức, 0 lỗi, đối chiếu tổng MD 349, 73 ngày làm việc, MD từng sprint khớp lich.json.</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23:23</w:t>
            </w:r>
          </w:p>
        </w:tc>
        <w:tc>
          <w:tcPr>
            <w:tcW w:type="dxa" w:w="1293"/>
          </w:tcPr>
          <w:p>
            <w:pPr>
              <w:spacing w:before="0" w:after="40"/>
              <w:jc w:val="left"/>
            </w:pPr>
            <w:r>
              <w:rPr>
                <w:rFonts w:ascii="Times New Roman" w:hAnsi="Times New Roman" w:eastAsia="Times New Roman" w:cs="Times New Roman"/>
                <w:b w:val="0"/>
                <w:i w:val="0"/>
                <w:caps w:val="0"/>
                <w:color w:val="000000"/>
                <w:sz w:val="18"/>
              </w:rPr>
              <w:t>qlda-master-schedule</w:t>
            </w:r>
          </w:p>
        </w:tc>
        <w:tc>
          <w:tcPr>
            <w:tcW w:type="dxa" w:w="1492"/>
          </w:tcPr>
          <w:p>
            <w:pPr>
              <w:spacing w:before="0" w:after="40"/>
              <w:jc w:val="left"/>
            </w:pPr>
            <w:r>
              <w:rPr>
                <w:rFonts w:ascii="Times New Roman" w:hAnsi="Times New Roman" w:eastAsia="Times New Roman" w:cs="Times New Roman"/>
                <w:b w:val="0"/>
                <w:i w:val="0"/>
                <w:caps w:val="0"/>
                <w:color w:val="000000"/>
                <w:sz w:val="18"/>
              </w:rPr>
              <w:t>lich.lap_moc</w:t>
            </w:r>
          </w:p>
        </w:tc>
        <w:tc>
          <w:tcPr>
            <w:tcW w:type="dxa" w:w="696"/>
          </w:tcPr>
          <w:p>
            <w:pPr>
              <w:spacing w:before="0" w:after="40"/>
              <w:jc w:val="left"/>
            </w:pPr>
            <w:r>
              <w:rPr>
                <w:rFonts w:ascii="Times New Roman" w:hAnsi="Times New Roman" w:eastAsia="Times New Roman" w:cs="Times New Roman"/>
                <w:b w:val="0"/>
                <w:i w:val="0"/>
                <w:caps w:val="0"/>
                <w:color w:val="000000"/>
                <w:sz w:val="18"/>
              </w:rPr>
              <w:t>agent</w:t>
            </w:r>
          </w:p>
        </w:tc>
        <w:tc>
          <w:tcPr>
            <w:tcW w:type="dxa" w:w="2886"/>
          </w:tcPr>
          <w:p>
            <w:pPr>
              <w:spacing w:before="0" w:after="40"/>
              <w:jc w:val="left"/>
            </w:pPr>
            <w:r>
              <w:rPr>
                <w:rFonts w:ascii="Times New Roman" w:hAnsi="Times New Roman" w:eastAsia="Times New Roman" w:cs="Times New Roman"/>
                <w:b w:val="0"/>
                <w:i w:val="0"/>
                <w:caps w:val="0"/>
                <w:color w:val="000000"/>
                <w:sz w:val="18"/>
              </w:rPr>
              <w:t>agent Lập mốc: 8 mốc M0-M7, 5 mốc gắn đợt thanh toán 1-5, mục tiêu và sản phẩm trình diễn 7 sprint. Lịch kết thúc 01/07/2027, dự trữ 0 ngày ở chuỗi cuối</w:t>
            </w:r>
          </w:p>
        </w:tc>
        <w:tc>
          <w:tcPr>
            <w:tcW w:type="dxa" w:w="895"/>
          </w:tcPr>
          <w:p>
            <w:pPr>
              <w:spacing w:before="0" w:after="40"/>
              <w:jc w:val="left"/>
            </w:pPr>
            <w:r>
              <w:rPr>
                <w:rFonts w:ascii="Times New Roman" w:hAnsi="Times New Roman" w:eastAsia="Times New Roman" w:cs="Times New Roman"/>
                <w:b w:val="0"/>
                <w:i w:val="0"/>
                <w:caps w:val="0"/>
                <w:color w:val="000000"/>
                <w:sz w:val="18"/>
              </w:rPr>
              <w:t>c849be3f12b6</w:t>
            </w:r>
          </w:p>
        </w:tc>
        <w:tc>
          <w:tcPr>
            <w:tcW w:type="dxa" w:w="995"/>
          </w:tcPr>
          <w:p>
            <w:pPr>
              <w:spacing w:before="0" w:after="40"/>
              <w:jc w:val="left"/>
            </w:pPr>
            <w:r>
              <w:rPr>
                <w:rFonts w:ascii="Times New Roman" w:hAnsi="Times New Roman" w:eastAsia="Times New Roman" w:cs="Times New Roman"/>
                <w:b w:val="0"/>
                <w:i w:val="0"/>
                <w:caps w:val="0"/>
                <w:color w:val="000000"/>
                <w:sz w:val="18"/>
              </w:rPr>
              <w:t>hoàn thành</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23:24</w:t>
            </w:r>
          </w:p>
        </w:tc>
        <w:tc>
          <w:tcPr>
            <w:tcW w:type="dxa" w:w="1293"/>
          </w:tcPr>
          <w:p>
            <w:pPr>
              <w:spacing w:before="0" w:after="40"/>
              <w:jc w:val="left"/>
            </w:pPr>
            <w:r>
              <w:rPr>
                <w:rFonts w:ascii="Times New Roman" w:hAnsi="Times New Roman" w:eastAsia="Times New Roman" w:cs="Times New Roman"/>
                <w:b w:val="0"/>
                <w:i w:val="0"/>
                <w:caps w:val="0"/>
                <w:color w:val="000000"/>
                <w:sz w:val="18"/>
              </w:rPr>
              <w:t>qlda-risk</w:t>
            </w:r>
          </w:p>
        </w:tc>
        <w:tc>
          <w:tcPr>
            <w:tcW w:type="dxa" w:w="1492"/>
          </w:tcPr>
          <w:p>
            <w:pPr>
              <w:spacing w:before="0" w:after="40"/>
              <w:jc w:val="left"/>
            </w:pPr>
            <w:r>
              <w:rPr>
                <w:rFonts w:ascii="Times New Roman" w:hAnsi="Times New Roman" w:eastAsia="Times New Roman" w:cs="Times New Roman"/>
                <w:b w:val="0"/>
                <w:i w:val="0"/>
                <w:caps w:val="0"/>
                <w:color w:val="000000"/>
                <w:sz w:val="18"/>
              </w:rPr>
              <w:t>rui_ro</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sổ rủi ro: 15 rủi ro, EMV 112.380.000 đồng</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23:24</w:t>
            </w:r>
          </w:p>
        </w:tc>
        <w:tc>
          <w:tcPr>
            <w:tcW w:type="dxa" w:w="1293"/>
          </w:tcPr>
          <w:p>
            <w:pPr>
              <w:spacing w:before="0" w:after="40"/>
              <w:jc w:val="left"/>
            </w:pPr>
            <w:r>
              <w:rPr>
                <w:rFonts w:ascii="Times New Roman" w:hAnsi="Times New Roman" w:eastAsia="Times New Roman" w:cs="Times New Roman"/>
                <w:b w:val="0"/>
                <w:i w:val="0"/>
                <w:caps w:val="0"/>
                <w:color w:val="000000"/>
                <w:sz w:val="18"/>
              </w:rPr>
              <w:t>qlda-risk</w:t>
            </w:r>
          </w:p>
        </w:tc>
        <w:tc>
          <w:tcPr>
            <w:tcW w:type="dxa" w:w="1492"/>
          </w:tcPr>
          <w:p>
            <w:pPr>
              <w:spacing w:before="0" w:after="40"/>
              <w:jc w:val="left"/>
            </w:pPr>
            <w:r>
              <w:rPr>
                <w:rFonts w:ascii="Times New Roman" w:hAnsi="Times New Roman" w:eastAsia="Times New Roman" w:cs="Times New Roman"/>
                <w:b w:val="0"/>
                <w:i w:val="0"/>
                <w:caps w:val="0"/>
                <w:color w:val="000000"/>
                <w:sz w:val="18"/>
              </w:rPr>
              <w:t>rui_ro.lap</w:t>
            </w:r>
          </w:p>
        </w:tc>
        <w:tc>
          <w:tcPr>
            <w:tcW w:type="dxa" w:w="696"/>
          </w:tcPr>
          <w:p>
            <w:pPr>
              <w:spacing w:before="0" w:after="40"/>
              <w:jc w:val="left"/>
            </w:pPr>
            <w:r>
              <w:rPr>
                <w:rFonts w:ascii="Times New Roman" w:hAnsi="Times New Roman" w:eastAsia="Times New Roman" w:cs="Times New Roman"/>
                <w:b w:val="0"/>
                <w:i w:val="0"/>
                <w:caps w:val="0"/>
                <w:color w:val="000000"/>
                <w:sz w:val="18"/>
              </w:rPr>
              <w:t>agent</w:t>
            </w:r>
          </w:p>
        </w:tc>
        <w:tc>
          <w:tcPr>
            <w:tcW w:type="dxa" w:w="2886"/>
          </w:tcPr>
          <w:p>
            <w:pPr>
              <w:spacing w:before="0" w:after="40"/>
              <w:jc w:val="left"/>
            </w:pPr>
            <w:r>
              <w:rPr>
                <w:rFonts w:ascii="Times New Roman" w:hAnsi="Times New Roman" w:eastAsia="Times New Roman" w:cs="Times New Roman"/>
                <w:b w:val="0"/>
                <w:i w:val="0"/>
                <w:caps w:val="0"/>
                <w:color w:val="000000"/>
                <w:sz w:val="18"/>
              </w:rPr>
              <w:t>agent Phân tích rủi ro: 15 rủi ro: 2 cao (RR02 tích hợp Main System, RR03 chuỗi cuối không dự trữ), 12 trung bình, 1 thấp. EMV 42 MD, 112.380.000 đồng</w:t>
            </w:r>
          </w:p>
        </w:tc>
        <w:tc>
          <w:tcPr>
            <w:tcW w:type="dxa" w:w="895"/>
          </w:tcPr>
          <w:p>
            <w:pPr>
              <w:spacing w:before="0" w:after="40"/>
              <w:jc w:val="left"/>
            </w:pPr>
            <w:r>
              <w:rPr>
                <w:rFonts w:ascii="Times New Roman" w:hAnsi="Times New Roman" w:eastAsia="Times New Roman" w:cs="Times New Roman"/>
                <w:b w:val="0"/>
                <w:i w:val="0"/>
                <w:caps w:val="0"/>
                <w:color w:val="000000"/>
                <w:sz w:val="18"/>
              </w:rPr>
              <w:t>b982a1639220</w:t>
            </w:r>
          </w:p>
        </w:tc>
        <w:tc>
          <w:tcPr>
            <w:tcW w:type="dxa" w:w="995"/>
          </w:tcPr>
          <w:p>
            <w:pPr>
              <w:spacing w:before="0" w:after="40"/>
              <w:jc w:val="left"/>
            </w:pPr>
            <w:r>
              <w:rPr>
                <w:rFonts w:ascii="Times New Roman" w:hAnsi="Times New Roman" w:eastAsia="Times New Roman" w:cs="Times New Roman"/>
                <w:b w:val="0"/>
                <w:i w:val="0"/>
                <w:caps w:val="0"/>
                <w:color w:val="000000"/>
                <w:sz w:val="18"/>
              </w:rPr>
              <w:t>hoàn thành</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23:24</w:t>
            </w:r>
          </w:p>
        </w:tc>
        <w:tc>
          <w:tcPr>
            <w:tcW w:type="dxa" w:w="1293"/>
          </w:tcPr>
          <w:p>
            <w:pPr>
              <w:spacing w:before="0" w:after="40"/>
              <w:jc w:val="left"/>
            </w:pPr>
            <w:r>
              <w:rPr>
                <w:rFonts w:ascii="Times New Roman" w:hAnsi="Times New Roman" w:eastAsia="Times New Roman" w:cs="Times New Roman"/>
                <w:b w:val="0"/>
                <w:i w:val="0"/>
                <w:caps w:val="0"/>
                <w:color w:val="000000"/>
                <w:sz w:val="18"/>
              </w:rPr>
              <w:t>qlda-cost-estimate</w:t>
            </w:r>
          </w:p>
        </w:tc>
        <w:tc>
          <w:tcPr>
            <w:tcW w:type="dxa" w:w="1492"/>
          </w:tcPr>
          <w:p>
            <w:pPr>
              <w:spacing w:before="0" w:after="40"/>
              <w:jc w:val="left"/>
            </w:pPr>
            <w:r>
              <w:rPr>
                <w:rFonts w:ascii="Times New Roman" w:hAnsi="Times New Roman" w:eastAsia="Times New Roman" w:cs="Times New Roman"/>
                <w:b w:val="0"/>
                <w:i w:val="0"/>
                <w:caps w:val="0"/>
                <w:color w:val="000000"/>
                <w:sz w:val="18"/>
              </w:rPr>
              <w:t>chi_phi</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Lập cost estimate và Excel công thức. Đã tính lại công thức, 0 lỗi, giá trị Excel khớp tính toán Python (A, B, C, giá chào, lương theo người, tổng Mẫu 11A).</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23:25</w:t>
            </w:r>
          </w:p>
        </w:tc>
        <w:tc>
          <w:tcPr>
            <w:tcW w:type="dxa" w:w="1293"/>
          </w:tcPr>
          <w:p>
            <w:pPr>
              <w:spacing w:before="0" w:after="40"/>
              <w:jc w:val="left"/>
            </w:pPr>
            <w:r>
              <w:rPr>
                <w:rFonts w:ascii="Times New Roman" w:hAnsi="Times New Roman" w:eastAsia="Times New Roman" w:cs="Times New Roman"/>
                <w:b w:val="0"/>
                <w:i w:val="0"/>
                <w:caps w:val="0"/>
                <w:color w:val="000000"/>
                <w:sz w:val="18"/>
              </w:rPr>
              <w:t>qlda-wbs</w:t>
            </w:r>
          </w:p>
        </w:tc>
        <w:tc>
          <w:tcPr>
            <w:tcW w:type="dxa" w:w="1492"/>
          </w:tcPr>
          <w:p>
            <w:pPr>
              <w:spacing w:before="0" w:after="40"/>
              <w:jc w:val="left"/>
            </w:pPr>
            <w:r>
              <w:rPr>
                <w:rFonts w:ascii="Times New Roman" w:hAnsi="Times New Roman" w:eastAsia="Times New Roman" w:cs="Times New Roman"/>
                <w:b w:val="0"/>
                <w:i w:val="0"/>
                <w:caps w:val="0"/>
                <w:color w:val="000000"/>
                <w:sz w:val="18"/>
              </w:rPr>
              <w:t>tai_lieu_wbs</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Xuất 9 tài liệu WBS, đạt kiểm tra trình bày</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23:25</w:t>
            </w:r>
          </w:p>
        </w:tc>
        <w:tc>
          <w:tcPr>
            <w:tcW w:type="dxa" w:w="1293"/>
          </w:tcPr>
          <w:p>
            <w:pPr>
              <w:spacing w:before="0" w:after="40"/>
              <w:jc w:val="left"/>
            </w:pPr>
            <w:r>
              <w:rPr>
                <w:rFonts w:ascii="Times New Roman" w:hAnsi="Times New Roman" w:eastAsia="Times New Roman" w:cs="Times New Roman"/>
                <w:b w:val="0"/>
                <w:i w:val="0"/>
                <w:caps w:val="0"/>
                <w:color w:val="000000"/>
                <w:sz w:val="18"/>
              </w:rPr>
              <w:t>qlda-cost-estimate</w:t>
            </w:r>
          </w:p>
        </w:tc>
        <w:tc>
          <w:tcPr>
            <w:tcW w:type="dxa" w:w="1492"/>
          </w:tcPr>
          <w:p>
            <w:pPr>
              <w:spacing w:before="0" w:after="40"/>
              <w:jc w:val="left"/>
            </w:pPr>
            <w:r>
              <w:rPr>
                <w:rFonts w:ascii="Times New Roman" w:hAnsi="Times New Roman" w:eastAsia="Times New Roman" w:cs="Times New Roman"/>
                <w:b w:val="0"/>
                <w:i w:val="0"/>
                <w:caps w:val="0"/>
                <w:color w:val="000000"/>
                <w:sz w:val="18"/>
              </w:rPr>
              <w:t>chi_phi.chuan_bi</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Lập khung tài liệu từ đặc tả và dữ liệu</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23:25</w:t>
            </w:r>
          </w:p>
        </w:tc>
        <w:tc>
          <w:tcPr>
            <w:tcW w:type="dxa" w:w="1293"/>
          </w:tcPr>
          <w:p>
            <w:pPr>
              <w:spacing w:before="0" w:after="40"/>
              <w:jc w:val="left"/>
            </w:pPr>
            <w:r>
              <w:rPr>
                <w:rFonts w:ascii="Times New Roman" w:hAnsi="Times New Roman" w:eastAsia="Times New Roman" w:cs="Times New Roman"/>
                <w:b w:val="0"/>
                <w:i w:val="0"/>
                <w:caps w:val="0"/>
                <w:color w:val="000000"/>
                <w:sz w:val="18"/>
              </w:rPr>
              <w:t>qlda-risk</w:t>
            </w:r>
          </w:p>
        </w:tc>
        <w:tc>
          <w:tcPr>
            <w:tcW w:type="dxa" w:w="1492"/>
          </w:tcPr>
          <w:p>
            <w:pPr>
              <w:spacing w:before="0" w:after="40"/>
              <w:jc w:val="left"/>
            </w:pPr>
            <w:r>
              <w:rPr>
                <w:rFonts w:ascii="Times New Roman" w:hAnsi="Times New Roman" w:eastAsia="Times New Roman" w:cs="Times New Roman"/>
                <w:b w:val="0"/>
                <w:i w:val="0"/>
                <w:caps w:val="0"/>
                <w:color w:val="000000"/>
                <w:sz w:val="18"/>
              </w:rPr>
              <w:t>ke_hoach_rui_ro.chuan_bi</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Lập khung tài liệu từ đặc tả và dữ liệu</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23:25</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phan_cong_tai_lieu.chuan_bi</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Lập khung tài liệu từ đặc tả và dữ liệu</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23:28</w:t>
            </w:r>
          </w:p>
        </w:tc>
        <w:tc>
          <w:tcPr>
            <w:tcW w:type="dxa" w:w="1293"/>
          </w:tcPr>
          <w:p>
            <w:pPr>
              <w:spacing w:before="0" w:after="40"/>
              <w:jc w:val="left"/>
            </w:pPr>
            <w:r>
              <w:rPr>
                <w:rFonts w:ascii="Times New Roman" w:hAnsi="Times New Roman" w:eastAsia="Times New Roman" w:cs="Times New Roman"/>
                <w:b w:val="0"/>
                <w:i w:val="0"/>
                <w:caps w:val="0"/>
                <w:color w:val="000000"/>
                <w:sz w:val="18"/>
              </w:rPr>
              <w:t>qlda-loi</w:t>
            </w:r>
          </w:p>
        </w:tc>
        <w:tc>
          <w:tcPr>
            <w:tcW w:type="dxa" w:w="1492"/>
          </w:tcPr>
          <w:p>
            <w:pPr>
              <w:spacing w:before="0" w:after="40"/>
              <w:jc w:val="left"/>
            </w:pPr>
            <w:r>
              <w:rPr>
                <w:rFonts w:ascii="Times New Roman" w:hAnsi="Times New Roman" w:eastAsia="Times New Roman" w:cs="Times New Roman"/>
                <w:b w:val="0"/>
                <w:i w:val="0"/>
                <w:caps w:val="0"/>
                <w:color w:val="000000"/>
                <w:sz w:val="18"/>
              </w:rPr>
              <w:t>chi_phi.kiem_tra_vong1</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lớp A</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Kết luận: dat (0 lỗi, 1 cảnh báo)</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23:28</w:t>
            </w:r>
          </w:p>
        </w:tc>
        <w:tc>
          <w:tcPr>
            <w:tcW w:type="dxa" w:w="1293"/>
          </w:tcPr>
          <w:p>
            <w:pPr>
              <w:spacing w:before="0" w:after="40"/>
              <w:jc w:val="left"/>
            </w:pPr>
            <w:r>
              <w:rPr>
                <w:rFonts w:ascii="Times New Roman" w:hAnsi="Times New Roman" w:eastAsia="Times New Roman" w:cs="Times New Roman"/>
                <w:b w:val="0"/>
                <w:i w:val="0"/>
                <w:caps w:val="0"/>
                <w:color w:val="000000"/>
                <w:sz w:val="18"/>
              </w:rPr>
              <w:t>qlda-cost-estimate</w:t>
            </w:r>
          </w:p>
        </w:tc>
        <w:tc>
          <w:tcPr>
            <w:tcW w:type="dxa" w:w="1492"/>
          </w:tcPr>
          <w:p>
            <w:pPr>
              <w:spacing w:before="0" w:after="40"/>
              <w:jc w:val="left"/>
            </w:pPr>
            <w:r>
              <w:rPr>
                <w:rFonts w:ascii="Times New Roman" w:hAnsi="Times New Roman" w:eastAsia="Times New Roman" w:cs="Times New Roman"/>
                <w:b w:val="0"/>
                <w:i w:val="0"/>
                <w:caps w:val="0"/>
                <w:color w:val="000000"/>
                <w:sz w:val="18"/>
              </w:rPr>
              <w:t>chi_phi.hoan_thien</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Tạo tài liệu Cost estimate, đạt kiểm tra lớp A sau 1 vòng</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23:28</w:t>
            </w:r>
          </w:p>
        </w:tc>
        <w:tc>
          <w:tcPr>
            <w:tcW w:type="dxa" w:w="1293"/>
          </w:tcPr>
          <w:p>
            <w:pPr>
              <w:spacing w:before="0" w:after="40"/>
              <w:jc w:val="left"/>
            </w:pPr>
            <w:r>
              <w:rPr>
                <w:rFonts w:ascii="Times New Roman" w:hAnsi="Times New Roman" w:eastAsia="Times New Roman" w:cs="Times New Roman"/>
                <w:b w:val="0"/>
                <w:i w:val="0"/>
                <w:caps w:val="0"/>
                <w:color w:val="000000"/>
                <w:sz w:val="18"/>
              </w:rPr>
              <w:t>qlda-loi</w:t>
            </w:r>
          </w:p>
        </w:tc>
        <w:tc>
          <w:tcPr>
            <w:tcW w:type="dxa" w:w="1492"/>
          </w:tcPr>
          <w:p>
            <w:pPr>
              <w:spacing w:before="0" w:after="40"/>
              <w:jc w:val="left"/>
            </w:pPr>
            <w:r>
              <w:rPr>
                <w:rFonts w:ascii="Times New Roman" w:hAnsi="Times New Roman" w:eastAsia="Times New Roman" w:cs="Times New Roman"/>
                <w:b w:val="0"/>
                <w:i w:val="0"/>
                <w:caps w:val="0"/>
                <w:color w:val="000000"/>
                <w:sz w:val="18"/>
              </w:rPr>
              <w:t>ke_hoach_rui_ro.kiem_tra_vong1</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lớp A</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Kết luận: dat (0 lỗi, 1 cảnh báo)</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23:28</w:t>
            </w:r>
          </w:p>
        </w:tc>
        <w:tc>
          <w:tcPr>
            <w:tcW w:type="dxa" w:w="1293"/>
          </w:tcPr>
          <w:p>
            <w:pPr>
              <w:spacing w:before="0" w:after="40"/>
              <w:jc w:val="left"/>
            </w:pPr>
            <w:r>
              <w:rPr>
                <w:rFonts w:ascii="Times New Roman" w:hAnsi="Times New Roman" w:eastAsia="Times New Roman" w:cs="Times New Roman"/>
                <w:b w:val="0"/>
                <w:i w:val="0"/>
                <w:caps w:val="0"/>
                <w:color w:val="000000"/>
                <w:sz w:val="18"/>
              </w:rPr>
              <w:t>qlda-risk</w:t>
            </w:r>
          </w:p>
        </w:tc>
        <w:tc>
          <w:tcPr>
            <w:tcW w:type="dxa" w:w="1492"/>
          </w:tcPr>
          <w:p>
            <w:pPr>
              <w:spacing w:before="0" w:after="40"/>
              <w:jc w:val="left"/>
            </w:pPr>
            <w:r>
              <w:rPr>
                <w:rFonts w:ascii="Times New Roman" w:hAnsi="Times New Roman" w:eastAsia="Times New Roman" w:cs="Times New Roman"/>
                <w:b w:val="0"/>
                <w:i w:val="0"/>
                <w:caps w:val="0"/>
                <w:color w:val="000000"/>
                <w:sz w:val="18"/>
              </w:rPr>
              <w:t>ke_hoach_rui_ro.hoan_thien</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Tạo tài liệu Risk management plan, đạt kiểm tra lớp A sau 1 vòng</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23:28</w:t>
            </w:r>
          </w:p>
        </w:tc>
        <w:tc>
          <w:tcPr>
            <w:tcW w:type="dxa" w:w="1293"/>
          </w:tcPr>
          <w:p>
            <w:pPr>
              <w:spacing w:before="0" w:after="40"/>
              <w:jc w:val="left"/>
            </w:pPr>
            <w:r>
              <w:rPr>
                <w:rFonts w:ascii="Times New Roman" w:hAnsi="Times New Roman" w:eastAsia="Times New Roman" w:cs="Times New Roman"/>
                <w:b w:val="0"/>
                <w:i w:val="0"/>
                <w:caps w:val="0"/>
                <w:color w:val="000000"/>
                <w:sz w:val="18"/>
              </w:rPr>
              <w:t>qlda-loi</w:t>
            </w:r>
          </w:p>
        </w:tc>
        <w:tc>
          <w:tcPr>
            <w:tcW w:type="dxa" w:w="1492"/>
          </w:tcPr>
          <w:p>
            <w:pPr>
              <w:spacing w:before="0" w:after="40"/>
              <w:jc w:val="left"/>
            </w:pPr>
            <w:r>
              <w:rPr>
                <w:rFonts w:ascii="Times New Roman" w:hAnsi="Times New Roman" w:eastAsia="Times New Roman" w:cs="Times New Roman"/>
                <w:b w:val="0"/>
                <w:i w:val="0"/>
                <w:caps w:val="0"/>
                <w:color w:val="000000"/>
                <w:sz w:val="18"/>
              </w:rPr>
              <w:t>phan_cong_tai_lieu.kiem_tra_vong1</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lớp A</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Kết luận: dat (0 lỗi, 0 cảnh báo)</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23:28</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phan_cong_tai_lieu.hoan_thien</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Tạo tài liệu Danh sách phân chia công việc (responsibilities), đạt kiểm tra lớp A sau 1 vòng</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23:29</w:t>
            </w:r>
          </w:p>
        </w:tc>
        <w:tc>
          <w:tcPr>
            <w:tcW w:type="dxa" w:w="1293"/>
          </w:tcPr>
          <w:p>
            <w:pPr>
              <w:spacing w:before="0" w:after="40"/>
              <w:jc w:val="left"/>
            </w:pPr>
            <w:r>
              <w:rPr>
                <w:rFonts w:ascii="Times New Roman" w:hAnsi="Times New Roman" w:eastAsia="Times New Roman" w:cs="Times New Roman"/>
                <w:b w:val="0"/>
                <w:i w:val="0"/>
                <w:caps w:val="0"/>
                <w:color w:val="000000"/>
                <w:sz w:val="18"/>
              </w:rPr>
              <w:t>qlda-risk</w:t>
            </w:r>
          </w:p>
        </w:tc>
        <w:tc>
          <w:tcPr>
            <w:tcW w:type="dxa" w:w="1492"/>
          </w:tcPr>
          <w:p>
            <w:pPr>
              <w:spacing w:before="0" w:after="40"/>
              <w:jc w:val="left"/>
            </w:pPr>
            <w:r>
              <w:rPr>
                <w:rFonts w:ascii="Times New Roman" w:hAnsi="Times New Roman" w:eastAsia="Times New Roman" w:cs="Times New Roman"/>
                <w:b w:val="0"/>
                <w:i w:val="0"/>
                <w:caps w:val="0"/>
                <w:color w:val="000000"/>
                <w:sz w:val="18"/>
              </w:rPr>
              <w:t>rui_ro</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sổ rủi ro: 15 rủi ro, EMV 112.380.000 đồng</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23:29</w:t>
            </w:r>
          </w:p>
        </w:tc>
        <w:tc>
          <w:tcPr>
            <w:tcW w:type="dxa" w:w="1293"/>
          </w:tcPr>
          <w:p>
            <w:pPr>
              <w:spacing w:before="0" w:after="40"/>
              <w:jc w:val="left"/>
            </w:pPr>
            <w:r>
              <w:rPr>
                <w:rFonts w:ascii="Times New Roman" w:hAnsi="Times New Roman" w:eastAsia="Times New Roman" w:cs="Times New Roman"/>
                <w:b w:val="0"/>
                <w:i w:val="0"/>
                <w:caps w:val="0"/>
                <w:color w:val="000000"/>
                <w:sz w:val="18"/>
              </w:rPr>
              <w:t>qlda-cost-estimate</w:t>
            </w:r>
          </w:p>
        </w:tc>
        <w:tc>
          <w:tcPr>
            <w:tcW w:type="dxa" w:w="1492"/>
          </w:tcPr>
          <w:p>
            <w:pPr>
              <w:spacing w:before="0" w:after="40"/>
              <w:jc w:val="left"/>
            </w:pPr>
            <w:r>
              <w:rPr>
                <w:rFonts w:ascii="Times New Roman" w:hAnsi="Times New Roman" w:eastAsia="Times New Roman" w:cs="Times New Roman"/>
                <w:b w:val="0"/>
                <w:i w:val="0"/>
                <w:caps w:val="0"/>
                <w:color w:val="000000"/>
                <w:sz w:val="18"/>
              </w:rPr>
              <w:t>chi_phi</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Lập cost estimate và Excel công thức. Đã tính lại công thức, 0 lỗi, giá trị Excel khớp tính toán Python (A, B, C, giá chào, lương theo người, tổng Mẫu 11A).</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23:29</w:t>
            </w:r>
          </w:p>
        </w:tc>
        <w:tc>
          <w:tcPr>
            <w:tcW w:type="dxa" w:w="1293"/>
          </w:tcPr>
          <w:p>
            <w:pPr>
              <w:spacing w:before="0" w:after="40"/>
              <w:jc w:val="left"/>
            </w:pPr>
            <w:r>
              <w:rPr>
                <w:rFonts w:ascii="Times New Roman" w:hAnsi="Times New Roman" w:eastAsia="Times New Roman" w:cs="Times New Roman"/>
                <w:b w:val="0"/>
                <w:i w:val="0"/>
                <w:caps w:val="0"/>
                <w:color w:val="000000"/>
                <w:sz w:val="18"/>
              </w:rPr>
              <w:t>qlda-cost-estimate</w:t>
            </w:r>
          </w:p>
        </w:tc>
        <w:tc>
          <w:tcPr>
            <w:tcW w:type="dxa" w:w="1492"/>
          </w:tcPr>
          <w:p>
            <w:pPr>
              <w:spacing w:before="0" w:after="40"/>
              <w:jc w:val="left"/>
            </w:pPr>
            <w:r>
              <w:rPr>
                <w:rFonts w:ascii="Times New Roman" w:hAnsi="Times New Roman" w:eastAsia="Times New Roman" w:cs="Times New Roman"/>
                <w:b w:val="0"/>
                <w:i w:val="0"/>
                <w:caps w:val="0"/>
                <w:color w:val="000000"/>
                <w:sz w:val="18"/>
              </w:rPr>
              <w:t>chi_phi.chuan_bi</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Lập lại khung do dữ liệu nguồn đã đổi</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23:29</w:t>
            </w:r>
          </w:p>
        </w:tc>
        <w:tc>
          <w:tcPr>
            <w:tcW w:type="dxa" w:w="1293"/>
          </w:tcPr>
          <w:p>
            <w:pPr>
              <w:spacing w:before="0" w:after="40"/>
              <w:jc w:val="left"/>
            </w:pPr>
            <w:r>
              <w:rPr>
                <w:rFonts w:ascii="Times New Roman" w:hAnsi="Times New Roman" w:eastAsia="Times New Roman" w:cs="Times New Roman"/>
                <w:b w:val="0"/>
                <w:i w:val="0"/>
                <w:caps w:val="0"/>
                <w:color w:val="000000"/>
                <w:sz w:val="18"/>
              </w:rPr>
              <w:t>qlda-loi</w:t>
            </w:r>
          </w:p>
        </w:tc>
        <w:tc>
          <w:tcPr>
            <w:tcW w:type="dxa" w:w="1492"/>
          </w:tcPr>
          <w:p>
            <w:pPr>
              <w:spacing w:before="0" w:after="40"/>
              <w:jc w:val="left"/>
            </w:pPr>
            <w:r>
              <w:rPr>
                <w:rFonts w:ascii="Times New Roman" w:hAnsi="Times New Roman" w:eastAsia="Times New Roman" w:cs="Times New Roman"/>
                <w:b w:val="0"/>
                <w:i w:val="0"/>
                <w:caps w:val="0"/>
                <w:color w:val="000000"/>
                <w:sz w:val="18"/>
              </w:rPr>
              <w:t>chi_phi.kiem_tra_vong1</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lớp A</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Kết luận: dat (0 lỗi, 0 cảnh báo)</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23:29</w:t>
            </w:r>
          </w:p>
        </w:tc>
        <w:tc>
          <w:tcPr>
            <w:tcW w:type="dxa" w:w="1293"/>
          </w:tcPr>
          <w:p>
            <w:pPr>
              <w:spacing w:before="0" w:after="40"/>
              <w:jc w:val="left"/>
            </w:pPr>
            <w:r>
              <w:rPr>
                <w:rFonts w:ascii="Times New Roman" w:hAnsi="Times New Roman" w:eastAsia="Times New Roman" w:cs="Times New Roman"/>
                <w:b w:val="0"/>
                <w:i w:val="0"/>
                <w:caps w:val="0"/>
                <w:color w:val="000000"/>
                <w:sz w:val="18"/>
              </w:rPr>
              <w:t>qlda-cost-estimate</w:t>
            </w:r>
          </w:p>
        </w:tc>
        <w:tc>
          <w:tcPr>
            <w:tcW w:type="dxa" w:w="1492"/>
          </w:tcPr>
          <w:p>
            <w:pPr>
              <w:spacing w:before="0" w:after="40"/>
              <w:jc w:val="left"/>
            </w:pPr>
            <w:r>
              <w:rPr>
                <w:rFonts w:ascii="Times New Roman" w:hAnsi="Times New Roman" w:eastAsia="Times New Roman" w:cs="Times New Roman"/>
                <w:b w:val="0"/>
                <w:i w:val="0"/>
                <w:caps w:val="0"/>
                <w:color w:val="000000"/>
                <w:sz w:val="18"/>
              </w:rPr>
              <w:t>chi_phi.hoan_thien</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Tạo tài liệu Cost estimate, đạt kiểm tra lớp A sau 1 vòng</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23:29</w:t>
            </w:r>
          </w:p>
        </w:tc>
        <w:tc>
          <w:tcPr>
            <w:tcW w:type="dxa" w:w="1293"/>
          </w:tcPr>
          <w:p>
            <w:pPr>
              <w:spacing w:before="0" w:after="40"/>
              <w:jc w:val="left"/>
            </w:pPr>
            <w:r>
              <w:rPr>
                <w:rFonts w:ascii="Times New Roman" w:hAnsi="Times New Roman" w:eastAsia="Times New Roman" w:cs="Times New Roman"/>
                <w:b w:val="0"/>
                <w:i w:val="0"/>
                <w:caps w:val="0"/>
                <w:color w:val="000000"/>
                <w:sz w:val="18"/>
              </w:rPr>
              <w:t>qlda-risk</w:t>
            </w:r>
          </w:p>
        </w:tc>
        <w:tc>
          <w:tcPr>
            <w:tcW w:type="dxa" w:w="1492"/>
          </w:tcPr>
          <w:p>
            <w:pPr>
              <w:spacing w:before="0" w:after="40"/>
              <w:jc w:val="left"/>
            </w:pPr>
            <w:r>
              <w:rPr>
                <w:rFonts w:ascii="Times New Roman" w:hAnsi="Times New Roman" w:eastAsia="Times New Roman" w:cs="Times New Roman"/>
                <w:b w:val="0"/>
                <w:i w:val="0"/>
                <w:caps w:val="0"/>
                <w:color w:val="000000"/>
                <w:sz w:val="18"/>
              </w:rPr>
              <w:t>ke_hoach_rui_ro.chuan_bi</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Lập lại khung do dữ liệu nguồn đã đổi</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23:29</w:t>
            </w:r>
          </w:p>
        </w:tc>
        <w:tc>
          <w:tcPr>
            <w:tcW w:type="dxa" w:w="1293"/>
          </w:tcPr>
          <w:p>
            <w:pPr>
              <w:spacing w:before="0" w:after="40"/>
              <w:jc w:val="left"/>
            </w:pPr>
            <w:r>
              <w:rPr>
                <w:rFonts w:ascii="Times New Roman" w:hAnsi="Times New Roman" w:eastAsia="Times New Roman" w:cs="Times New Roman"/>
                <w:b w:val="0"/>
                <w:i w:val="0"/>
                <w:caps w:val="0"/>
                <w:color w:val="000000"/>
                <w:sz w:val="18"/>
              </w:rPr>
              <w:t>qlda-loi</w:t>
            </w:r>
          </w:p>
        </w:tc>
        <w:tc>
          <w:tcPr>
            <w:tcW w:type="dxa" w:w="1492"/>
          </w:tcPr>
          <w:p>
            <w:pPr>
              <w:spacing w:before="0" w:after="40"/>
              <w:jc w:val="left"/>
            </w:pPr>
            <w:r>
              <w:rPr>
                <w:rFonts w:ascii="Times New Roman" w:hAnsi="Times New Roman" w:eastAsia="Times New Roman" w:cs="Times New Roman"/>
                <w:b w:val="0"/>
                <w:i w:val="0"/>
                <w:caps w:val="0"/>
                <w:color w:val="000000"/>
                <w:sz w:val="18"/>
              </w:rPr>
              <w:t>ke_hoach_rui_ro.kiem_tra_vong1</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lớp A</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Kết luận: dat (0 lỗi, 0 cảnh báo)</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23:29</w:t>
            </w:r>
          </w:p>
        </w:tc>
        <w:tc>
          <w:tcPr>
            <w:tcW w:type="dxa" w:w="1293"/>
          </w:tcPr>
          <w:p>
            <w:pPr>
              <w:spacing w:before="0" w:after="40"/>
              <w:jc w:val="left"/>
            </w:pPr>
            <w:r>
              <w:rPr>
                <w:rFonts w:ascii="Times New Roman" w:hAnsi="Times New Roman" w:eastAsia="Times New Roman" w:cs="Times New Roman"/>
                <w:b w:val="0"/>
                <w:i w:val="0"/>
                <w:caps w:val="0"/>
                <w:color w:val="000000"/>
                <w:sz w:val="18"/>
              </w:rPr>
              <w:t>qlda-risk</w:t>
            </w:r>
          </w:p>
        </w:tc>
        <w:tc>
          <w:tcPr>
            <w:tcW w:type="dxa" w:w="1492"/>
          </w:tcPr>
          <w:p>
            <w:pPr>
              <w:spacing w:before="0" w:after="40"/>
              <w:jc w:val="left"/>
            </w:pPr>
            <w:r>
              <w:rPr>
                <w:rFonts w:ascii="Times New Roman" w:hAnsi="Times New Roman" w:eastAsia="Times New Roman" w:cs="Times New Roman"/>
                <w:b w:val="0"/>
                <w:i w:val="0"/>
                <w:caps w:val="0"/>
                <w:color w:val="000000"/>
                <w:sz w:val="18"/>
              </w:rPr>
              <w:t>ke_hoach_rui_ro.hoan_thien</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Tạo tài liệu Risk management plan, đạt kiểm tra lớp A sau 1 vòng</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23:29</w:t>
            </w:r>
          </w:p>
        </w:tc>
        <w:tc>
          <w:tcPr>
            <w:tcW w:type="dxa" w:w="1293"/>
          </w:tcPr>
          <w:p>
            <w:pPr>
              <w:spacing w:before="0" w:after="40"/>
              <w:jc w:val="left"/>
            </w:pPr>
            <w:r>
              <w:rPr>
                <w:rFonts w:ascii="Times New Roman" w:hAnsi="Times New Roman" w:eastAsia="Times New Roman" w:cs="Times New Roman"/>
                <w:b w:val="0"/>
                <w:i w:val="0"/>
                <w:caps w:val="0"/>
                <w:color w:val="000000"/>
                <w:sz w:val="18"/>
              </w:rPr>
              <w:t>qlda-cost-estimate</w:t>
            </w:r>
          </w:p>
        </w:tc>
        <w:tc>
          <w:tcPr>
            <w:tcW w:type="dxa" w:w="1492"/>
          </w:tcPr>
          <w:p>
            <w:pPr>
              <w:spacing w:before="0" w:after="40"/>
              <w:jc w:val="left"/>
            </w:pPr>
            <w:r>
              <w:rPr>
                <w:rFonts w:ascii="Times New Roman" w:hAnsi="Times New Roman" w:eastAsia="Times New Roman" w:cs="Times New Roman"/>
                <w:b w:val="0"/>
                <w:i w:val="0"/>
                <w:caps w:val="0"/>
                <w:color w:val="000000"/>
                <w:sz w:val="18"/>
              </w:rPr>
              <w:t>chi_phi.soan</w:t>
            </w:r>
          </w:p>
        </w:tc>
        <w:tc>
          <w:tcPr>
            <w:tcW w:type="dxa" w:w="696"/>
          </w:tcPr>
          <w:p>
            <w:pPr>
              <w:spacing w:before="0" w:after="40"/>
              <w:jc w:val="left"/>
            </w:pPr>
            <w:r>
              <w:rPr>
                <w:rFonts w:ascii="Times New Roman" w:hAnsi="Times New Roman" w:eastAsia="Times New Roman" w:cs="Times New Roman"/>
                <w:b w:val="0"/>
                <w:i w:val="0"/>
                <w:caps w:val="0"/>
                <w:color w:val="000000"/>
                <w:sz w:val="18"/>
              </w:rPr>
              <w:t>agent</w:t>
            </w:r>
          </w:p>
        </w:tc>
        <w:tc>
          <w:tcPr>
            <w:tcW w:type="dxa" w:w="2886"/>
          </w:tcPr>
          <w:p>
            <w:pPr>
              <w:spacing w:before="0" w:after="40"/>
              <w:jc w:val="left"/>
            </w:pPr>
            <w:r>
              <w:rPr>
                <w:rFonts w:ascii="Times New Roman" w:hAnsi="Times New Roman" w:eastAsia="Times New Roman" w:cs="Times New Roman"/>
                <w:b w:val="0"/>
                <w:i w:val="0"/>
                <w:caps w:val="0"/>
                <w:color w:val="000000"/>
                <w:sz w:val="18"/>
              </w:rPr>
              <w:t>agent Soạn thảo: Soạn 6 mục thuyết minh dự toán. Nêu dòng B gộp dự phòng với môi trường, công cụ, bảo hành và dòng tiền chỉ tính lương theo MD kế hoạch</w:t>
            </w:r>
          </w:p>
        </w:tc>
        <w:tc>
          <w:tcPr>
            <w:tcW w:type="dxa" w:w="895"/>
          </w:tcPr>
          <w:p>
            <w:pPr>
              <w:spacing w:before="0" w:after="40"/>
              <w:jc w:val="left"/>
            </w:pPr>
            <w:r>
              <w:rPr>
                <w:rFonts w:ascii="Times New Roman" w:hAnsi="Times New Roman" w:eastAsia="Times New Roman" w:cs="Times New Roman"/>
                <w:b w:val="0"/>
                <w:i w:val="0"/>
                <w:caps w:val="0"/>
                <w:color w:val="000000"/>
                <w:sz w:val="18"/>
              </w:rPr>
              <w:t>a098eadfb618</w:t>
            </w:r>
          </w:p>
        </w:tc>
        <w:tc>
          <w:tcPr>
            <w:tcW w:type="dxa" w:w="995"/>
          </w:tcPr>
          <w:p>
            <w:pPr>
              <w:spacing w:before="0" w:after="40"/>
              <w:jc w:val="left"/>
            </w:pPr>
            <w:r>
              <w:rPr>
                <w:rFonts w:ascii="Times New Roman" w:hAnsi="Times New Roman" w:eastAsia="Times New Roman" w:cs="Times New Roman"/>
                <w:b w:val="0"/>
                <w:i w:val="0"/>
                <w:caps w:val="0"/>
                <w:color w:val="000000"/>
                <w:sz w:val="18"/>
              </w:rPr>
              <w:t>hoàn thành</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23:29</w:t>
            </w:r>
          </w:p>
        </w:tc>
        <w:tc>
          <w:tcPr>
            <w:tcW w:type="dxa" w:w="1293"/>
          </w:tcPr>
          <w:p>
            <w:pPr>
              <w:spacing w:before="0" w:after="40"/>
              <w:jc w:val="left"/>
            </w:pPr>
            <w:r>
              <w:rPr>
                <w:rFonts w:ascii="Times New Roman" w:hAnsi="Times New Roman" w:eastAsia="Times New Roman" w:cs="Times New Roman"/>
                <w:b w:val="0"/>
                <w:i w:val="0"/>
                <w:caps w:val="0"/>
                <w:color w:val="000000"/>
                <w:sz w:val="18"/>
              </w:rPr>
              <w:t>qlda-risk</w:t>
            </w:r>
          </w:p>
        </w:tc>
        <w:tc>
          <w:tcPr>
            <w:tcW w:type="dxa" w:w="1492"/>
          </w:tcPr>
          <w:p>
            <w:pPr>
              <w:spacing w:before="0" w:after="40"/>
              <w:jc w:val="left"/>
            </w:pPr>
            <w:r>
              <w:rPr>
                <w:rFonts w:ascii="Times New Roman" w:hAnsi="Times New Roman" w:eastAsia="Times New Roman" w:cs="Times New Roman"/>
                <w:b w:val="0"/>
                <w:i w:val="0"/>
                <w:caps w:val="0"/>
                <w:color w:val="000000"/>
                <w:sz w:val="18"/>
              </w:rPr>
              <w:t>ke_hoach_rui_ro.soan</w:t>
            </w:r>
          </w:p>
        </w:tc>
        <w:tc>
          <w:tcPr>
            <w:tcW w:type="dxa" w:w="696"/>
          </w:tcPr>
          <w:p>
            <w:pPr>
              <w:spacing w:before="0" w:after="40"/>
              <w:jc w:val="left"/>
            </w:pPr>
            <w:r>
              <w:rPr>
                <w:rFonts w:ascii="Times New Roman" w:hAnsi="Times New Roman" w:eastAsia="Times New Roman" w:cs="Times New Roman"/>
                <w:b w:val="0"/>
                <w:i w:val="0"/>
                <w:caps w:val="0"/>
                <w:color w:val="000000"/>
                <w:sz w:val="18"/>
              </w:rPr>
              <w:t>agent</w:t>
            </w:r>
          </w:p>
        </w:tc>
        <w:tc>
          <w:tcPr>
            <w:tcW w:type="dxa" w:w="2886"/>
          </w:tcPr>
          <w:p>
            <w:pPr>
              <w:spacing w:before="0" w:after="40"/>
              <w:jc w:val="left"/>
            </w:pPr>
            <w:r>
              <w:rPr>
                <w:rFonts w:ascii="Times New Roman" w:hAnsi="Times New Roman" w:eastAsia="Times New Roman" w:cs="Times New Roman"/>
                <w:b w:val="0"/>
                <w:i w:val="0"/>
                <w:caps w:val="0"/>
                <w:color w:val="000000"/>
                <w:sz w:val="18"/>
              </w:rPr>
              <w:t>agent Soạn thảo: Soạn 7 mục kế hoạch quản lý rủi ro. Nêu dự trữ thời gian 0 ngày thấp hơn EMV thời gian</w:t>
            </w:r>
          </w:p>
        </w:tc>
        <w:tc>
          <w:tcPr>
            <w:tcW w:type="dxa" w:w="895"/>
          </w:tcPr>
          <w:p>
            <w:pPr>
              <w:spacing w:before="0" w:after="40"/>
              <w:jc w:val="left"/>
            </w:pPr>
            <w:r>
              <w:rPr>
                <w:rFonts w:ascii="Times New Roman" w:hAnsi="Times New Roman" w:eastAsia="Times New Roman" w:cs="Times New Roman"/>
                <w:b w:val="0"/>
                <w:i w:val="0"/>
                <w:caps w:val="0"/>
                <w:color w:val="000000"/>
                <w:sz w:val="18"/>
              </w:rPr>
              <w:t>a098eadfb618</w:t>
            </w:r>
          </w:p>
        </w:tc>
        <w:tc>
          <w:tcPr>
            <w:tcW w:type="dxa" w:w="995"/>
          </w:tcPr>
          <w:p>
            <w:pPr>
              <w:spacing w:before="0" w:after="40"/>
              <w:jc w:val="left"/>
            </w:pPr>
            <w:r>
              <w:rPr>
                <w:rFonts w:ascii="Times New Roman" w:hAnsi="Times New Roman" w:eastAsia="Times New Roman" w:cs="Times New Roman"/>
                <w:b w:val="0"/>
                <w:i w:val="0"/>
                <w:caps w:val="0"/>
                <w:color w:val="000000"/>
                <w:sz w:val="18"/>
              </w:rPr>
              <w:t>hoàn thành</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23:29</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phan_cong_tai_lieu.soan</w:t>
            </w:r>
          </w:p>
        </w:tc>
        <w:tc>
          <w:tcPr>
            <w:tcW w:type="dxa" w:w="696"/>
          </w:tcPr>
          <w:p>
            <w:pPr>
              <w:spacing w:before="0" w:after="40"/>
              <w:jc w:val="left"/>
            </w:pPr>
            <w:r>
              <w:rPr>
                <w:rFonts w:ascii="Times New Roman" w:hAnsi="Times New Roman" w:eastAsia="Times New Roman" w:cs="Times New Roman"/>
                <w:b w:val="0"/>
                <w:i w:val="0"/>
                <w:caps w:val="0"/>
                <w:color w:val="000000"/>
                <w:sz w:val="18"/>
              </w:rPr>
              <w:t>agent</w:t>
            </w:r>
          </w:p>
        </w:tc>
        <w:tc>
          <w:tcPr>
            <w:tcW w:type="dxa" w:w="2886"/>
          </w:tcPr>
          <w:p>
            <w:pPr>
              <w:spacing w:before="0" w:after="40"/>
              <w:jc w:val="left"/>
            </w:pPr>
            <w:r>
              <w:rPr>
                <w:rFonts w:ascii="Times New Roman" w:hAnsi="Times New Roman" w:eastAsia="Times New Roman" w:cs="Times New Roman"/>
                <w:b w:val="0"/>
                <w:i w:val="0"/>
                <w:caps w:val="0"/>
                <w:color w:val="000000"/>
                <w:sz w:val="18"/>
              </w:rPr>
              <w:t>agent Soạn thảo: Soạn 2 mục nguyên tắc phân công, RACI, điều chỉnh và thay thế nhân sự</w:t>
            </w:r>
          </w:p>
        </w:tc>
        <w:tc>
          <w:tcPr>
            <w:tcW w:type="dxa" w:w="895"/>
          </w:tcPr>
          <w:p>
            <w:pPr>
              <w:spacing w:before="0" w:after="40"/>
              <w:jc w:val="left"/>
            </w:pPr>
            <w:r>
              <w:rPr>
                <w:rFonts w:ascii="Times New Roman" w:hAnsi="Times New Roman" w:eastAsia="Times New Roman" w:cs="Times New Roman"/>
                <w:b w:val="0"/>
                <w:i w:val="0"/>
                <w:caps w:val="0"/>
                <w:color w:val="000000"/>
                <w:sz w:val="18"/>
              </w:rPr>
              <w:t>a098eadfb618</w:t>
            </w:r>
          </w:p>
        </w:tc>
        <w:tc>
          <w:tcPr>
            <w:tcW w:type="dxa" w:w="995"/>
          </w:tcPr>
          <w:p>
            <w:pPr>
              <w:spacing w:before="0" w:after="40"/>
              <w:jc w:val="left"/>
            </w:pPr>
            <w:r>
              <w:rPr>
                <w:rFonts w:ascii="Times New Roman" w:hAnsi="Times New Roman" w:eastAsia="Times New Roman" w:cs="Times New Roman"/>
                <w:b w:val="0"/>
                <w:i w:val="0"/>
                <w:caps w:val="0"/>
                <w:color w:val="000000"/>
                <w:sz w:val="18"/>
              </w:rPr>
              <w:t>hoàn thành</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23:30</w:t>
            </w:r>
          </w:p>
        </w:tc>
        <w:tc>
          <w:tcPr>
            <w:tcW w:type="dxa" w:w="1293"/>
          </w:tcPr>
          <w:p>
            <w:pPr>
              <w:spacing w:before="0" w:after="40"/>
              <w:jc w:val="left"/>
            </w:pPr>
            <w:r>
              <w:rPr>
                <w:rFonts w:ascii="Times New Roman" w:hAnsi="Times New Roman" w:eastAsia="Times New Roman" w:cs="Times New Roman"/>
                <w:b w:val="0"/>
                <w:i w:val="0"/>
                <w:caps w:val="0"/>
                <w:color w:val="000000"/>
                <w:sz w:val="18"/>
              </w:rPr>
              <w:t>qlda-hsdt</w:t>
            </w:r>
          </w:p>
        </w:tc>
        <w:tc>
          <w:tcPr>
            <w:tcW w:type="dxa" w:w="1492"/>
          </w:tcPr>
          <w:p>
            <w:pPr>
              <w:spacing w:before="0" w:after="40"/>
              <w:jc w:val="left"/>
            </w:pPr>
            <w:r>
              <w:rPr>
                <w:rFonts w:ascii="Times New Roman" w:hAnsi="Times New Roman" w:eastAsia="Times New Roman" w:cs="Times New Roman"/>
                <w:b w:val="0"/>
                <w:i w:val="0"/>
                <w:caps w:val="0"/>
                <w:color w:val="000000"/>
                <w:sz w:val="18"/>
              </w:rPr>
              <w:t>hsdt.truoc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Chạy script tính trước khi lập khung: qlda-hsdt/scripts/tinh_hsdt.py</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lỗi</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23:46</w:t>
            </w:r>
          </w:p>
        </w:tc>
        <w:tc>
          <w:tcPr>
            <w:tcW w:type="dxa" w:w="1293"/>
          </w:tcPr>
          <w:p>
            <w:pPr>
              <w:spacing w:before="0" w:after="40"/>
              <w:jc w:val="left"/>
            </w:pPr>
            <w:r>
              <w:rPr>
                <w:rFonts w:ascii="Times New Roman" w:hAnsi="Times New Roman" w:eastAsia="Times New Roman" w:cs="Times New Roman"/>
                <w:b w:val="0"/>
                <w:i w:val="0"/>
                <w:caps w:val="0"/>
                <w:color w:val="000000"/>
                <w:sz w:val="18"/>
              </w:rPr>
              <w:t>qlda-cost-estimate</w:t>
            </w:r>
          </w:p>
        </w:tc>
        <w:tc>
          <w:tcPr>
            <w:tcW w:type="dxa" w:w="1492"/>
          </w:tcPr>
          <w:p>
            <w:pPr>
              <w:spacing w:before="0" w:after="40"/>
              <w:jc w:val="left"/>
            </w:pPr>
            <w:r>
              <w:rPr>
                <w:rFonts w:ascii="Times New Roman" w:hAnsi="Times New Roman" w:eastAsia="Times New Roman" w:cs="Times New Roman"/>
                <w:b w:val="0"/>
                <w:i w:val="0"/>
                <w:caps w:val="0"/>
                <w:color w:val="000000"/>
                <w:sz w:val="18"/>
              </w:rPr>
              <w:t>chi_phi</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Lập cost estimate và Excel công thức. Đã tính lại công thức, 0 lỗi, giá trị Excel khớp tính toán Python (A, B, C, giá chào, lương theo người, tổng Mẫu 11A, khoản còn lại sau lương, dòng tiền).</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23:49</w:t>
            </w:r>
          </w:p>
        </w:tc>
        <w:tc>
          <w:tcPr>
            <w:tcW w:type="dxa" w:w="1293"/>
          </w:tcPr>
          <w:p>
            <w:pPr>
              <w:spacing w:before="0" w:after="40"/>
              <w:jc w:val="left"/>
            </w:pPr>
            <w:r>
              <w:rPr>
                <w:rFonts w:ascii="Times New Roman" w:hAnsi="Times New Roman" w:eastAsia="Times New Roman" w:cs="Times New Roman"/>
                <w:b w:val="0"/>
                <w:i w:val="0"/>
                <w:caps w:val="0"/>
                <w:color w:val="000000"/>
                <w:sz w:val="18"/>
              </w:rPr>
              <w:t>hsmt-mau-5a</w:t>
            </w:r>
          </w:p>
        </w:tc>
        <w:tc>
          <w:tcPr>
            <w:tcW w:type="dxa" w:w="1492"/>
          </w:tcPr>
          <w:p>
            <w:pPr>
              <w:spacing w:before="0" w:after="40"/>
              <w:jc w:val="left"/>
            </w:pPr>
            <w:r>
              <w:rPr>
                <w:rFonts w:ascii="Times New Roman" w:hAnsi="Times New Roman" w:eastAsia="Times New Roman" w:cs="Times New Roman"/>
                <w:b w:val="0"/>
                <w:i w:val="0"/>
                <w:caps w:val="0"/>
                <w:color w:val="000000"/>
                <w:sz w:val="18"/>
              </w:rPr>
              <w:t>hsmt</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Trích dữ liệu HSMT dùng chung, sao chép HSMT đạt kiểm tra vào ket_qua</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23:49</w:t>
            </w:r>
          </w:p>
        </w:tc>
        <w:tc>
          <w:tcPr>
            <w:tcW w:type="dxa" w:w="1293"/>
          </w:tcPr>
          <w:p>
            <w:pPr>
              <w:spacing w:before="0" w:after="40"/>
              <w:jc w:val="left"/>
            </w:pPr>
            <w:r>
              <w:rPr>
                <w:rFonts w:ascii="Times New Roman" w:hAnsi="Times New Roman" w:eastAsia="Times New Roman" w:cs="Times New Roman"/>
                <w:b w:val="0"/>
                <w:i w:val="0"/>
                <w:caps w:val="0"/>
                <w:color w:val="000000"/>
                <w:sz w:val="18"/>
              </w:rPr>
              <w:t>qlda-wbs</w:t>
            </w:r>
          </w:p>
        </w:tc>
        <w:tc>
          <w:tcPr>
            <w:tcW w:type="dxa" w:w="1492"/>
          </w:tcPr>
          <w:p>
            <w:pPr>
              <w:spacing w:before="0" w:after="40"/>
              <w:jc w:val="left"/>
            </w:pPr>
            <w:r>
              <w:rPr>
                <w:rFonts w:ascii="Times New Roman" w:hAnsi="Times New Roman" w:eastAsia="Times New Roman" w:cs="Times New Roman"/>
                <w:b w:val="0"/>
                <w:i w:val="0"/>
                <w:caps w:val="0"/>
                <w:color w:val="000000"/>
                <w:sz w:val="18"/>
              </w:rPr>
              <w:t>wbs</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WBS: 349 MD, 65 gói lá</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23:49</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349.01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23:50</w:t>
            </w:r>
          </w:p>
        </w:tc>
        <w:tc>
          <w:tcPr>
            <w:tcW w:type="dxa" w:w="1293"/>
          </w:tcPr>
          <w:p>
            <w:pPr>
              <w:spacing w:before="0" w:after="40"/>
              <w:jc w:val="left"/>
            </w:pPr>
            <w:r>
              <w:rPr>
                <w:rFonts w:ascii="Times New Roman" w:hAnsi="Times New Roman" w:eastAsia="Times New Roman" w:cs="Times New Roman"/>
                <w:b w:val="0"/>
                <w:i w:val="0"/>
                <w:caps w:val="0"/>
                <w:color w:val="000000"/>
                <w:sz w:val="18"/>
              </w:rPr>
              <w:t>qlda-wbs</w:t>
            </w:r>
          </w:p>
        </w:tc>
        <w:tc>
          <w:tcPr>
            <w:tcW w:type="dxa" w:w="1492"/>
          </w:tcPr>
          <w:p>
            <w:pPr>
              <w:spacing w:before="0" w:after="40"/>
              <w:jc w:val="left"/>
            </w:pPr>
            <w:r>
              <w:rPr>
                <w:rFonts w:ascii="Times New Roman" w:hAnsi="Times New Roman" w:eastAsia="Times New Roman" w:cs="Times New Roman"/>
                <w:b w:val="0"/>
                <w:i w:val="0"/>
                <w:caps w:val="0"/>
                <w:color w:val="000000"/>
                <w:sz w:val="18"/>
              </w:rPr>
              <w:t>wbs</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WBS: 351 MD, 66 gói lá</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23:50</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23:50</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23:50</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23:50</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23:50</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23:50</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23:50</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23:50</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23:50</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23:50</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23:50</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23:50</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23:50</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23:50</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23:50</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23:50</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23:50</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23:50</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23:50</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351.02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23:50</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23:50</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23:50</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23:50</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23:50</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351.00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23:50</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23:50</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23:50</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23:50</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23:50</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23:50</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23:50</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23:50</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23:50</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23:50</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23:50</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23:50</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23:50</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23:50</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23:50</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23:50</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23:50</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23:50</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23:50</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23:50</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23:50</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23:50</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23:50</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23:50</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23:50</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23:50</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351.02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23:50</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23:50</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23:50</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23:50</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23:50</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351.00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23:50</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23:50</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23:50</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23:50</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23:50</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23:50</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23:50</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23:50</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23:50</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23:51</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23:52</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23:52</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23:52</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23:52</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23:52</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23:52</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23:52</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23:52</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23:52</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23:52</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23:52</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23:52</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23:52</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23:52</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23:52</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23:52</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23:52</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23:52</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23:52</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351.02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23:52</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23:52</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23:52</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23:52</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23:52</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351.00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23:52</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23:52</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23:52</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23:52</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23:52</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23:52</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23:52</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23:52</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23:52</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23:52</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23:52</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23:52</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23:52</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23:52</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23:52</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23:52</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23:52</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23:52</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23:52</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23:52</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23:52</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23:52</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23:52</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23:52</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23:52</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23:52</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23:52</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351.02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23:52</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23:52</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23:52</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23:52</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23:52</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351.00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23:52</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23:52</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23:52</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23:52</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23:52</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23:52</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23:52</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23:52</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23:52</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23:52</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23:52</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23:52</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23:52</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23:52</w:t>
            </w:r>
          </w:p>
        </w:tc>
        <w:tc>
          <w:tcPr>
            <w:tcW w:type="dxa" w:w="1293"/>
          </w:tcPr>
          <w:p>
            <w:pPr>
              <w:spacing w:before="0" w:after="40"/>
              <w:jc w:val="left"/>
            </w:pPr>
            <w:r>
              <w:rPr>
                <w:rFonts w:ascii="Times New Roman" w:hAnsi="Times New Roman" w:eastAsia="Times New Roman" w:cs="Times New Roman"/>
                <w:b w:val="0"/>
                <w:i w:val="0"/>
                <w:caps w:val="0"/>
                <w:color w:val="000000"/>
                <w:sz w:val="18"/>
              </w:rPr>
              <w:t>qlda-master-schedule</w:t>
            </w:r>
          </w:p>
        </w:tc>
        <w:tc>
          <w:tcPr>
            <w:tcW w:type="dxa" w:w="1492"/>
          </w:tcPr>
          <w:p>
            <w:pPr>
              <w:spacing w:before="0" w:after="40"/>
              <w:jc w:val="left"/>
            </w:pPr>
            <w:r>
              <w:rPr>
                <w:rFonts w:ascii="Times New Roman" w:hAnsi="Times New Roman" w:eastAsia="Times New Roman" w:cs="Times New Roman"/>
                <w:b w:val="0"/>
                <w:i w:val="0"/>
                <w:caps w:val="0"/>
                <w:color w:val="000000"/>
                <w:sz w:val="18"/>
              </w:rPr>
              <w:t>lich</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Lập lịch có ràng buộc nguồn lực và xuất master schedule Excel. Đã tính lại công thức, 0 lỗi, đối chiếu tổng MD 351, 73 ngày làm việc, MD từng sprint khớp lich.json.</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23:53</w:t>
            </w:r>
          </w:p>
        </w:tc>
        <w:tc>
          <w:tcPr>
            <w:tcW w:type="dxa" w:w="1293"/>
          </w:tcPr>
          <w:p>
            <w:pPr>
              <w:spacing w:before="0" w:after="40"/>
              <w:jc w:val="left"/>
            </w:pPr>
            <w:r>
              <w:rPr>
                <w:rFonts w:ascii="Times New Roman" w:hAnsi="Times New Roman" w:eastAsia="Times New Roman" w:cs="Times New Roman"/>
                <w:b w:val="0"/>
                <w:i w:val="0"/>
                <w:caps w:val="0"/>
                <w:color w:val="000000"/>
                <w:sz w:val="18"/>
              </w:rPr>
              <w:t>qlda-master-schedule</w:t>
            </w:r>
          </w:p>
        </w:tc>
        <w:tc>
          <w:tcPr>
            <w:tcW w:type="dxa" w:w="1492"/>
          </w:tcPr>
          <w:p>
            <w:pPr>
              <w:spacing w:before="0" w:after="40"/>
              <w:jc w:val="left"/>
            </w:pPr>
            <w:r>
              <w:rPr>
                <w:rFonts w:ascii="Times New Roman" w:hAnsi="Times New Roman" w:eastAsia="Times New Roman" w:cs="Times New Roman"/>
                <w:b w:val="0"/>
                <w:i w:val="0"/>
                <w:caps w:val="0"/>
                <w:color w:val="000000"/>
                <w:sz w:val="18"/>
              </w:rPr>
              <w:t>lich</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Lập lịch có ràng buộc nguồn lực và xuất master schedule Excel. Đã tính lại công thức, 0 lỗi, đối chiếu tổng MD 351, 73 ngày làm việc, MD từng sprint khớp lich.json.</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23:55</w:t>
            </w:r>
          </w:p>
        </w:tc>
        <w:tc>
          <w:tcPr>
            <w:tcW w:type="dxa" w:w="1293"/>
          </w:tcPr>
          <w:p>
            <w:pPr>
              <w:spacing w:before="0" w:after="40"/>
              <w:jc w:val="left"/>
            </w:pPr>
            <w:r>
              <w:rPr>
                <w:rFonts w:ascii="Times New Roman" w:hAnsi="Times New Roman" w:eastAsia="Times New Roman" w:cs="Times New Roman"/>
                <w:b w:val="0"/>
                <w:i w:val="0"/>
                <w:caps w:val="0"/>
                <w:color w:val="000000"/>
                <w:sz w:val="18"/>
              </w:rPr>
              <w:t>qlda-risk</w:t>
            </w:r>
          </w:p>
        </w:tc>
        <w:tc>
          <w:tcPr>
            <w:tcW w:type="dxa" w:w="1492"/>
          </w:tcPr>
          <w:p>
            <w:pPr>
              <w:spacing w:before="0" w:after="40"/>
              <w:jc w:val="left"/>
            </w:pPr>
            <w:r>
              <w:rPr>
                <w:rFonts w:ascii="Times New Roman" w:hAnsi="Times New Roman" w:eastAsia="Times New Roman" w:cs="Times New Roman"/>
                <w:b w:val="0"/>
                <w:i w:val="0"/>
                <w:caps w:val="0"/>
                <w:color w:val="000000"/>
                <w:sz w:val="18"/>
              </w:rPr>
              <w:t>rui_ro</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sổ rủi ro: 18 rủi ro, EMV 125.750.173 đồng</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23:55</w:t>
            </w:r>
          </w:p>
        </w:tc>
        <w:tc>
          <w:tcPr>
            <w:tcW w:type="dxa" w:w="1293"/>
          </w:tcPr>
          <w:p>
            <w:pPr>
              <w:spacing w:before="0" w:after="40"/>
              <w:jc w:val="left"/>
            </w:pPr>
            <w:r>
              <w:rPr>
                <w:rFonts w:ascii="Times New Roman" w:hAnsi="Times New Roman" w:eastAsia="Times New Roman" w:cs="Times New Roman"/>
                <w:b w:val="0"/>
                <w:i w:val="0"/>
                <w:caps w:val="0"/>
                <w:color w:val="000000"/>
                <w:sz w:val="18"/>
              </w:rPr>
              <w:t>qlda-risk</w:t>
            </w:r>
          </w:p>
        </w:tc>
        <w:tc>
          <w:tcPr>
            <w:tcW w:type="dxa" w:w="1492"/>
          </w:tcPr>
          <w:p>
            <w:pPr>
              <w:spacing w:before="0" w:after="40"/>
              <w:jc w:val="left"/>
            </w:pPr>
            <w:r>
              <w:rPr>
                <w:rFonts w:ascii="Times New Roman" w:hAnsi="Times New Roman" w:eastAsia="Times New Roman" w:cs="Times New Roman"/>
                <w:b w:val="0"/>
                <w:i w:val="0"/>
                <w:caps w:val="0"/>
                <w:color w:val="000000"/>
                <w:sz w:val="18"/>
              </w:rPr>
              <w:t>rui_ro</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sổ rủi ro: 18 rủi ro, EMV 125.750.173 đồng</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23:55</w:t>
            </w:r>
          </w:p>
        </w:tc>
        <w:tc>
          <w:tcPr>
            <w:tcW w:type="dxa" w:w="1293"/>
          </w:tcPr>
          <w:p>
            <w:pPr>
              <w:spacing w:before="0" w:after="40"/>
              <w:jc w:val="left"/>
            </w:pPr>
            <w:r>
              <w:rPr>
                <w:rFonts w:ascii="Times New Roman" w:hAnsi="Times New Roman" w:eastAsia="Times New Roman" w:cs="Times New Roman"/>
                <w:b w:val="0"/>
                <w:i w:val="0"/>
                <w:caps w:val="0"/>
                <w:color w:val="000000"/>
                <w:sz w:val="18"/>
              </w:rPr>
              <w:t>qlda-cost-estimate</w:t>
            </w:r>
          </w:p>
        </w:tc>
        <w:tc>
          <w:tcPr>
            <w:tcW w:type="dxa" w:w="1492"/>
          </w:tcPr>
          <w:p>
            <w:pPr>
              <w:spacing w:before="0" w:after="40"/>
              <w:jc w:val="left"/>
            </w:pPr>
            <w:r>
              <w:rPr>
                <w:rFonts w:ascii="Times New Roman" w:hAnsi="Times New Roman" w:eastAsia="Times New Roman" w:cs="Times New Roman"/>
                <w:b w:val="0"/>
                <w:i w:val="0"/>
                <w:caps w:val="0"/>
                <w:color w:val="000000"/>
                <w:sz w:val="18"/>
              </w:rPr>
              <w:t>chi_phi</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Lập cost estimate và Excel công thức. Đã tính lại công thức, 0 lỗi, giá trị Excel khớp tính toán Python (A, B, C, giá chào, lương theo người, tổng Mẫu 11A, khoản còn lại sau lương, dòng tiền).</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23:56</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23:58</w:t>
            </w:r>
          </w:p>
        </w:tc>
        <w:tc>
          <w:tcPr>
            <w:tcW w:type="dxa" w:w="1293"/>
          </w:tcPr>
          <w:p>
            <w:pPr>
              <w:spacing w:before="0" w:after="40"/>
              <w:jc w:val="left"/>
            </w:pPr>
            <w:r>
              <w:rPr>
                <w:rFonts w:ascii="Times New Roman" w:hAnsi="Times New Roman" w:eastAsia="Times New Roman" w:cs="Times New Roman"/>
                <w:b w:val="0"/>
                <w:i w:val="0"/>
                <w:caps w:val="0"/>
                <w:color w:val="000000"/>
                <w:sz w:val="18"/>
              </w:rPr>
              <w:t>qlda-wbs</w:t>
            </w:r>
          </w:p>
        </w:tc>
        <w:tc>
          <w:tcPr>
            <w:tcW w:type="dxa" w:w="1492"/>
          </w:tcPr>
          <w:p>
            <w:pPr>
              <w:spacing w:before="0" w:after="40"/>
              <w:jc w:val="left"/>
            </w:pPr>
            <w:r>
              <w:rPr>
                <w:rFonts w:ascii="Times New Roman" w:hAnsi="Times New Roman" w:eastAsia="Times New Roman" w:cs="Times New Roman"/>
                <w:b w:val="0"/>
                <w:i w:val="0"/>
                <w:caps w:val="0"/>
                <w:color w:val="000000"/>
                <w:sz w:val="18"/>
              </w:rPr>
              <w:t>tai_lieu_wbs</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Xuất 9 tài liệu WBS, đạt kiểm tra trình bày</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23:58</w:t>
            </w:r>
          </w:p>
        </w:tc>
        <w:tc>
          <w:tcPr>
            <w:tcW w:type="dxa" w:w="1293"/>
          </w:tcPr>
          <w:p>
            <w:pPr>
              <w:spacing w:before="0" w:after="40"/>
              <w:jc w:val="left"/>
            </w:pPr>
            <w:r>
              <w:rPr>
                <w:rFonts w:ascii="Times New Roman" w:hAnsi="Times New Roman" w:eastAsia="Times New Roman" w:cs="Times New Roman"/>
                <w:b w:val="0"/>
                <w:i w:val="0"/>
                <w:caps w:val="0"/>
                <w:color w:val="000000"/>
                <w:sz w:val="18"/>
              </w:rPr>
              <w:t>qlda-cost-estimate</w:t>
            </w:r>
          </w:p>
        </w:tc>
        <w:tc>
          <w:tcPr>
            <w:tcW w:type="dxa" w:w="1492"/>
          </w:tcPr>
          <w:p>
            <w:pPr>
              <w:spacing w:before="0" w:after="40"/>
              <w:jc w:val="left"/>
            </w:pPr>
            <w:r>
              <w:rPr>
                <w:rFonts w:ascii="Times New Roman" w:hAnsi="Times New Roman" w:eastAsia="Times New Roman" w:cs="Times New Roman"/>
                <w:b w:val="0"/>
                <w:i w:val="0"/>
                <w:caps w:val="0"/>
                <w:color w:val="000000"/>
                <w:sz w:val="18"/>
              </w:rPr>
              <w:t>chi_phi.chuan_bi</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Lập khung tài liệu từ đặc tả và dữ liệu</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23:58</w:t>
            </w:r>
          </w:p>
        </w:tc>
        <w:tc>
          <w:tcPr>
            <w:tcW w:type="dxa" w:w="1293"/>
          </w:tcPr>
          <w:p>
            <w:pPr>
              <w:spacing w:before="0" w:after="40"/>
              <w:jc w:val="left"/>
            </w:pPr>
            <w:r>
              <w:rPr>
                <w:rFonts w:ascii="Times New Roman" w:hAnsi="Times New Roman" w:eastAsia="Times New Roman" w:cs="Times New Roman"/>
                <w:b w:val="0"/>
                <w:i w:val="0"/>
                <w:caps w:val="0"/>
                <w:color w:val="000000"/>
                <w:sz w:val="18"/>
              </w:rPr>
              <w:t>qlda-risk</w:t>
            </w:r>
          </w:p>
        </w:tc>
        <w:tc>
          <w:tcPr>
            <w:tcW w:type="dxa" w:w="1492"/>
          </w:tcPr>
          <w:p>
            <w:pPr>
              <w:spacing w:before="0" w:after="40"/>
              <w:jc w:val="left"/>
            </w:pPr>
            <w:r>
              <w:rPr>
                <w:rFonts w:ascii="Times New Roman" w:hAnsi="Times New Roman" w:eastAsia="Times New Roman" w:cs="Times New Roman"/>
                <w:b w:val="0"/>
                <w:i w:val="0"/>
                <w:caps w:val="0"/>
                <w:color w:val="000000"/>
                <w:sz w:val="18"/>
              </w:rPr>
              <w:t>ke_hoach_rui_ro.chuan_bi</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Lập khung tài liệu từ đặc tả và dữ liệu</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23:58</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phan_cong_tai_lieu.chuan_bi</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Lập khung tài liệu từ đặc tả và dữ liệu</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23:58</w:t>
            </w:r>
          </w:p>
        </w:tc>
        <w:tc>
          <w:tcPr>
            <w:tcW w:type="dxa" w:w="1293"/>
          </w:tcPr>
          <w:p>
            <w:pPr>
              <w:spacing w:before="0" w:after="40"/>
              <w:jc w:val="left"/>
            </w:pPr>
            <w:r>
              <w:rPr>
                <w:rFonts w:ascii="Times New Roman" w:hAnsi="Times New Roman" w:eastAsia="Times New Roman" w:cs="Times New Roman"/>
                <w:b w:val="0"/>
                <w:i w:val="0"/>
                <w:caps w:val="0"/>
                <w:color w:val="000000"/>
                <w:sz w:val="18"/>
              </w:rPr>
              <w:t>qlda-loi</w:t>
            </w:r>
          </w:p>
        </w:tc>
        <w:tc>
          <w:tcPr>
            <w:tcW w:type="dxa" w:w="1492"/>
          </w:tcPr>
          <w:p>
            <w:pPr>
              <w:spacing w:before="0" w:after="40"/>
              <w:jc w:val="left"/>
            </w:pPr>
            <w:r>
              <w:rPr>
                <w:rFonts w:ascii="Times New Roman" w:hAnsi="Times New Roman" w:eastAsia="Times New Roman" w:cs="Times New Roman"/>
                <w:b w:val="0"/>
                <w:i w:val="0"/>
                <w:caps w:val="0"/>
                <w:color w:val="000000"/>
                <w:sz w:val="18"/>
              </w:rPr>
              <w:t>chi_phi.kiem_tra_vong1</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lớp A</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Kết luận: dat (0 lỗi, 0 cảnh báo)</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23:58</w:t>
            </w:r>
          </w:p>
        </w:tc>
        <w:tc>
          <w:tcPr>
            <w:tcW w:type="dxa" w:w="1293"/>
          </w:tcPr>
          <w:p>
            <w:pPr>
              <w:spacing w:before="0" w:after="40"/>
              <w:jc w:val="left"/>
            </w:pPr>
            <w:r>
              <w:rPr>
                <w:rFonts w:ascii="Times New Roman" w:hAnsi="Times New Roman" w:eastAsia="Times New Roman" w:cs="Times New Roman"/>
                <w:b w:val="0"/>
                <w:i w:val="0"/>
                <w:caps w:val="0"/>
                <w:color w:val="000000"/>
                <w:sz w:val="18"/>
              </w:rPr>
              <w:t>qlda-cost-estimate</w:t>
            </w:r>
          </w:p>
        </w:tc>
        <w:tc>
          <w:tcPr>
            <w:tcW w:type="dxa" w:w="1492"/>
          </w:tcPr>
          <w:p>
            <w:pPr>
              <w:spacing w:before="0" w:after="40"/>
              <w:jc w:val="left"/>
            </w:pPr>
            <w:r>
              <w:rPr>
                <w:rFonts w:ascii="Times New Roman" w:hAnsi="Times New Roman" w:eastAsia="Times New Roman" w:cs="Times New Roman"/>
                <w:b w:val="0"/>
                <w:i w:val="0"/>
                <w:caps w:val="0"/>
                <w:color w:val="000000"/>
                <w:sz w:val="18"/>
              </w:rPr>
              <w:t>chi_phi.hoan_thien</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Tạo tài liệu Cost estimate, đạt kiểm tra lớp A sau 1 vòng</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23:58</w:t>
            </w:r>
          </w:p>
        </w:tc>
        <w:tc>
          <w:tcPr>
            <w:tcW w:type="dxa" w:w="1293"/>
          </w:tcPr>
          <w:p>
            <w:pPr>
              <w:spacing w:before="0" w:after="40"/>
              <w:jc w:val="left"/>
            </w:pPr>
            <w:r>
              <w:rPr>
                <w:rFonts w:ascii="Times New Roman" w:hAnsi="Times New Roman" w:eastAsia="Times New Roman" w:cs="Times New Roman"/>
                <w:b w:val="0"/>
                <w:i w:val="0"/>
                <w:caps w:val="0"/>
                <w:color w:val="000000"/>
                <w:sz w:val="18"/>
              </w:rPr>
              <w:t>qlda-loi</w:t>
            </w:r>
          </w:p>
        </w:tc>
        <w:tc>
          <w:tcPr>
            <w:tcW w:type="dxa" w:w="1492"/>
          </w:tcPr>
          <w:p>
            <w:pPr>
              <w:spacing w:before="0" w:after="40"/>
              <w:jc w:val="left"/>
            </w:pPr>
            <w:r>
              <w:rPr>
                <w:rFonts w:ascii="Times New Roman" w:hAnsi="Times New Roman" w:eastAsia="Times New Roman" w:cs="Times New Roman"/>
                <w:b w:val="0"/>
                <w:i w:val="0"/>
                <w:caps w:val="0"/>
                <w:color w:val="000000"/>
                <w:sz w:val="18"/>
              </w:rPr>
              <w:t>ke_hoach_rui_ro.kiem_tra_vong1</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lớp A</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Kết luận: dat (0 lỗi, 0 cảnh báo)</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23:58</w:t>
            </w:r>
          </w:p>
        </w:tc>
        <w:tc>
          <w:tcPr>
            <w:tcW w:type="dxa" w:w="1293"/>
          </w:tcPr>
          <w:p>
            <w:pPr>
              <w:spacing w:before="0" w:after="40"/>
              <w:jc w:val="left"/>
            </w:pPr>
            <w:r>
              <w:rPr>
                <w:rFonts w:ascii="Times New Roman" w:hAnsi="Times New Roman" w:eastAsia="Times New Roman" w:cs="Times New Roman"/>
                <w:b w:val="0"/>
                <w:i w:val="0"/>
                <w:caps w:val="0"/>
                <w:color w:val="000000"/>
                <w:sz w:val="18"/>
              </w:rPr>
              <w:t>qlda-risk</w:t>
            </w:r>
          </w:p>
        </w:tc>
        <w:tc>
          <w:tcPr>
            <w:tcW w:type="dxa" w:w="1492"/>
          </w:tcPr>
          <w:p>
            <w:pPr>
              <w:spacing w:before="0" w:after="40"/>
              <w:jc w:val="left"/>
            </w:pPr>
            <w:r>
              <w:rPr>
                <w:rFonts w:ascii="Times New Roman" w:hAnsi="Times New Roman" w:eastAsia="Times New Roman" w:cs="Times New Roman"/>
                <w:b w:val="0"/>
                <w:i w:val="0"/>
                <w:caps w:val="0"/>
                <w:color w:val="000000"/>
                <w:sz w:val="18"/>
              </w:rPr>
              <w:t>ke_hoach_rui_ro.hoan_thien</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Tạo tài liệu Risk management plan, đạt kiểm tra lớp A sau 1 vòng</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23:58</w:t>
            </w:r>
          </w:p>
        </w:tc>
        <w:tc>
          <w:tcPr>
            <w:tcW w:type="dxa" w:w="1293"/>
          </w:tcPr>
          <w:p>
            <w:pPr>
              <w:spacing w:before="0" w:after="40"/>
              <w:jc w:val="left"/>
            </w:pPr>
            <w:r>
              <w:rPr>
                <w:rFonts w:ascii="Times New Roman" w:hAnsi="Times New Roman" w:eastAsia="Times New Roman" w:cs="Times New Roman"/>
                <w:b w:val="0"/>
                <w:i w:val="0"/>
                <w:caps w:val="0"/>
                <w:color w:val="000000"/>
                <w:sz w:val="18"/>
              </w:rPr>
              <w:t>qlda-loi</w:t>
            </w:r>
          </w:p>
        </w:tc>
        <w:tc>
          <w:tcPr>
            <w:tcW w:type="dxa" w:w="1492"/>
          </w:tcPr>
          <w:p>
            <w:pPr>
              <w:spacing w:before="0" w:after="40"/>
              <w:jc w:val="left"/>
            </w:pPr>
            <w:r>
              <w:rPr>
                <w:rFonts w:ascii="Times New Roman" w:hAnsi="Times New Roman" w:eastAsia="Times New Roman" w:cs="Times New Roman"/>
                <w:b w:val="0"/>
                <w:i w:val="0"/>
                <w:caps w:val="0"/>
                <w:color w:val="000000"/>
                <w:sz w:val="18"/>
              </w:rPr>
              <w:t>phan_cong_tai_lieu.kiem_tra_vong1</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lớp A</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Kết luận: dat (0 lỗi, 0 cảnh báo)</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23:58</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phan_cong_tai_lieu.hoan_thien</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Tạo tài liệu Danh sách phân chia công việc (responsibilities), đạt kiểm tra lớp A sau 1 vòng</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23:59</w:t>
            </w:r>
          </w:p>
        </w:tc>
        <w:tc>
          <w:tcPr>
            <w:tcW w:type="dxa" w:w="1293"/>
          </w:tcPr>
          <w:p>
            <w:pPr>
              <w:spacing w:before="0" w:after="40"/>
              <w:jc w:val="left"/>
            </w:pPr>
            <w:r>
              <w:rPr>
                <w:rFonts w:ascii="Times New Roman" w:hAnsi="Times New Roman" w:eastAsia="Times New Roman" w:cs="Times New Roman"/>
                <w:b w:val="0"/>
                <w:i w:val="0"/>
                <w:caps w:val="0"/>
                <w:color w:val="000000"/>
                <w:sz w:val="18"/>
              </w:rPr>
              <w:t>qlda-wbs</w:t>
            </w:r>
          </w:p>
        </w:tc>
        <w:tc>
          <w:tcPr>
            <w:tcW w:type="dxa" w:w="1492"/>
          </w:tcPr>
          <w:p>
            <w:pPr>
              <w:spacing w:before="0" w:after="40"/>
              <w:jc w:val="left"/>
            </w:pPr>
            <w:r>
              <w:rPr>
                <w:rFonts w:ascii="Times New Roman" w:hAnsi="Times New Roman" w:eastAsia="Times New Roman" w:cs="Times New Roman"/>
                <w:b w:val="0"/>
                <w:i w:val="0"/>
                <w:caps w:val="0"/>
                <w:color w:val="000000"/>
                <w:sz w:val="18"/>
              </w:rPr>
              <w:t>tai_lieu_wbs.kiem_tra_lop_B</w:t>
            </w:r>
          </w:p>
        </w:tc>
        <w:tc>
          <w:tcPr>
            <w:tcW w:type="dxa" w:w="696"/>
          </w:tcPr>
          <w:p>
            <w:pPr>
              <w:spacing w:before="0" w:after="40"/>
              <w:jc w:val="left"/>
            </w:pPr>
            <w:r>
              <w:rPr>
                <w:rFonts w:ascii="Times New Roman" w:hAnsi="Times New Roman" w:eastAsia="Times New Roman" w:cs="Times New Roman"/>
                <w:b w:val="0"/>
                <w:i w:val="0"/>
                <w:caps w:val="0"/>
                <w:color w:val="000000"/>
                <w:sz w:val="18"/>
              </w:rPr>
              <w:t>agent</w:t>
            </w:r>
          </w:p>
        </w:tc>
        <w:tc>
          <w:tcPr>
            <w:tcW w:type="dxa" w:w="2886"/>
          </w:tcPr>
          <w:p>
            <w:pPr>
              <w:spacing w:before="0" w:after="40"/>
              <w:jc w:val="left"/>
            </w:pPr>
            <w:r>
              <w:rPr>
                <w:rFonts w:ascii="Times New Roman" w:hAnsi="Times New Roman" w:eastAsia="Times New Roman" w:cs="Times New Roman"/>
                <w:b w:val="0"/>
                <w:i w:val="0"/>
                <w:caps w:val="0"/>
                <w:color w:val="000000"/>
                <w:sz w:val="18"/>
              </w:rPr>
              <w:t>agent Kiểm tra độc lập: Vòng 1: chưa đạt, 2 lỗi (làm tròn phân bổ 01A, ngày bìa do thiếu ngay_ky_don), 11 cảnh báo</w:t>
            </w:r>
          </w:p>
        </w:tc>
        <w:tc>
          <w:tcPr>
            <w:tcW w:type="dxa" w:w="895"/>
          </w:tcPr>
          <w:p>
            <w:pPr>
              <w:spacing w:before="0" w:after="40"/>
              <w:jc w:val="left"/>
            </w:pPr>
            <w:r>
              <w:rPr>
                <w:rFonts w:ascii="Times New Roman" w:hAnsi="Times New Roman" w:eastAsia="Times New Roman" w:cs="Times New Roman"/>
                <w:b w:val="0"/>
                <w:i w:val="0"/>
                <w:caps w:val="0"/>
                <w:color w:val="000000"/>
                <w:sz w:val="18"/>
              </w:rPr>
              <w:t>24e2f43660f0</w:t>
            </w:r>
          </w:p>
        </w:tc>
        <w:tc>
          <w:tcPr>
            <w:tcW w:type="dxa" w:w="995"/>
          </w:tcPr>
          <w:p>
            <w:pPr>
              <w:spacing w:before="0" w:after="40"/>
              <w:jc w:val="left"/>
            </w:pPr>
            <w:r>
              <w:rPr>
                <w:rFonts w:ascii="Times New Roman" w:hAnsi="Times New Roman" w:eastAsia="Times New Roman" w:cs="Times New Roman"/>
                <w:b w:val="0"/>
                <w:i w:val="0"/>
                <w:caps w:val="0"/>
                <w:color w:val="000000"/>
                <w:sz w:val="18"/>
              </w:rPr>
              <w:t>chưa 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23:59</w:t>
            </w:r>
          </w:p>
        </w:tc>
        <w:tc>
          <w:tcPr>
            <w:tcW w:type="dxa" w:w="1293"/>
          </w:tcPr>
          <w:p>
            <w:pPr>
              <w:spacing w:before="0" w:after="40"/>
              <w:jc w:val="left"/>
            </w:pPr>
            <w:r>
              <w:rPr>
                <w:rFonts w:ascii="Times New Roman" w:hAnsi="Times New Roman" w:eastAsia="Times New Roman" w:cs="Times New Roman"/>
                <w:b w:val="0"/>
                <w:i w:val="0"/>
                <w:caps w:val="0"/>
                <w:color w:val="000000"/>
                <w:sz w:val="18"/>
              </w:rPr>
              <w:t>qlda-master-schedule</w:t>
            </w:r>
          </w:p>
        </w:tc>
        <w:tc>
          <w:tcPr>
            <w:tcW w:type="dxa" w:w="1492"/>
          </w:tcPr>
          <w:p>
            <w:pPr>
              <w:spacing w:before="0" w:after="40"/>
              <w:jc w:val="left"/>
            </w:pPr>
            <w:r>
              <w:rPr>
                <w:rFonts w:ascii="Times New Roman" w:hAnsi="Times New Roman" w:eastAsia="Times New Roman" w:cs="Times New Roman"/>
                <w:b w:val="0"/>
                <w:i w:val="0"/>
                <w:caps w:val="0"/>
                <w:color w:val="000000"/>
                <w:sz w:val="18"/>
              </w:rPr>
              <w:t>lich.kiem_tra_lop_B</w:t>
            </w:r>
          </w:p>
        </w:tc>
        <w:tc>
          <w:tcPr>
            <w:tcW w:type="dxa" w:w="696"/>
          </w:tcPr>
          <w:p>
            <w:pPr>
              <w:spacing w:before="0" w:after="40"/>
              <w:jc w:val="left"/>
            </w:pPr>
            <w:r>
              <w:rPr>
                <w:rFonts w:ascii="Times New Roman" w:hAnsi="Times New Roman" w:eastAsia="Times New Roman" w:cs="Times New Roman"/>
                <w:b w:val="0"/>
                <w:i w:val="0"/>
                <w:caps w:val="0"/>
                <w:color w:val="000000"/>
                <w:sz w:val="18"/>
              </w:rPr>
              <w:t>agent</w:t>
            </w:r>
          </w:p>
        </w:tc>
        <w:tc>
          <w:tcPr>
            <w:tcW w:type="dxa" w:w="2886"/>
          </w:tcPr>
          <w:p>
            <w:pPr>
              <w:spacing w:before="0" w:after="40"/>
              <w:jc w:val="left"/>
            </w:pPr>
            <w:r>
              <w:rPr>
                <w:rFonts w:ascii="Times New Roman" w:hAnsi="Times New Roman" w:eastAsia="Times New Roman" w:cs="Times New Roman"/>
                <w:b w:val="0"/>
                <w:i w:val="0"/>
                <w:caps w:val="0"/>
                <w:color w:val="000000"/>
                <w:sz w:val="18"/>
              </w:rPr>
              <w:t>agent Kiểm tra độc lập: Vòng 1: chưa đạt, 1 lỗi (công thức số sprint), 10 cảnh báo (dự trữ 0, hạn mốc, mục tiêu sprint, cân bằng tải)</w:t>
            </w:r>
          </w:p>
        </w:tc>
        <w:tc>
          <w:tcPr>
            <w:tcW w:type="dxa" w:w="895"/>
          </w:tcPr>
          <w:p>
            <w:pPr>
              <w:spacing w:before="0" w:after="40"/>
              <w:jc w:val="left"/>
            </w:pPr>
            <w:r>
              <w:rPr>
                <w:rFonts w:ascii="Times New Roman" w:hAnsi="Times New Roman" w:eastAsia="Times New Roman" w:cs="Times New Roman"/>
                <w:b w:val="0"/>
                <w:i w:val="0"/>
                <w:caps w:val="0"/>
                <w:color w:val="000000"/>
                <w:sz w:val="18"/>
              </w:rPr>
              <w:t>24e2f43660f0</w:t>
            </w:r>
          </w:p>
        </w:tc>
        <w:tc>
          <w:tcPr>
            <w:tcW w:type="dxa" w:w="995"/>
          </w:tcPr>
          <w:p>
            <w:pPr>
              <w:spacing w:before="0" w:after="40"/>
              <w:jc w:val="left"/>
            </w:pPr>
            <w:r>
              <w:rPr>
                <w:rFonts w:ascii="Times New Roman" w:hAnsi="Times New Roman" w:eastAsia="Times New Roman" w:cs="Times New Roman"/>
                <w:b w:val="0"/>
                <w:i w:val="0"/>
                <w:caps w:val="0"/>
                <w:color w:val="000000"/>
                <w:sz w:val="18"/>
              </w:rPr>
              <w:t>chưa 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23:59</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phan_cong_tai_lieu.kiem_tra_lop_B</w:t>
            </w:r>
          </w:p>
        </w:tc>
        <w:tc>
          <w:tcPr>
            <w:tcW w:type="dxa" w:w="696"/>
          </w:tcPr>
          <w:p>
            <w:pPr>
              <w:spacing w:before="0" w:after="40"/>
              <w:jc w:val="left"/>
            </w:pPr>
            <w:r>
              <w:rPr>
                <w:rFonts w:ascii="Times New Roman" w:hAnsi="Times New Roman" w:eastAsia="Times New Roman" w:cs="Times New Roman"/>
                <w:b w:val="0"/>
                <w:i w:val="0"/>
                <w:caps w:val="0"/>
                <w:color w:val="000000"/>
                <w:sz w:val="18"/>
              </w:rPr>
              <w:t>agent</w:t>
            </w:r>
          </w:p>
        </w:tc>
        <w:tc>
          <w:tcPr>
            <w:tcW w:type="dxa" w:w="2886"/>
          </w:tcPr>
          <w:p>
            <w:pPr>
              <w:spacing w:before="0" w:after="40"/>
              <w:jc w:val="left"/>
            </w:pPr>
            <w:r>
              <w:rPr>
                <w:rFonts w:ascii="Times New Roman" w:hAnsi="Times New Roman" w:eastAsia="Times New Roman" w:cs="Times New Roman"/>
                <w:b w:val="0"/>
                <w:i w:val="0"/>
                <w:caps w:val="0"/>
                <w:color w:val="000000"/>
                <w:sz w:val="18"/>
              </w:rPr>
              <w:t>agent Kiểm tra độc lập: Vòng 1: chưa đạt, 3 lỗi (MD theo người, chia phần việc lệch lịch, cột bên ngoài thiếu C, I), 9 cảnh báo</w:t>
            </w:r>
          </w:p>
        </w:tc>
        <w:tc>
          <w:tcPr>
            <w:tcW w:type="dxa" w:w="895"/>
          </w:tcPr>
          <w:p>
            <w:pPr>
              <w:spacing w:before="0" w:after="40"/>
              <w:jc w:val="left"/>
            </w:pPr>
            <w:r>
              <w:rPr>
                <w:rFonts w:ascii="Times New Roman" w:hAnsi="Times New Roman" w:eastAsia="Times New Roman" w:cs="Times New Roman"/>
                <w:b w:val="0"/>
                <w:i w:val="0"/>
                <w:caps w:val="0"/>
                <w:color w:val="000000"/>
                <w:sz w:val="18"/>
              </w:rPr>
              <w:t>24e2f43660f0</w:t>
            </w:r>
          </w:p>
        </w:tc>
        <w:tc>
          <w:tcPr>
            <w:tcW w:type="dxa" w:w="995"/>
          </w:tcPr>
          <w:p>
            <w:pPr>
              <w:spacing w:before="0" w:after="40"/>
              <w:jc w:val="left"/>
            </w:pPr>
            <w:r>
              <w:rPr>
                <w:rFonts w:ascii="Times New Roman" w:hAnsi="Times New Roman" w:eastAsia="Times New Roman" w:cs="Times New Roman"/>
                <w:b w:val="0"/>
                <w:i w:val="0"/>
                <w:caps w:val="0"/>
                <w:color w:val="000000"/>
                <w:sz w:val="18"/>
              </w:rPr>
              <w:t>chưa 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23:59</w:t>
            </w:r>
          </w:p>
        </w:tc>
        <w:tc>
          <w:tcPr>
            <w:tcW w:type="dxa" w:w="1293"/>
          </w:tcPr>
          <w:p>
            <w:pPr>
              <w:spacing w:before="0" w:after="40"/>
              <w:jc w:val="left"/>
            </w:pPr>
            <w:r>
              <w:rPr>
                <w:rFonts w:ascii="Times New Roman" w:hAnsi="Times New Roman" w:eastAsia="Times New Roman" w:cs="Times New Roman"/>
                <w:b w:val="0"/>
                <w:i w:val="0"/>
                <w:caps w:val="0"/>
                <w:color w:val="000000"/>
                <w:sz w:val="18"/>
              </w:rPr>
              <w:t>qlda-cost-estimate</w:t>
            </w:r>
          </w:p>
        </w:tc>
        <w:tc>
          <w:tcPr>
            <w:tcW w:type="dxa" w:w="1492"/>
          </w:tcPr>
          <w:p>
            <w:pPr>
              <w:spacing w:before="0" w:after="40"/>
              <w:jc w:val="left"/>
            </w:pPr>
            <w:r>
              <w:rPr>
                <w:rFonts w:ascii="Times New Roman" w:hAnsi="Times New Roman" w:eastAsia="Times New Roman" w:cs="Times New Roman"/>
                <w:b w:val="0"/>
                <w:i w:val="0"/>
                <w:caps w:val="0"/>
                <w:color w:val="000000"/>
                <w:sz w:val="18"/>
              </w:rPr>
              <w:t>chi_phi.kiem_tra_lop_B</w:t>
            </w:r>
          </w:p>
        </w:tc>
        <w:tc>
          <w:tcPr>
            <w:tcW w:type="dxa" w:w="696"/>
          </w:tcPr>
          <w:p>
            <w:pPr>
              <w:spacing w:before="0" w:after="40"/>
              <w:jc w:val="left"/>
            </w:pPr>
            <w:r>
              <w:rPr>
                <w:rFonts w:ascii="Times New Roman" w:hAnsi="Times New Roman" w:eastAsia="Times New Roman" w:cs="Times New Roman"/>
                <w:b w:val="0"/>
                <w:i w:val="0"/>
                <w:caps w:val="0"/>
                <w:color w:val="000000"/>
                <w:sz w:val="18"/>
              </w:rPr>
              <w:t>agent</w:t>
            </w:r>
          </w:p>
        </w:tc>
        <w:tc>
          <w:tcPr>
            <w:tcW w:type="dxa" w:w="2886"/>
          </w:tcPr>
          <w:p>
            <w:pPr>
              <w:spacing w:before="0" w:after="40"/>
              <w:jc w:val="left"/>
            </w:pPr>
            <w:r>
              <w:rPr>
                <w:rFonts w:ascii="Times New Roman" w:hAnsi="Times New Roman" w:eastAsia="Times New Roman" w:cs="Times New Roman"/>
                <w:b w:val="0"/>
                <w:i w:val="0"/>
                <w:caps w:val="0"/>
                <w:color w:val="000000"/>
                <w:sz w:val="18"/>
              </w:rPr>
              <w:t>agent Kiểm tra độc lập: Vòng 1: chưa đạt, 5 lỗi (dòng tiền theo MD kế hoạch, bỏ qua thời hạn thanh toán, thiếu ngưỡng chịu đựng, làm tròn hệ số bảo hiểm, dự phòng mâu thuẫn), 7 cảnh báo</w:t>
            </w:r>
          </w:p>
        </w:tc>
        <w:tc>
          <w:tcPr>
            <w:tcW w:type="dxa" w:w="895"/>
          </w:tcPr>
          <w:p>
            <w:pPr>
              <w:spacing w:before="0" w:after="40"/>
              <w:jc w:val="left"/>
            </w:pPr>
            <w:r>
              <w:rPr>
                <w:rFonts w:ascii="Times New Roman" w:hAnsi="Times New Roman" w:eastAsia="Times New Roman" w:cs="Times New Roman"/>
                <w:b w:val="0"/>
                <w:i w:val="0"/>
                <w:caps w:val="0"/>
                <w:color w:val="000000"/>
                <w:sz w:val="18"/>
              </w:rPr>
              <w:t>24e2f43660f0</w:t>
            </w:r>
          </w:p>
        </w:tc>
        <w:tc>
          <w:tcPr>
            <w:tcW w:type="dxa" w:w="995"/>
          </w:tcPr>
          <w:p>
            <w:pPr>
              <w:spacing w:before="0" w:after="40"/>
              <w:jc w:val="left"/>
            </w:pPr>
            <w:r>
              <w:rPr>
                <w:rFonts w:ascii="Times New Roman" w:hAnsi="Times New Roman" w:eastAsia="Times New Roman" w:cs="Times New Roman"/>
                <w:b w:val="0"/>
                <w:i w:val="0"/>
                <w:caps w:val="0"/>
                <w:color w:val="000000"/>
                <w:sz w:val="18"/>
              </w:rPr>
              <w:t>chưa 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23:59</w:t>
            </w:r>
          </w:p>
        </w:tc>
        <w:tc>
          <w:tcPr>
            <w:tcW w:type="dxa" w:w="1293"/>
          </w:tcPr>
          <w:p>
            <w:pPr>
              <w:spacing w:before="0" w:after="40"/>
              <w:jc w:val="left"/>
            </w:pPr>
            <w:r>
              <w:rPr>
                <w:rFonts w:ascii="Times New Roman" w:hAnsi="Times New Roman" w:eastAsia="Times New Roman" w:cs="Times New Roman"/>
                <w:b w:val="0"/>
                <w:i w:val="0"/>
                <w:caps w:val="0"/>
                <w:color w:val="000000"/>
                <w:sz w:val="18"/>
              </w:rPr>
              <w:t>qlda-risk</w:t>
            </w:r>
          </w:p>
        </w:tc>
        <w:tc>
          <w:tcPr>
            <w:tcW w:type="dxa" w:w="1492"/>
          </w:tcPr>
          <w:p>
            <w:pPr>
              <w:spacing w:before="0" w:after="40"/>
              <w:jc w:val="left"/>
            </w:pPr>
            <w:r>
              <w:rPr>
                <w:rFonts w:ascii="Times New Roman" w:hAnsi="Times New Roman" w:eastAsia="Times New Roman" w:cs="Times New Roman"/>
                <w:b w:val="0"/>
                <w:i w:val="0"/>
                <w:caps w:val="0"/>
                <w:color w:val="000000"/>
                <w:sz w:val="18"/>
              </w:rPr>
              <w:t>ke_hoach_rui_ro.kiem_tra_lop_B</w:t>
            </w:r>
          </w:p>
        </w:tc>
        <w:tc>
          <w:tcPr>
            <w:tcW w:type="dxa" w:w="696"/>
          </w:tcPr>
          <w:p>
            <w:pPr>
              <w:spacing w:before="0" w:after="40"/>
              <w:jc w:val="left"/>
            </w:pPr>
            <w:r>
              <w:rPr>
                <w:rFonts w:ascii="Times New Roman" w:hAnsi="Times New Roman" w:eastAsia="Times New Roman" w:cs="Times New Roman"/>
                <w:b w:val="0"/>
                <w:i w:val="0"/>
                <w:caps w:val="0"/>
                <w:color w:val="000000"/>
                <w:sz w:val="18"/>
              </w:rPr>
              <w:t>agent</w:t>
            </w:r>
          </w:p>
        </w:tc>
        <w:tc>
          <w:tcPr>
            <w:tcW w:type="dxa" w:w="2886"/>
          </w:tcPr>
          <w:p>
            <w:pPr>
              <w:spacing w:before="0" w:after="40"/>
              <w:jc w:val="left"/>
            </w:pPr>
            <w:r>
              <w:rPr>
                <w:rFonts w:ascii="Times New Roman" w:hAnsi="Times New Roman" w:eastAsia="Times New Roman" w:cs="Times New Roman"/>
                <w:b w:val="0"/>
                <w:i w:val="0"/>
                <w:caps w:val="0"/>
                <w:color w:val="000000"/>
                <w:sz w:val="18"/>
              </w:rPr>
              <w:t>agent Kiểm tra độc lập: Vòng 1: chưa đạt, 3 lỗi (RR13 đánh giá thấp vấn đề đã biết, dự phòng mâu thuẫn, viện dẫn sai Mục 18), 15 cảnh báo</w:t>
            </w:r>
          </w:p>
        </w:tc>
        <w:tc>
          <w:tcPr>
            <w:tcW w:type="dxa" w:w="895"/>
          </w:tcPr>
          <w:p>
            <w:pPr>
              <w:spacing w:before="0" w:after="40"/>
              <w:jc w:val="left"/>
            </w:pPr>
            <w:r>
              <w:rPr>
                <w:rFonts w:ascii="Times New Roman" w:hAnsi="Times New Roman" w:eastAsia="Times New Roman" w:cs="Times New Roman"/>
                <w:b w:val="0"/>
                <w:i w:val="0"/>
                <w:caps w:val="0"/>
                <w:color w:val="000000"/>
                <w:sz w:val="18"/>
              </w:rPr>
              <w:t>24e2f43660f0</w:t>
            </w:r>
          </w:p>
        </w:tc>
        <w:tc>
          <w:tcPr>
            <w:tcW w:type="dxa" w:w="995"/>
          </w:tcPr>
          <w:p>
            <w:pPr>
              <w:spacing w:before="0" w:after="40"/>
              <w:jc w:val="left"/>
            </w:pPr>
            <w:r>
              <w:rPr>
                <w:rFonts w:ascii="Times New Roman" w:hAnsi="Times New Roman" w:eastAsia="Times New Roman" w:cs="Times New Roman"/>
                <w:b w:val="0"/>
                <w:i w:val="0"/>
                <w:caps w:val="0"/>
                <w:color w:val="000000"/>
                <w:sz w:val="18"/>
              </w:rPr>
              <w:t>chưa 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16/10/2026 23:59</w:t>
            </w:r>
          </w:p>
        </w:tc>
        <w:tc>
          <w:tcPr>
            <w:tcW w:type="dxa" w:w="1293"/>
          </w:tcPr>
          <w:p>
            <w:pPr>
              <w:spacing w:before="0" w:after="40"/>
              <w:jc w:val="left"/>
            </w:pPr>
            <w:r>
              <w:rPr>
                <w:rFonts w:ascii="Times New Roman" w:hAnsi="Times New Roman" w:eastAsia="Times New Roman" w:cs="Times New Roman"/>
                <w:b w:val="0"/>
                <w:i w:val="0"/>
                <w:caps w:val="0"/>
                <w:color w:val="000000"/>
                <w:sz w:val="18"/>
              </w:rPr>
              <w:t>qlda-loi</w:t>
            </w:r>
          </w:p>
        </w:tc>
        <w:tc>
          <w:tcPr>
            <w:tcW w:type="dxa" w:w="1492"/>
          </w:tcPr>
          <w:p>
            <w:pPr>
              <w:spacing w:before="0" w:after="40"/>
              <w:jc w:val="left"/>
            </w:pPr>
            <w:r>
              <w:rPr>
                <w:rFonts w:ascii="Times New Roman" w:hAnsi="Times New Roman" w:eastAsia="Times New Roman" w:cs="Times New Roman"/>
                <w:b w:val="0"/>
                <w:i w:val="0"/>
                <w:caps w:val="0"/>
                <w:color w:val="000000"/>
                <w:sz w:val="18"/>
              </w:rPr>
              <w:t>ke_hoach.sua</w:t>
            </w:r>
          </w:p>
        </w:tc>
        <w:tc>
          <w:tcPr>
            <w:tcW w:type="dxa" w:w="696"/>
          </w:tcPr>
          <w:p>
            <w:pPr>
              <w:spacing w:before="0" w:after="40"/>
              <w:jc w:val="left"/>
            </w:pPr>
            <w:r>
              <w:rPr>
                <w:rFonts w:ascii="Times New Roman" w:hAnsi="Times New Roman" w:eastAsia="Times New Roman" w:cs="Times New Roman"/>
                <w:b w:val="0"/>
                <w:i w:val="0"/>
                <w:caps w:val="0"/>
                <w:color w:val="000000"/>
                <w:sz w:val="18"/>
              </w:rPr>
              <w:t>agent</w:t>
            </w:r>
          </w:p>
        </w:tc>
        <w:tc>
          <w:tcPr>
            <w:tcW w:type="dxa" w:w="2886"/>
          </w:tcPr>
          <w:p>
            <w:pPr>
              <w:spacing w:before="0" w:after="40"/>
              <w:jc w:val="left"/>
            </w:pPr>
            <w:r>
              <w:rPr>
                <w:rFonts w:ascii="Times New Roman" w:hAnsi="Times New Roman" w:eastAsia="Times New Roman" w:cs="Times New Roman"/>
                <w:b w:val="0"/>
                <w:i w:val="0"/>
                <w:caps w:val="0"/>
                <w:color w:val="000000"/>
                <w:sz w:val="18"/>
              </w:rPr>
              <w:t>agent Sửa: Vòng 2. Sửa dữ liệu: phụ thuộc kiểm thử, gói 1.3.3 trước M3, giả định ngoài phạm vi, giao việc tạo dự trữ 5 ngày, hạn mốc, sổ rủi ro 18 rủi ro. Sửa script: dòng tiền theo huy động và thời hạn thanh toán, khoản</w:t>
            </w:r>
          </w:p>
        </w:tc>
        <w:tc>
          <w:tcPr>
            <w:tcW w:type="dxa" w:w="895"/>
          </w:tcPr>
          <w:p>
            <w:pPr>
              <w:spacing w:before="0" w:after="40"/>
              <w:jc w:val="left"/>
            </w:pPr>
            <w:r>
              <w:rPr>
                <w:rFonts w:ascii="Times New Roman" w:hAnsi="Times New Roman" w:eastAsia="Times New Roman" w:cs="Times New Roman"/>
                <w:b w:val="0"/>
                <w:i w:val="0"/>
                <w:caps w:val="0"/>
                <w:color w:val="000000"/>
                <w:sz w:val="18"/>
              </w:rPr>
              <w:t>d64f5988d34d</w:t>
            </w:r>
          </w:p>
        </w:tc>
        <w:tc>
          <w:tcPr>
            <w:tcW w:type="dxa" w:w="995"/>
          </w:tcPr>
          <w:p>
            <w:pPr>
              <w:spacing w:before="0" w:after="40"/>
              <w:jc w:val="left"/>
            </w:pPr>
            <w:r>
              <w:rPr>
                <w:rFonts w:ascii="Times New Roman" w:hAnsi="Times New Roman" w:eastAsia="Times New Roman" w:cs="Times New Roman"/>
                <w:b w:val="0"/>
                <w:i w:val="0"/>
                <w:caps w:val="0"/>
                <w:color w:val="000000"/>
                <w:sz w:val="18"/>
              </w:rPr>
              <w:t>hoàn thành</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17/10/2026 00:07</w:t>
            </w:r>
          </w:p>
        </w:tc>
        <w:tc>
          <w:tcPr>
            <w:tcW w:type="dxa" w:w="1293"/>
          </w:tcPr>
          <w:p>
            <w:pPr>
              <w:spacing w:before="0" w:after="40"/>
              <w:jc w:val="left"/>
            </w:pPr>
            <w:r>
              <w:rPr>
                <w:rFonts w:ascii="Times New Roman" w:hAnsi="Times New Roman" w:eastAsia="Times New Roman" w:cs="Times New Roman"/>
                <w:b w:val="0"/>
                <w:i w:val="0"/>
                <w:caps w:val="0"/>
                <w:color w:val="000000"/>
                <w:sz w:val="18"/>
              </w:rPr>
              <w:t>qlda-wbs</w:t>
            </w:r>
          </w:p>
        </w:tc>
        <w:tc>
          <w:tcPr>
            <w:tcW w:type="dxa" w:w="1492"/>
          </w:tcPr>
          <w:p>
            <w:pPr>
              <w:spacing w:before="0" w:after="40"/>
              <w:jc w:val="left"/>
            </w:pPr>
            <w:r>
              <w:rPr>
                <w:rFonts w:ascii="Times New Roman" w:hAnsi="Times New Roman" w:eastAsia="Times New Roman" w:cs="Times New Roman"/>
                <w:b w:val="0"/>
                <w:i w:val="0"/>
                <w:caps w:val="0"/>
                <w:color w:val="000000"/>
                <w:sz w:val="18"/>
              </w:rPr>
              <w:t>wbs</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WBS: 351 MD, 66 gói lá</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17/10/2026 00:07</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17/10/2026 00:09</w:t>
            </w:r>
          </w:p>
        </w:tc>
        <w:tc>
          <w:tcPr>
            <w:tcW w:type="dxa" w:w="1293"/>
          </w:tcPr>
          <w:p>
            <w:pPr>
              <w:spacing w:before="0" w:after="40"/>
              <w:jc w:val="left"/>
            </w:pPr>
            <w:r>
              <w:rPr>
                <w:rFonts w:ascii="Times New Roman" w:hAnsi="Times New Roman" w:eastAsia="Times New Roman" w:cs="Times New Roman"/>
                <w:b w:val="0"/>
                <w:i w:val="0"/>
                <w:caps w:val="0"/>
                <w:color w:val="000000"/>
                <w:sz w:val="18"/>
              </w:rPr>
              <w:t>qlda-risk</w:t>
            </w:r>
          </w:p>
        </w:tc>
        <w:tc>
          <w:tcPr>
            <w:tcW w:type="dxa" w:w="1492"/>
          </w:tcPr>
          <w:p>
            <w:pPr>
              <w:spacing w:before="0" w:after="40"/>
              <w:jc w:val="left"/>
            </w:pPr>
            <w:r>
              <w:rPr>
                <w:rFonts w:ascii="Times New Roman" w:hAnsi="Times New Roman" w:eastAsia="Times New Roman" w:cs="Times New Roman"/>
                <w:b w:val="0"/>
                <w:i w:val="0"/>
                <w:caps w:val="0"/>
                <w:color w:val="000000"/>
                <w:sz w:val="18"/>
              </w:rPr>
              <w:t>rui_ro</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sổ rủi ro: 19 rủi ro, EMV 127.500.173 đồng</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17/10/2026 00:09</w:t>
            </w:r>
          </w:p>
        </w:tc>
        <w:tc>
          <w:tcPr>
            <w:tcW w:type="dxa" w:w="1293"/>
          </w:tcPr>
          <w:p>
            <w:pPr>
              <w:spacing w:before="0" w:after="40"/>
              <w:jc w:val="left"/>
            </w:pPr>
            <w:r>
              <w:rPr>
                <w:rFonts w:ascii="Times New Roman" w:hAnsi="Times New Roman" w:eastAsia="Times New Roman" w:cs="Times New Roman"/>
                <w:b w:val="0"/>
                <w:i w:val="0"/>
                <w:caps w:val="0"/>
                <w:color w:val="000000"/>
                <w:sz w:val="18"/>
              </w:rPr>
              <w:t>qlda-risk</w:t>
            </w:r>
          </w:p>
        </w:tc>
        <w:tc>
          <w:tcPr>
            <w:tcW w:type="dxa" w:w="1492"/>
          </w:tcPr>
          <w:p>
            <w:pPr>
              <w:spacing w:before="0" w:after="40"/>
              <w:jc w:val="left"/>
            </w:pPr>
            <w:r>
              <w:rPr>
                <w:rFonts w:ascii="Times New Roman" w:hAnsi="Times New Roman" w:eastAsia="Times New Roman" w:cs="Times New Roman"/>
                <w:b w:val="0"/>
                <w:i w:val="0"/>
                <w:caps w:val="0"/>
                <w:color w:val="000000"/>
                <w:sz w:val="18"/>
              </w:rPr>
              <w:t>rui_ro</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sổ rủi ro: 19 rủi ro, EMV 127.500.173 đồng</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17/10/2026 00:11</w:t>
            </w:r>
          </w:p>
        </w:tc>
        <w:tc>
          <w:tcPr>
            <w:tcW w:type="dxa" w:w="1293"/>
          </w:tcPr>
          <w:p>
            <w:pPr>
              <w:spacing w:before="0" w:after="40"/>
              <w:jc w:val="left"/>
            </w:pPr>
            <w:r>
              <w:rPr>
                <w:rFonts w:ascii="Times New Roman" w:hAnsi="Times New Roman" w:eastAsia="Times New Roman" w:cs="Times New Roman"/>
                <w:b w:val="0"/>
                <w:i w:val="0"/>
                <w:caps w:val="0"/>
                <w:color w:val="000000"/>
                <w:sz w:val="18"/>
              </w:rPr>
              <w:t>qlda-wbs</w:t>
            </w:r>
          </w:p>
        </w:tc>
        <w:tc>
          <w:tcPr>
            <w:tcW w:type="dxa" w:w="1492"/>
          </w:tcPr>
          <w:p>
            <w:pPr>
              <w:spacing w:before="0" w:after="40"/>
              <w:jc w:val="left"/>
            </w:pPr>
            <w:r>
              <w:rPr>
                <w:rFonts w:ascii="Times New Roman" w:hAnsi="Times New Roman" w:eastAsia="Times New Roman" w:cs="Times New Roman"/>
                <w:b w:val="0"/>
                <w:i w:val="0"/>
                <w:caps w:val="0"/>
                <w:color w:val="000000"/>
                <w:sz w:val="18"/>
              </w:rPr>
              <w:t>wbs</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WBS: 351 MD, 66 gói lá</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17/10/2026 00:11</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17/10/2026 00:11</w:t>
            </w:r>
          </w:p>
        </w:tc>
        <w:tc>
          <w:tcPr>
            <w:tcW w:type="dxa" w:w="1293"/>
          </w:tcPr>
          <w:p>
            <w:pPr>
              <w:spacing w:before="0" w:after="40"/>
              <w:jc w:val="left"/>
            </w:pPr>
            <w:r>
              <w:rPr>
                <w:rFonts w:ascii="Times New Roman" w:hAnsi="Times New Roman" w:eastAsia="Times New Roman" w:cs="Times New Roman"/>
                <w:b w:val="0"/>
                <w:i w:val="0"/>
                <w:caps w:val="0"/>
                <w:color w:val="000000"/>
                <w:sz w:val="18"/>
              </w:rPr>
              <w:t>qlda-master-schedule</w:t>
            </w:r>
          </w:p>
        </w:tc>
        <w:tc>
          <w:tcPr>
            <w:tcW w:type="dxa" w:w="1492"/>
          </w:tcPr>
          <w:p>
            <w:pPr>
              <w:spacing w:before="0" w:after="40"/>
              <w:jc w:val="left"/>
            </w:pPr>
            <w:r>
              <w:rPr>
                <w:rFonts w:ascii="Times New Roman" w:hAnsi="Times New Roman" w:eastAsia="Times New Roman" w:cs="Times New Roman"/>
                <w:b w:val="0"/>
                <w:i w:val="0"/>
                <w:caps w:val="0"/>
                <w:color w:val="000000"/>
                <w:sz w:val="18"/>
              </w:rPr>
              <w:t>lich</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Lập lịch có ràng buộc nguồn lực và xuất master schedule Excel. Đã tính lại công thức, 0 lỗi, đối chiếu tổng MD 351, 73 ngày làm việc, MD từng sprint khớp lich.json.</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17/10/2026 00:11</w:t>
            </w:r>
          </w:p>
        </w:tc>
        <w:tc>
          <w:tcPr>
            <w:tcW w:type="dxa" w:w="1293"/>
          </w:tcPr>
          <w:p>
            <w:pPr>
              <w:spacing w:before="0" w:after="40"/>
              <w:jc w:val="left"/>
            </w:pPr>
            <w:r>
              <w:rPr>
                <w:rFonts w:ascii="Times New Roman" w:hAnsi="Times New Roman" w:eastAsia="Times New Roman" w:cs="Times New Roman"/>
                <w:b w:val="0"/>
                <w:i w:val="0"/>
                <w:caps w:val="0"/>
                <w:color w:val="000000"/>
                <w:sz w:val="18"/>
              </w:rPr>
              <w:t>qlda-risk</w:t>
            </w:r>
          </w:p>
        </w:tc>
        <w:tc>
          <w:tcPr>
            <w:tcW w:type="dxa" w:w="1492"/>
          </w:tcPr>
          <w:p>
            <w:pPr>
              <w:spacing w:before="0" w:after="40"/>
              <w:jc w:val="left"/>
            </w:pPr>
            <w:r>
              <w:rPr>
                <w:rFonts w:ascii="Times New Roman" w:hAnsi="Times New Roman" w:eastAsia="Times New Roman" w:cs="Times New Roman"/>
                <w:b w:val="0"/>
                <w:i w:val="0"/>
                <w:caps w:val="0"/>
                <w:color w:val="000000"/>
                <w:sz w:val="18"/>
              </w:rPr>
              <w:t>rui_ro</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sổ rủi ro: 19 rủi ro, EMV 128.287.673 đồng</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17/10/2026 00:11</w:t>
            </w:r>
          </w:p>
        </w:tc>
        <w:tc>
          <w:tcPr>
            <w:tcW w:type="dxa" w:w="1293"/>
          </w:tcPr>
          <w:p>
            <w:pPr>
              <w:spacing w:before="0" w:after="40"/>
              <w:jc w:val="left"/>
            </w:pPr>
            <w:r>
              <w:rPr>
                <w:rFonts w:ascii="Times New Roman" w:hAnsi="Times New Roman" w:eastAsia="Times New Roman" w:cs="Times New Roman"/>
                <w:b w:val="0"/>
                <w:i w:val="0"/>
                <w:caps w:val="0"/>
                <w:color w:val="000000"/>
                <w:sz w:val="18"/>
              </w:rPr>
              <w:t>qlda-cost-estimate</w:t>
            </w:r>
          </w:p>
        </w:tc>
        <w:tc>
          <w:tcPr>
            <w:tcW w:type="dxa" w:w="1492"/>
          </w:tcPr>
          <w:p>
            <w:pPr>
              <w:spacing w:before="0" w:after="40"/>
              <w:jc w:val="left"/>
            </w:pPr>
            <w:r>
              <w:rPr>
                <w:rFonts w:ascii="Times New Roman" w:hAnsi="Times New Roman" w:eastAsia="Times New Roman" w:cs="Times New Roman"/>
                <w:b w:val="0"/>
                <w:i w:val="0"/>
                <w:caps w:val="0"/>
                <w:color w:val="000000"/>
                <w:sz w:val="18"/>
              </w:rPr>
              <w:t>chi_phi</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Lập cost estimate và Excel công thức. Đã tính lại công thức, 0 lỗi, giá trị Excel khớp tính toán Python (A, B, C, giá chào, lương theo người, tổng Mẫu 11A, khoản còn lại sau lương, dòng tiền).</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17/10/2026 00:12</w:t>
            </w:r>
          </w:p>
        </w:tc>
        <w:tc>
          <w:tcPr>
            <w:tcW w:type="dxa" w:w="1293"/>
          </w:tcPr>
          <w:p>
            <w:pPr>
              <w:spacing w:before="0" w:after="40"/>
              <w:jc w:val="left"/>
            </w:pPr>
            <w:r>
              <w:rPr>
                <w:rFonts w:ascii="Times New Roman" w:hAnsi="Times New Roman" w:eastAsia="Times New Roman" w:cs="Times New Roman"/>
                <w:b w:val="0"/>
                <w:i w:val="0"/>
                <w:caps w:val="0"/>
                <w:color w:val="000000"/>
                <w:sz w:val="18"/>
              </w:rPr>
              <w:t>qlda-wbs</w:t>
            </w:r>
          </w:p>
        </w:tc>
        <w:tc>
          <w:tcPr>
            <w:tcW w:type="dxa" w:w="1492"/>
          </w:tcPr>
          <w:p>
            <w:pPr>
              <w:spacing w:before="0" w:after="40"/>
              <w:jc w:val="left"/>
            </w:pPr>
            <w:r>
              <w:rPr>
                <w:rFonts w:ascii="Times New Roman" w:hAnsi="Times New Roman" w:eastAsia="Times New Roman" w:cs="Times New Roman"/>
                <w:b w:val="0"/>
                <w:i w:val="0"/>
                <w:caps w:val="0"/>
                <w:color w:val="000000"/>
                <w:sz w:val="18"/>
              </w:rPr>
              <w:t>tai_lieu_wbs</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Xuất 9 tài liệu WBS, đạt kiểm tra trình bày</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17/10/2026 00:12</w:t>
            </w:r>
          </w:p>
        </w:tc>
        <w:tc>
          <w:tcPr>
            <w:tcW w:type="dxa" w:w="1293"/>
          </w:tcPr>
          <w:p>
            <w:pPr>
              <w:spacing w:before="0" w:after="40"/>
              <w:jc w:val="left"/>
            </w:pPr>
            <w:r>
              <w:rPr>
                <w:rFonts w:ascii="Times New Roman" w:hAnsi="Times New Roman" w:eastAsia="Times New Roman" w:cs="Times New Roman"/>
                <w:b w:val="0"/>
                <w:i w:val="0"/>
                <w:caps w:val="0"/>
                <w:color w:val="000000"/>
                <w:sz w:val="18"/>
              </w:rPr>
              <w:t>qlda-cost-estimate</w:t>
            </w:r>
          </w:p>
        </w:tc>
        <w:tc>
          <w:tcPr>
            <w:tcW w:type="dxa" w:w="1492"/>
          </w:tcPr>
          <w:p>
            <w:pPr>
              <w:spacing w:before="0" w:after="40"/>
              <w:jc w:val="left"/>
            </w:pPr>
            <w:r>
              <w:rPr>
                <w:rFonts w:ascii="Times New Roman" w:hAnsi="Times New Roman" w:eastAsia="Times New Roman" w:cs="Times New Roman"/>
                <w:b w:val="0"/>
                <w:i w:val="0"/>
                <w:caps w:val="0"/>
                <w:color w:val="000000"/>
                <w:sz w:val="18"/>
              </w:rPr>
              <w:t>chi_phi.chuan_bi</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Lập khung tài liệu từ đặc tả và dữ liệu</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17/10/2026 00:12</w:t>
            </w:r>
          </w:p>
        </w:tc>
        <w:tc>
          <w:tcPr>
            <w:tcW w:type="dxa" w:w="1293"/>
          </w:tcPr>
          <w:p>
            <w:pPr>
              <w:spacing w:before="0" w:after="40"/>
              <w:jc w:val="left"/>
            </w:pPr>
            <w:r>
              <w:rPr>
                <w:rFonts w:ascii="Times New Roman" w:hAnsi="Times New Roman" w:eastAsia="Times New Roman" w:cs="Times New Roman"/>
                <w:b w:val="0"/>
                <w:i w:val="0"/>
                <w:caps w:val="0"/>
                <w:color w:val="000000"/>
                <w:sz w:val="18"/>
              </w:rPr>
              <w:t>qlda-risk</w:t>
            </w:r>
          </w:p>
        </w:tc>
        <w:tc>
          <w:tcPr>
            <w:tcW w:type="dxa" w:w="1492"/>
          </w:tcPr>
          <w:p>
            <w:pPr>
              <w:spacing w:before="0" w:after="40"/>
              <w:jc w:val="left"/>
            </w:pPr>
            <w:r>
              <w:rPr>
                <w:rFonts w:ascii="Times New Roman" w:hAnsi="Times New Roman" w:eastAsia="Times New Roman" w:cs="Times New Roman"/>
                <w:b w:val="0"/>
                <w:i w:val="0"/>
                <w:caps w:val="0"/>
                <w:color w:val="000000"/>
                <w:sz w:val="18"/>
              </w:rPr>
              <w:t>ke_hoach_rui_ro.chuan_bi</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Lập khung tài liệu từ đặc tả và dữ liệu</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17/10/2026 00:12</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phan_cong_tai_lieu.chuan_bi</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Lập khung tài liệu từ đặc tả và dữ liệu</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17/10/2026 00:12</w:t>
            </w:r>
          </w:p>
        </w:tc>
        <w:tc>
          <w:tcPr>
            <w:tcW w:type="dxa" w:w="1293"/>
          </w:tcPr>
          <w:p>
            <w:pPr>
              <w:spacing w:before="0" w:after="40"/>
              <w:jc w:val="left"/>
            </w:pPr>
            <w:r>
              <w:rPr>
                <w:rFonts w:ascii="Times New Roman" w:hAnsi="Times New Roman" w:eastAsia="Times New Roman" w:cs="Times New Roman"/>
                <w:b w:val="0"/>
                <w:i w:val="0"/>
                <w:caps w:val="0"/>
                <w:color w:val="000000"/>
                <w:sz w:val="18"/>
              </w:rPr>
              <w:t>qlda-loi</w:t>
            </w:r>
          </w:p>
        </w:tc>
        <w:tc>
          <w:tcPr>
            <w:tcW w:type="dxa" w:w="1492"/>
          </w:tcPr>
          <w:p>
            <w:pPr>
              <w:spacing w:before="0" w:after="40"/>
              <w:jc w:val="left"/>
            </w:pPr>
            <w:r>
              <w:rPr>
                <w:rFonts w:ascii="Times New Roman" w:hAnsi="Times New Roman" w:eastAsia="Times New Roman" w:cs="Times New Roman"/>
                <w:b w:val="0"/>
                <w:i w:val="0"/>
                <w:caps w:val="0"/>
                <w:color w:val="000000"/>
                <w:sz w:val="18"/>
              </w:rPr>
              <w:t>chi_phi.kiem_tra_vong1</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lớp A</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Kết luận: dat (0 lỗi, 0 cảnh báo)</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17/10/2026 00:12</w:t>
            </w:r>
          </w:p>
        </w:tc>
        <w:tc>
          <w:tcPr>
            <w:tcW w:type="dxa" w:w="1293"/>
          </w:tcPr>
          <w:p>
            <w:pPr>
              <w:spacing w:before="0" w:after="40"/>
              <w:jc w:val="left"/>
            </w:pPr>
            <w:r>
              <w:rPr>
                <w:rFonts w:ascii="Times New Roman" w:hAnsi="Times New Roman" w:eastAsia="Times New Roman" w:cs="Times New Roman"/>
                <w:b w:val="0"/>
                <w:i w:val="0"/>
                <w:caps w:val="0"/>
                <w:color w:val="000000"/>
                <w:sz w:val="18"/>
              </w:rPr>
              <w:t>qlda-cost-estimate</w:t>
            </w:r>
          </w:p>
        </w:tc>
        <w:tc>
          <w:tcPr>
            <w:tcW w:type="dxa" w:w="1492"/>
          </w:tcPr>
          <w:p>
            <w:pPr>
              <w:spacing w:before="0" w:after="40"/>
              <w:jc w:val="left"/>
            </w:pPr>
            <w:r>
              <w:rPr>
                <w:rFonts w:ascii="Times New Roman" w:hAnsi="Times New Roman" w:eastAsia="Times New Roman" w:cs="Times New Roman"/>
                <w:b w:val="0"/>
                <w:i w:val="0"/>
                <w:caps w:val="0"/>
                <w:color w:val="000000"/>
                <w:sz w:val="18"/>
              </w:rPr>
              <w:t>chi_phi.hoan_thien</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Tạo tài liệu Cost estimate, đạt kiểm tra lớp A sau 1 vòng</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17/10/2026 00:12</w:t>
            </w:r>
          </w:p>
        </w:tc>
        <w:tc>
          <w:tcPr>
            <w:tcW w:type="dxa" w:w="1293"/>
          </w:tcPr>
          <w:p>
            <w:pPr>
              <w:spacing w:before="0" w:after="40"/>
              <w:jc w:val="left"/>
            </w:pPr>
            <w:r>
              <w:rPr>
                <w:rFonts w:ascii="Times New Roman" w:hAnsi="Times New Roman" w:eastAsia="Times New Roman" w:cs="Times New Roman"/>
                <w:b w:val="0"/>
                <w:i w:val="0"/>
                <w:caps w:val="0"/>
                <w:color w:val="000000"/>
                <w:sz w:val="18"/>
              </w:rPr>
              <w:t>qlda-loi</w:t>
            </w:r>
          </w:p>
        </w:tc>
        <w:tc>
          <w:tcPr>
            <w:tcW w:type="dxa" w:w="1492"/>
          </w:tcPr>
          <w:p>
            <w:pPr>
              <w:spacing w:before="0" w:after="40"/>
              <w:jc w:val="left"/>
            </w:pPr>
            <w:r>
              <w:rPr>
                <w:rFonts w:ascii="Times New Roman" w:hAnsi="Times New Roman" w:eastAsia="Times New Roman" w:cs="Times New Roman"/>
                <w:b w:val="0"/>
                <w:i w:val="0"/>
                <w:caps w:val="0"/>
                <w:color w:val="000000"/>
                <w:sz w:val="18"/>
              </w:rPr>
              <w:t>ke_hoach_rui_ro.kiem_tra_vong1</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lớp A</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Kết luận: dat (0 lỗi, 0 cảnh báo)</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17/10/2026 00:12</w:t>
            </w:r>
          </w:p>
        </w:tc>
        <w:tc>
          <w:tcPr>
            <w:tcW w:type="dxa" w:w="1293"/>
          </w:tcPr>
          <w:p>
            <w:pPr>
              <w:spacing w:before="0" w:after="40"/>
              <w:jc w:val="left"/>
            </w:pPr>
            <w:r>
              <w:rPr>
                <w:rFonts w:ascii="Times New Roman" w:hAnsi="Times New Roman" w:eastAsia="Times New Roman" w:cs="Times New Roman"/>
                <w:b w:val="0"/>
                <w:i w:val="0"/>
                <w:caps w:val="0"/>
                <w:color w:val="000000"/>
                <w:sz w:val="18"/>
              </w:rPr>
              <w:t>qlda-risk</w:t>
            </w:r>
          </w:p>
        </w:tc>
        <w:tc>
          <w:tcPr>
            <w:tcW w:type="dxa" w:w="1492"/>
          </w:tcPr>
          <w:p>
            <w:pPr>
              <w:spacing w:before="0" w:after="40"/>
              <w:jc w:val="left"/>
            </w:pPr>
            <w:r>
              <w:rPr>
                <w:rFonts w:ascii="Times New Roman" w:hAnsi="Times New Roman" w:eastAsia="Times New Roman" w:cs="Times New Roman"/>
                <w:b w:val="0"/>
                <w:i w:val="0"/>
                <w:caps w:val="0"/>
                <w:color w:val="000000"/>
                <w:sz w:val="18"/>
              </w:rPr>
              <w:t>ke_hoach_rui_ro.hoan_thien</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Tạo tài liệu Risk management plan, đạt kiểm tra lớp A sau 1 vòng</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17/10/2026 00:12</w:t>
            </w:r>
          </w:p>
        </w:tc>
        <w:tc>
          <w:tcPr>
            <w:tcW w:type="dxa" w:w="1293"/>
          </w:tcPr>
          <w:p>
            <w:pPr>
              <w:spacing w:before="0" w:after="40"/>
              <w:jc w:val="left"/>
            </w:pPr>
            <w:r>
              <w:rPr>
                <w:rFonts w:ascii="Times New Roman" w:hAnsi="Times New Roman" w:eastAsia="Times New Roman" w:cs="Times New Roman"/>
                <w:b w:val="0"/>
                <w:i w:val="0"/>
                <w:caps w:val="0"/>
                <w:color w:val="000000"/>
                <w:sz w:val="18"/>
              </w:rPr>
              <w:t>qlda-loi</w:t>
            </w:r>
          </w:p>
        </w:tc>
        <w:tc>
          <w:tcPr>
            <w:tcW w:type="dxa" w:w="1492"/>
          </w:tcPr>
          <w:p>
            <w:pPr>
              <w:spacing w:before="0" w:after="40"/>
              <w:jc w:val="left"/>
            </w:pPr>
            <w:r>
              <w:rPr>
                <w:rFonts w:ascii="Times New Roman" w:hAnsi="Times New Roman" w:eastAsia="Times New Roman" w:cs="Times New Roman"/>
                <w:b w:val="0"/>
                <w:i w:val="0"/>
                <w:caps w:val="0"/>
                <w:color w:val="000000"/>
                <w:sz w:val="18"/>
              </w:rPr>
              <w:t>phan_cong_tai_lieu.kiem_tra_vong1</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lớp A</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Kết luận: dat (0 lỗi, 0 cảnh báo)</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17/10/2026 00:12</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phan_cong_tai_lieu.hoan_thien</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Tạo tài liệu Danh sách phân chia công việc (responsibilities), đạt kiểm tra lớp A sau 1 vòng</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17/10/2026 00:13</w:t>
            </w:r>
          </w:p>
        </w:tc>
        <w:tc>
          <w:tcPr>
            <w:tcW w:type="dxa" w:w="1293"/>
          </w:tcPr>
          <w:p>
            <w:pPr>
              <w:spacing w:before="0" w:after="40"/>
              <w:jc w:val="left"/>
            </w:pPr>
            <w:r>
              <w:rPr>
                <w:rFonts w:ascii="Times New Roman" w:hAnsi="Times New Roman" w:eastAsia="Times New Roman" w:cs="Times New Roman"/>
                <w:b w:val="0"/>
                <w:i w:val="0"/>
                <w:caps w:val="0"/>
                <w:color w:val="000000"/>
                <w:sz w:val="18"/>
              </w:rPr>
              <w:t>qlda-wbs</w:t>
            </w:r>
          </w:p>
        </w:tc>
        <w:tc>
          <w:tcPr>
            <w:tcW w:type="dxa" w:w="1492"/>
          </w:tcPr>
          <w:p>
            <w:pPr>
              <w:spacing w:before="0" w:after="40"/>
              <w:jc w:val="left"/>
            </w:pPr>
            <w:r>
              <w:rPr>
                <w:rFonts w:ascii="Times New Roman" w:hAnsi="Times New Roman" w:eastAsia="Times New Roman" w:cs="Times New Roman"/>
                <w:b w:val="0"/>
                <w:i w:val="0"/>
                <w:caps w:val="0"/>
                <w:color w:val="000000"/>
                <w:sz w:val="18"/>
              </w:rPr>
              <w:t>tai_lieu_wbs.kiem_tra_lop_B</w:t>
            </w:r>
          </w:p>
        </w:tc>
        <w:tc>
          <w:tcPr>
            <w:tcW w:type="dxa" w:w="696"/>
          </w:tcPr>
          <w:p>
            <w:pPr>
              <w:spacing w:before="0" w:after="40"/>
              <w:jc w:val="left"/>
            </w:pPr>
            <w:r>
              <w:rPr>
                <w:rFonts w:ascii="Times New Roman" w:hAnsi="Times New Roman" w:eastAsia="Times New Roman" w:cs="Times New Roman"/>
                <w:b w:val="0"/>
                <w:i w:val="0"/>
                <w:caps w:val="0"/>
                <w:color w:val="000000"/>
                <w:sz w:val="18"/>
              </w:rPr>
              <w:t>agent</w:t>
            </w:r>
          </w:p>
        </w:tc>
        <w:tc>
          <w:tcPr>
            <w:tcW w:type="dxa" w:w="2886"/>
          </w:tcPr>
          <w:p>
            <w:pPr>
              <w:spacing w:before="0" w:after="40"/>
              <w:jc w:val="left"/>
            </w:pPr>
            <w:r>
              <w:rPr>
                <w:rFonts w:ascii="Times New Roman" w:hAnsi="Times New Roman" w:eastAsia="Times New Roman" w:cs="Times New Roman"/>
                <w:b w:val="0"/>
                <w:i w:val="0"/>
                <w:caps w:val="0"/>
                <w:color w:val="000000"/>
                <w:sz w:val="18"/>
              </w:rPr>
              <w:t>agent Kiểm tra độc lập: Vòng 2: chưa đạt, 1 lỗi mới (gói cut over xếp trước ngày đưa vào vận hành), 3 cảnh báo; 12/13 phát hiện vòng 1 đã xử lý</w:t>
            </w:r>
          </w:p>
        </w:tc>
        <w:tc>
          <w:tcPr>
            <w:tcW w:type="dxa" w:w="895"/>
          </w:tcPr>
          <w:p>
            <w:pPr>
              <w:spacing w:before="0" w:after="40"/>
              <w:jc w:val="left"/>
            </w:pPr>
            <w:r>
              <w:rPr>
                <w:rFonts w:ascii="Times New Roman" w:hAnsi="Times New Roman" w:eastAsia="Times New Roman" w:cs="Times New Roman"/>
                <w:b w:val="0"/>
                <w:i w:val="0"/>
                <w:caps w:val="0"/>
                <w:color w:val="000000"/>
                <w:sz w:val="18"/>
              </w:rPr>
              <w:t>24e2f43660f0</w:t>
            </w:r>
          </w:p>
        </w:tc>
        <w:tc>
          <w:tcPr>
            <w:tcW w:type="dxa" w:w="995"/>
          </w:tcPr>
          <w:p>
            <w:pPr>
              <w:spacing w:before="0" w:after="40"/>
              <w:jc w:val="left"/>
            </w:pPr>
            <w:r>
              <w:rPr>
                <w:rFonts w:ascii="Times New Roman" w:hAnsi="Times New Roman" w:eastAsia="Times New Roman" w:cs="Times New Roman"/>
                <w:b w:val="0"/>
                <w:i w:val="0"/>
                <w:caps w:val="0"/>
                <w:color w:val="000000"/>
                <w:sz w:val="18"/>
              </w:rPr>
              <w:t>chưa 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17/10/2026 00:13</w:t>
            </w:r>
          </w:p>
        </w:tc>
        <w:tc>
          <w:tcPr>
            <w:tcW w:type="dxa" w:w="1293"/>
          </w:tcPr>
          <w:p>
            <w:pPr>
              <w:spacing w:before="0" w:after="40"/>
              <w:jc w:val="left"/>
            </w:pPr>
            <w:r>
              <w:rPr>
                <w:rFonts w:ascii="Times New Roman" w:hAnsi="Times New Roman" w:eastAsia="Times New Roman" w:cs="Times New Roman"/>
                <w:b w:val="0"/>
                <w:i w:val="0"/>
                <w:caps w:val="0"/>
                <w:color w:val="000000"/>
                <w:sz w:val="18"/>
              </w:rPr>
              <w:t>qlda-master-schedule</w:t>
            </w:r>
          </w:p>
        </w:tc>
        <w:tc>
          <w:tcPr>
            <w:tcW w:type="dxa" w:w="1492"/>
          </w:tcPr>
          <w:p>
            <w:pPr>
              <w:spacing w:before="0" w:after="40"/>
              <w:jc w:val="left"/>
            </w:pPr>
            <w:r>
              <w:rPr>
                <w:rFonts w:ascii="Times New Roman" w:hAnsi="Times New Roman" w:eastAsia="Times New Roman" w:cs="Times New Roman"/>
                <w:b w:val="0"/>
                <w:i w:val="0"/>
                <w:caps w:val="0"/>
                <w:color w:val="000000"/>
                <w:sz w:val="18"/>
              </w:rPr>
              <w:t>lich.kiem_tra_lop_B</w:t>
            </w:r>
          </w:p>
        </w:tc>
        <w:tc>
          <w:tcPr>
            <w:tcW w:type="dxa" w:w="696"/>
          </w:tcPr>
          <w:p>
            <w:pPr>
              <w:spacing w:before="0" w:after="40"/>
              <w:jc w:val="left"/>
            </w:pPr>
            <w:r>
              <w:rPr>
                <w:rFonts w:ascii="Times New Roman" w:hAnsi="Times New Roman" w:eastAsia="Times New Roman" w:cs="Times New Roman"/>
                <w:b w:val="0"/>
                <w:i w:val="0"/>
                <w:caps w:val="0"/>
                <w:color w:val="000000"/>
                <w:sz w:val="18"/>
              </w:rPr>
              <w:t>agent</w:t>
            </w:r>
          </w:p>
        </w:tc>
        <w:tc>
          <w:tcPr>
            <w:tcW w:type="dxa" w:w="2886"/>
          </w:tcPr>
          <w:p>
            <w:pPr>
              <w:spacing w:before="0" w:after="40"/>
              <w:jc w:val="left"/>
            </w:pPr>
            <w:r>
              <w:rPr>
                <w:rFonts w:ascii="Times New Roman" w:hAnsi="Times New Roman" w:eastAsia="Times New Roman" w:cs="Times New Roman"/>
                <w:b w:val="0"/>
                <w:i w:val="0"/>
                <w:caps w:val="0"/>
                <w:color w:val="000000"/>
                <w:sz w:val="18"/>
              </w:rPr>
              <w:t>agent Kiểm tra độc lập: Vòng 2: chưa đạt, 3 lỗi (đếm sprint, ô dự trữ tính gói dàn trải, gói cut over trước 01/07), 6 cảnh báo</w:t>
            </w:r>
          </w:p>
        </w:tc>
        <w:tc>
          <w:tcPr>
            <w:tcW w:type="dxa" w:w="895"/>
          </w:tcPr>
          <w:p>
            <w:pPr>
              <w:spacing w:before="0" w:after="40"/>
              <w:jc w:val="left"/>
            </w:pPr>
            <w:r>
              <w:rPr>
                <w:rFonts w:ascii="Times New Roman" w:hAnsi="Times New Roman" w:eastAsia="Times New Roman" w:cs="Times New Roman"/>
                <w:b w:val="0"/>
                <w:i w:val="0"/>
                <w:caps w:val="0"/>
                <w:color w:val="000000"/>
                <w:sz w:val="18"/>
              </w:rPr>
              <w:t>24e2f43660f0</w:t>
            </w:r>
          </w:p>
        </w:tc>
        <w:tc>
          <w:tcPr>
            <w:tcW w:type="dxa" w:w="995"/>
          </w:tcPr>
          <w:p>
            <w:pPr>
              <w:spacing w:before="0" w:after="40"/>
              <w:jc w:val="left"/>
            </w:pPr>
            <w:r>
              <w:rPr>
                <w:rFonts w:ascii="Times New Roman" w:hAnsi="Times New Roman" w:eastAsia="Times New Roman" w:cs="Times New Roman"/>
                <w:b w:val="0"/>
                <w:i w:val="0"/>
                <w:caps w:val="0"/>
                <w:color w:val="000000"/>
                <w:sz w:val="18"/>
              </w:rPr>
              <w:t>chưa 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17/10/2026 00:13</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phan_cong_tai_lieu.kiem_tra_lop_B</w:t>
            </w:r>
          </w:p>
        </w:tc>
        <w:tc>
          <w:tcPr>
            <w:tcW w:type="dxa" w:w="696"/>
          </w:tcPr>
          <w:p>
            <w:pPr>
              <w:spacing w:before="0" w:after="40"/>
              <w:jc w:val="left"/>
            </w:pPr>
            <w:r>
              <w:rPr>
                <w:rFonts w:ascii="Times New Roman" w:hAnsi="Times New Roman" w:eastAsia="Times New Roman" w:cs="Times New Roman"/>
                <w:b w:val="0"/>
                <w:i w:val="0"/>
                <w:caps w:val="0"/>
                <w:color w:val="000000"/>
                <w:sz w:val="18"/>
              </w:rPr>
              <w:t>agent</w:t>
            </w:r>
          </w:p>
        </w:tc>
        <w:tc>
          <w:tcPr>
            <w:tcW w:type="dxa" w:w="2886"/>
          </w:tcPr>
          <w:p>
            <w:pPr>
              <w:spacing w:before="0" w:after="40"/>
              <w:jc w:val="left"/>
            </w:pPr>
            <w:r>
              <w:rPr>
                <w:rFonts w:ascii="Times New Roman" w:hAnsi="Times New Roman" w:eastAsia="Times New Roman" w:cs="Times New Roman"/>
                <w:b w:val="0"/>
                <w:i w:val="0"/>
                <w:caps w:val="0"/>
                <w:color w:val="000000"/>
                <w:sz w:val="18"/>
              </w:rPr>
              <w:t>agent Kiểm tra độc lập: Vòng 2: chưa đạt, 1 lỗi (vai trò Chủ đầu tư ở 1.1, 1.2), 7 cảnh báo; 3 lỗi vòng 1 đã khắc phục</w:t>
            </w:r>
          </w:p>
        </w:tc>
        <w:tc>
          <w:tcPr>
            <w:tcW w:type="dxa" w:w="895"/>
          </w:tcPr>
          <w:p>
            <w:pPr>
              <w:spacing w:before="0" w:after="40"/>
              <w:jc w:val="left"/>
            </w:pPr>
            <w:r>
              <w:rPr>
                <w:rFonts w:ascii="Times New Roman" w:hAnsi="Times New Roman" w:eastAsia="Times New Roman" w:cs="Times New Roman"/>
                <w:b w:val="0"/>
                <w:i w:val="0"/>
                <w:caps w:val="0"/>
                <w:color w:val="000000"/>
                <w:sz w:val="18"/>
              </w:rPr>
              <w:t>24e2f43660f0</w:t>
            </w:r>
          </w:p>
        </w:tc>
        <w:tc>
          <w:tcPr>
            <w:tcW w:type="dxa" w:w="995"/>
          </w:tcPr>
          <w:p>
            <w:pPr>
              <w:spacing w:before="0" w:after="40"/>
              <w:jc w:val="left"/>
            </w:pPr>
            <w:r>
              <w:rPr>
                <w:rFonts w:ascii="Times New Roman" w:hAnsi="Times New Roman" w:eastAsia="Times New Roman" w:cs="Times New Roman"/>
                <w:b w:val="0"/>
                <w:i w:val="0"/>
                <w:caps w:val="0"/>
                <w:color w:val="000000"/>
                <w:sz w:val="18"/>
              </w:rPr>
              <w:t>chưa 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17/10/2026 00:13</w:t>
            </w:r>
          </w:p>
        </w:tc>
        <w:tc>
          <w:tcPr>
            <w:tcW w:type="dxa" w:w="1293"/>
          </w:tcPr>
          <w:p>
            <w:pPr>
              <w:spacing w:before="0" w:after="40"/>
              <w:jc w:val="left"/>
            </w:pPr>
            <w:r>
              <w:rPr>
                <w:rFonts w:ascii="Times New Roman" w:hAnsi="Times New Roman" w:eastAsia="Times New Roman" w:cs="Times New Roman"/>
                <w:b w:val="0"/>
                <w:i w:val="0"/>
                <w:caps w:val="0"/>
                <w:color w:val="000000"/>
                <w:sz w:val="18"/>
              </w:rPr>
              <w:t>qlda-cost-estimate</w:t>
            </w:r>
          </w:p>
        </w:tc>
        <w:tc>
          <w:tcPr>
            <w:tcW w:type="dxa" w:w="1492"/>
          </w:tcPr>
          <w:p>
            <w:pPr>
              <w:spacing w:before="0" w:after="40"/>
              <w:jc w:val="left"/>
            </w:pPr>
            <w:r>
              <w:rPr>
                <w:rFonts w:ascii="Times New Roman" w:hAnsi="Times New Roman" w:eastAsia="Times New Roman" w:cs="Times New Roman"/>
                <w:b w:val="0"/>
                <w:i w:val="0"/>
                <w:caps w:val="0"/>
                <w:color w:val="000000"/>
                <w:sz w:val="18"/>
              </w:rPr>
              <w:t>chi_phi.kiem_tra_lop_B</w:t>
            </w:r>
          </w:p>
        </w:tc>
        <w:tc>
          <w:tcPr>
            <w:tcW w:type="dxa" w:w="696"/>
          </w:tcPr>
          <w:p>
            <w:pPr>
              <w:spacing w:before="0" w:after="40"/>
              <w:jc w:val="left"/>
            </w:pPr>
            <w:r>
              <w:rPr>
                <w:rFonts w:ascii="Times New Roman" w:hAnsi="Times New Roman" w:eastAsia="Times New Roman" w:cs="Times New Roman"/>
                <w:b w:val="0"/>
                <w:i w:val="0"/>
                <w:caps w:val="0"/>
                <w:color w:val="000000"/>
                <w:sz w:val="18"/>
              </w:rPr>
              <w:t>agent</w:t>
            </w:r>
          </w:p>
        </w:tc>
        <w:tc>
          <w:tcPr>
            <w:tcW w:type="dxa" w:w="2886"/>
          </w:tcPr>
          <w:p>
            <w:pPr>
              <w:spacing w:before="0" w:after="40"/>
              <w:jc w:val="left"/>
            </w:pPr>
            <w:r>
              <w:rPr>
                <w:rFonts w:ascii="Times New Roman" w:hAnsi="Times New Roman" w:eastAsia="Times New Roman" w:cs="Times New Roman"/>
                <w:b w:val="0"/>
                <w:i w:val="0"/>
                <w:caps w:val="0"/>
                <w:color w:val="000000"/>
                <w:sz w:val="18"/>
              </w:rPr>
              <w:t>agent Kiểm tra độc lập: Vòng 2: chưa đạt, 1 lỗi hiển thị (làm tròn MD hòa vốn), 11 cảnh báo; 4 lỗi vòng 1 đã khắc phục, 1 chuyển nhóm quyết định</w:t>
            </w:r>
          </w:p>
        </w:tc>
        <w:tc>
          <w:tcPr>
            <w:tcW w:type="dxa" w:w="895"/>
          </w:tcPr>
          <w:p>
            <w:pPr>
              <w:spacing w:before="0" w:after="40"/>
              <w:jc w:val="left"/>
            </w:pPr>
            <w:r>
              <w:rPr>
                <w:rFonts w:ascii="Times New Roman" w:hAnsi="Times New Roman" w:eastAsia="Times New Roman" w:cs="Times New Roman"/>
                <w:b w:val="0"/>
                <w:i w:val="0"/>
                <w:caps w:val="0"/>
                <w:color w:val="000000"/>
                <w:sz w:val="18"/>
              </w:rPr>
              <w:t>24e2f43660f0</w:t>
            </w:r>
          </w:p>
        </w:tc>
        <w:tc>
          <w:tcPr>
            <w:tcW w:type="dxa" w:w="995"/>
          </w:tcPr>
          <w:p>
            <w:pPr>
              <w:spacing w:before="0" w:after="40"/>
              <w:jc w:val="left"/>
            </w:pPr>
            <w:r>
              <w:rPr>
                <w:rFonts w:ascii="Times New Roman" w:hAnsi="Times New Roman" w:eastAsia="Times New Roman" w:cs="Times New Roman"/>
                <w:b w:val="0"/>
                <w:i w:val="0"/>
                <w:caps w:val="0"/>
                <w:color w:val="000000"/>
                <w:sz w:val="18"/>
              </w:rPr>
              <w:t>chưa 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17/10/2026 00:13</w:t>
            </w:r>
          </w:p>
        </w:tc>
        <w:tc>
          <w:tcPr>
            <w:tcW w:type="dxa" w:w="1293"/>
          </w:tcPr>
          <w:p>
            <w:pPr>
              <w:spacing w:before="0" w:after="40"/>
              <w:jc w:val="left"/>
            </w:pPr>
            <w:r>
              <w:rPr>
                <w:rFonts w:ascii="Times New Roman" w:hAnsi="Times New Roman" w:eastAsia="Times New Roman" w:cs="Times New Roman"/>
                <w:b w:val="0"/>
                <w:i w:val="0"/>
                <w:caps w:val="0"/>
                <w:color w:val="000000"/>
                <w:sz w:val="18"/>
              </w:rPr>
              <w:t>qlda-risk</w:t>
            </w:r>
          </w:p>
        </w:tc>
        <w:tc>
          <w:tcPr>
            <w:tcW w:type="dxa" w:w="1492"/>
          </w:tcPr>
          <w:p>
            <w:pPr>
              <w:spacing w:before="0" w:after="40"/>
              <w:jc w:val="left"/>
            </w:pPr>
            <w:r>
              <w:rPr>
                <w:rFonts w:ascii="Times New Roman" w:hAnsi="Times New Roman" w:eastAsia="Times New Roman" w:cs="Times New Roman"/>
                <w:b w:val="0"/>
                <w:i w:val="0"/>
                <w:caps w:val="0"/>
                <w:color w:val="000000"/>
                <w:sz w:val="18"/>
              </w:rPr>
              <w:t>ke_hoach_rui_ro.kiem_tra_lop_B</w:t>
            </w:r>
          </w:p>
        </w:tc>
        <w:tc>
          <w:tcPr>
            <w:tcW w:type="dxa" w:w="696"/>
          </w:tcPr>
          <w:p>
            <w:pPr>
              <w:spacing w:before="0" w:after="40"/>
              <w:jc w:val="left"/>
            </w:pPr>
            <w:r>
              <w:rPr>
                <w:rFonts w:ascii="Times New Roman" w:hAnsi="Times New Roman" w:eastAsia="Times New Roman" w:cs="Times New Roman"/>
                <w:b w:val="0"/>
                <w:i w:val="0"/>
                <w:caps w:val="0"/>
                <w:color w:val="000000"/>
                <w:sz w:val="18"/>
              </w:rPr>
              <w:t>agent</w:t>
            </w:r>
          </w:p>
        </w:tc>
        <w:tc>
          <w:tcPr>
            <w:tcW w:type="dxa" w:w="2886"/>
          </w:tcPr>
          <w:p>
            <w:pPr>
              <w:spacing w:before="0" w:after="40"/>
              <w:jc w:val="left"/>
            </w:pPr>
            <w:r>
              <w:rPr>
                <w:rFonts w:ascii="Times New Roman" w:hAnsi="Times New Roman" w:eastAsia="Times New Roman" w:cs="Times New Roman"/>
                <w:b w:val="0"/>
                <w:i w:val="0"/>
                <w:caps w:val="0"/>
                <w:color w:val="000000"/>
                <w:sz w:val="18"/>
              </w:rPr>
              <w:t>agent Kiểm tra độc lập: Vòng 2: đạt, 0 lỗi, 10 cảnh báo; EMV tính lại độc lập khớp</w:t>
            </w:r>
          </w:p>
        </w:tc>
        <w:tc>
          <w:tcPr>
            <w:tcW w:type="dxa" w:w="895"/>
          </w:tcPr>
          <w:p>
            <w:pPr>
              <w:spacing w:before="0" w:after="40"/>
              <w:jc w:val="left"/>
            </w:pPr>
            <w:r>
              <w:rPr>
                <w:rFonts w:ascii="Times New Roman" w:hAnsi="Times New Roman" w:eastAsia="Times New Roman" w:cs="Times New Roman"/>
                <w:b w:val="0"/>
                <w:i w:val="0"/>
                <w:caps w:val="0"/>
                <w:color w:val="000000"/>
                <w:sz w:val="18"/>
              </w:rPr>
              <w:t>24e2f43660f0</w:t>
            </w:r>
          </w:p>
        </w:tc>
        <w:tc>
          <w:tcPr>
            <w:tcW w:type="dxa" w:w="995"/>
          </w:tcPr>
          <w:p>
            <w:pPr>
              <w:spacing w:before="0" w:after="40"/>
              <w:jc w:val="left"/>
            </w:pPr>
            <w:r>
              <w:rPr>
                <w:rFonts w:ascii="Times New Roman" w:hAnsi="Times New Roman" w:eastAsia="Times New Roman" w:cs="Times New Roman"/>
                <w:b w:val="0"/>
                <w:i w:val="0"/>
                <w:caps w:val="0"/>
                <w:color w:val="000000"/>
                <w:sz w:val="18"/>
              </w:rPr>
              <w:t>hoàn thành</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17/10/2026 00:13</w:t>
            </w:r>
          </w:p>
        </w:tc>
        <w:tc>
          <w:tcPr>
            <w:tcW w:type="dxa" w:w="1293"/>
          </w:tcPr>
          <w:p>
            <w:pPr>
              <w:spacing w:before="0" w:after="40"/>
              <w:jc w:val="left"/>
            </w:pPr>
            <w:r>
              <w:rPr>
                <w:rFonts w:ascii="Times New Roman" w:hAnsi="Times New Roman" w:eastAsia="Times New Roman" w:cs="Times New Roman"/>
                <w:b w:val="0"/>
                <w:i w:val="0"/>
                <w:caps w:val="0"/>
                <w:color w:val="000000"/>
                <w:sz w:val="18"/>
              </w:rPr>
              <w:t>qlda-loi</w:t>
            </w:r>
          </w:p>
        </w:tc>
        <w:tc>
          <w:tcPr>
            <w:tcW w:type="dxa" w:w="1492"/>
          </w:tcPr>
          <w:p>
            <w:pPr>
              <w:spacing w:before="0" w:after="40"/>
              <w:jc w:val="left"/>
            </w:pPr>
            <w:r>
              <w:rPr>
                <w:rFonts w:ascii="Times New Roman" w:hAnsi="Times New Roman" w:eastAsia="Times New Roman" w:cs="Times New Roman"/>
                <w:b w:val="0"/>
                <w:i w:val="0"/>
                <w:caps w:val="0"/>
                <w:color w:val="000000"/>
                <w:sz w:val="18"/>
              </w:rPr>
              <w:t>ke_hoach.sua</w:t>
            </w:r>
          </w:p>
        </w:tc>
        <w:tc>
          <w:tcPr>
            <w:tcW w:type="dxa" w:w="696"/>
          </w:tcPr>
          <w:p>
            <w:pPr>
              <w:spacing w:before="0" w:after="40"/>
              <w:jc w:val="left"/>
            </w:pPr>
            <w:r>
              <w:rPr>
                <w:rFonts w:ascii="Times New Roman" w:hAnsi="Times New Roman" w:eastAsia="Times New Roman" w:cs="Times New Roman"/>
                <w:b w:val="0"/>
                <w:i w:val="0"/>
                <w:caps w:val="0"/>
                <w:color w:val="000000"/>
                <w:sz w:val="18"/>
              </w:rPr>
              <w:t>agent</w:t>
            </w:r>
          </w:p>
        </w:tc>
        <w:tc>
          <w:tcPr>
            <w:tcW w:type="dxa" w:w="2886"/>
          </w:tcPr>
          <w:p>
            <w:pPr>
              <w:spacing w:before="0" w:after="40"/>
              <w:jc w:val="left"/>
            </w:pPr>
            <w:r>
              <w:rPr>
                <w:rFonts w:ascii="Times New Roman" w:hAnsi="Times New Roman" w:eastAsia="Times New Roman" w:cs="Times New Roman"/>
                <w:b w:val="0"/>
                <w:i w:val="0"/>
                <w:caps w:val="0"/>
                <w:color w:val="000000"/>
                <w:sz w:val="18"/>
              </w:rPr>
              <w:t>agent Sửa: Vòng 3. Script: ràng buộc không sớm hơn cho gói cut over, dự trữ đo trước gói ghim, đếm sprint loại tiêu đề, ô dự trữ Excel lấy từ lịch, tô đỏ quá tải, làm tròn khoản còn lại theo lương chưa làm tròn, ngày thu</w:t>
            </w:r>
          </w:p>
        </w:tc>
        <w:tc>
          <w:tcPr>
            <w:tcW w:type="dxa" w:w="895"/>
          </w:tcPr>
          <w:p>
            <w:pPr>
              <w:spacing w:before="0" w:after="40"/>
              <w:jc w:val="left"/>
            </w:pPr>
            <w:r>
              <w:rPr>
                <w:rFonts w:ascii="Times New Roman" w:hAnsi="Times New Roman" w:eastAsia="Times New Roman" w:cs="Times New Roman"/>
                <w:b w:val="0"/>
                <w:i w:val="0"/>
                <w:caps w:val="0"/>
                <w:color w:val="000000"/>
                <w:sz w:val="18"/>
              </w:rPr>
              <w:t>d64f5988d34d</w:t>
            </w:r>
          </w:p>
        </w:tc>
        <w:tc>
          <w:tcPr>
            <w:tcW w:type="dxa" w:w="995"/>
          </w:tcPr>
          <w:p>
            <w:pPr>
              <w:spacing w:before="0" w:after="40"/>
              <w:jc w:val="left"/>
            </w:pPr>
            <w:r>
              <w:rPr>
                <w:rFonts w:ascii="Times New Roman" w:hAnsi="Times New Roman" w:eastAsia="Times New Roman" w:cs="Times New Roman"/>
                <w:b w:val="0"/>
                <w:i w:val="0"/>
                <w:caps w:val="0"/>
                <w:color w:val="000000"/>
                <w:sz w:val="18"/>
              </w:rPr>
              <w:t>hoàn thành</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17/10/2026 00:17</w:t>
            </w:r>
          </w:p>
        </w:tc>
        <w:tc>
          <w:tcPr>
            <w:tcW w:type="dxa" w:w="1293"/>
          </w:tcPr>
          <w:p>
            <w:pPr>
              <w:spacing w:before="0" w:after="40"/>
              <w:jc w:val="left"/>
            </w:pPr>
            <w:r>
              <w:rPr>
                <w:rFonts w:ascii="Times New Roman" w:hAnsi="Times New Roman" w:eastAsia="Times New Roman" w:cs="Times New Roman"/>
                <w:b w:val="0"/>
                <w:i w:val="0"/>
                <w:caps w:val="0"/>
                <w:color w:val="000000"/>
                <w:sz w:val="18"/>
              </w:rPr>
              <w:t>qlda-phien-ban</w:t>
            </w:r>
          </w:p>
        </w:tc>
        <w:tc>
          <w:tcPr>
            <w:tcW w:type="dxa" w:w="1492"/>
          </w:tcPr>
          <w:p>
            <w:pPr>
              <w:spacing w:before="0" w:after="40"/>
              <w:jc w:val="left"/>
            </w:pPr>
            <w:r>
              <w:rPr>
                <w:rFonts w:ascii="Times New Roman" w:hAnsi="Times New Roman" w:eastAsia="Times New Roman" w:cs="Times New Roman"/>
                <w:b w:val="0"/>
                <w:i w:val="0"/>
                <w:caps w:val="0"/>
                <w:color w:val="000000"/>
                <w:sz w:val="18"/>
              </w:rPr>
              <w:t>phien_ban.trang_thai</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ket_qua/01_HSMT/HSMT.docx 0.2: Đã kiểm tra (agent Kiểm tra độc lập)</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17/10/2026 00:17</w:t>
            </w:r>
          </w:p>
        </w:tc>
        <w:tc>
          <w:tcPr>
            <w:tcW w:type="dxa" w:w="1293"/>
          </w:tcPr>
          <w:p>
            <w:pPr>
              <w:spacing w:before="0" w:after="40"/>
              <w:jc w:val="left"/>
            </w:pPr>
            <w:r>
              <w:rPr>
                <w:rFonts w:ascii="Times New Roman" w:hAnsi="Times New Roman" w:eastAsia="Times New Roman" w:cs="Times New Roman"/>
                <w:b w:val="0"/>
                <w:i w:val="0"/>
                <w:caps w:val="0"/>
                <w:color w:val="000000"/>
                <w:sz w:val="18"/>
              </w:rPr>
              <w:t>qlda-phien-ban</w:t>
            </w:r>
          </w:p>
        </w:tc>
        <w:tc>
          <w:tcPr>
            <w:tcW w:type="dxa" w:w="1492"/>
          </w:tcPr>
          <w:p>
            <w:pPr>
              <w:spacing w:before="0" w:after="40"/>
              <w:jc w:val="left"/>
            </w:pPr>
            <w:r>
              <w:rPr>
                <w:rFonts w:ascii="Times New Roman" w:hAnsi="Times New Roman" w:eastAsia="Times New Roman" w:cs="Times New Roman"/>
                <w:b w:val="0"/>
                <w:i w:val="0"/>
                <w:caps w:val="0"/>
                <w:color w:val="000000"/>
                <w:sz w:val="18"/>
              </w:rPr>
              <w:t>phien_ban.trang_thai</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ket_qua/03_WBS/WBS_1_Quan_ly_du_an.docx 0.2: Đã kiểm tra (agent Kiểm tra độc lập)</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17/10/2026 00:17</w:t>
            </w:r>
          </w:p>
        </w:tc>
        <w:tc>
          <w:tcPr>
            <w:tcW w:type="dxa" w:w="1293"/>
          </w:tcPr>
          <w:p>
            <w:pPr>
              <w:spacing w:before="0" w:after="40"/>
              <w:jc w:val="left"/>
            </w:pPr>
            <w:r>
              <w:rPr>
                <w:rFonts w:ascii="Times New Roman" w:hAnsi="Times New Roman" w:eastAsia="Times New Roman" w:cs="Times New Roman"/>
                <w:b w:val="0"/>
                <w:i w:val="0"/>
                <w:caps w:val="0"/>
                <w:color w:val="000000"/>
                <w:sz w:val="18"/>
              </w:rPr>
              <w:t>qlda-phien-ban</w:t>
            </w:r>
          </w:p>
        </w:tc>
        <w:tc>
          <w:tcPr>
            <w:tcW w:type="dxa" w:w="1492"/>
          </w:tcPr>
          <w:p>
            <w:pPr>
              <w:spacing w:before="0" w:after="40"/>
              <w:jc w:val="left"/>
            </w:pPr>
            <w:r>
              <w:rPr>
                <w:rFonts w:ascii="Times New Roman" w:hAnsi="Times New Roman" w:eastAsia="Times New Roman" w:cs="Times New Roman"/>
                <w:b w:val="0"/>
                <w:i w:val="0"/>
                <w:caps w:val="0"/>
                <w:color w:val="000000"/>
                <w:sz w:val="18"/>
              </w:rPr>
              <w:t>phien_ban.trang_thai</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ket_qua/03_WBS/WBS_2_Phan_tich_va_thiet_ke_chung.docx 0.2: Đã kiểm tra (agent Kiểm tra độc lập)</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17/10/2026 00:17</w:t>
            </w:r>
          </w:p>
        </w:tc>
        <w:tc>
          <w:tcPr>
            <w:tcW w:type="dxa" w:w="1293"/>
          </w:tcPr>
          <w:p>
            <w:pPr>
              <w:spacing w:before="0" w:after="40"/>
              <w:jc w:val="left"/>
            </w:pPr>
            <w:r>
              <w:rPr>
                <w:rFonts w:ascii="Times New Roman" w:hAnsi="Times New Roman" w:eastAsia="Times New Roman" w:cs="Times New Roman"/>
                <w:b w:val="0"/>
                <w:i w:val="0"/>
                <w:caps w:val="0"/>
                <w:color w:val="000000"/>
                <w:sz w:val="18"/>
              </w:rPr>
              <w:t>qlda-phien-ban</w:t>
            </w:r>
          </w:p>
        </w:tc>
        <w:tc>
          <w:tcPr>
            <w:tcW w:type="dxa" w:w="1492"/>
          </w:tcPr>
          <w:p>
            <w:pPr>
              <w:spacing w:before="0" w:after="40"/>
              <w:jc w:val="left"/>
            </w:pPr>
            <w:r>
              <w:rPr>
                <w:rFonts w:ascii="Times New Roman" w:hAnsi="Times New Roman" w:eastAsia="Times New Roman" w:cs="Times New Roman"/>
                <w:b w:val="0"/>
                <w:i w:val="0"/>
                <w:caps w:val="0"/>
                <w:color w:val="000000"/>
                <w:sz w:val="18"/>
              </w:rPr>
              <w:t>phien_ban.trang_thai</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ket_qua/03_WBS/WBS_3_Phan_he_tim_kiem_san_pham_Product_Search.docx 0.2: Đã kiểm tra (agent Kiểm tra độc lập)</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17/10/2026 00:17</w:t>
            </w:r>
          </w:p>
        </w:tc>
        <w:tc>
          <w:tcPr>
            <w:tcW w:type="dxa" w:w="1293"/>
          </w:tcPr>
          <w:p>
            <w:pPr>
              <w:spacing w:before="0" w:after="40"/>
              <w:jc w:val="left"/>
            </w:pPr>
            <w:r>
              <w:rPr>
                <w:rFonts w:ascii="Times New Roman" w:hAnsi="Times New Roman" w:eastAsia="Times New Roman" w:cs="Times New Roman"/>
                <w:b w:val="0"/>
                <w:i w:val="0"/>
                <w:caps w:val="0"/>
                <w:color w:val="000000"/>
                <w:sz w:val="18"/>
              </w:rPr>
              <w:t>qlda-phien-ban</w:t>
            </w:r>
          </w:p>
        </w:tc>
        <w:tc>
          <w:tcPr>
            <w:tcW w:type="dxa" w:w="1492"/>
          </w:tcPr>
          <w:p>
            <w:pPr>
              <w:spacing w:before="0" w:after="40"/>
              <w:jc w:val="left"/>
            </w:pPr>
            <w:r>
              <w:rPr>
                <w:rFonts w:ascii="Times New Roman" w:hAnsi="Times New Roman" w:eastAsia="Times New Roman" w:cs="Times New Roman"/>
                <w:b w:val="0"/>
                <w:i w:val="0"/>
                <w:caps w:val="0"/>
                <w:color w:val="000000"/>
                <w:sz w:val="18"/>
              </w:rPr>
              <w:t>phien_ban.trang_thai</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ket_qua/03_WBS/WBS_4_Phan_he_quan_ly_thanh_vien_Member_Administration.docx 0.2: Đã kiểm tra (agent Kiểm tra độc lập)</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17/10/2026 00:17</w:t>
            </w:r>
          </w:p>
        </w:tc>
        <w:tc>
          <w:tcPr>
            <w:tcW w:type="dxa" w:w="1293"/>
          </w:tcPr>
          <w:p>
            <w:pPr>
              <w:spacing w:before="0" w:after="40"/>
              <w:jc w:val="left"/>
            </w:pPr>
            <w:r>
              <w:rPr>
                <w:rFonts w:ascii="Times New Roman" w:hAnsi="Times New Roman" w:eastAsia="Times New Roman" w:cs="Times New Roman"/>
                <w:b w:val="0"/>
                <w:i w:val="0"/>
                <w:caps w:val="0"/>
                <w:color w:val="000000"/>
                <w:sz w:val="18"/>
              </w:rPr>
              <w:t>qlda-phien-ban</w:t>
            </w:r>
          </w:p>
        </w:tc>
        <w:tc>
          <w:tcPr>
            <w:tcW w:type="dxa" w:w="1492"/>
          </w:tcPr>
          <w:p>
            <w:pPr>
              <w:spacing w:before="0" w:after="40"/>
              <w:jc w:val="left"/>
            </w:pPr>
            <w:r>
              <w:rPr>
                <w:rFonts w:ascii="Times New Roman" w:hAnsi="Times New Roman" w:eastAsia="Times New Roman" w:cs="Times New Roman"/>
                <w:b w:val="0"/>
                <w:i w:val="0"/>
                <w:caps w:val="0"/>
                <w:color w:val="000000"/>
                <w:sz w:val="18"/>
              </w:rPr>
              <w:t>phien_ban.trang_thai</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ket_qua/03_WBS/WBS_5_Phan_he_dat_hang_Order.docx 0.2: Đã kiểm tra (agent Kiểm tra độc lập)</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17/10/2026 00:17</w:t>
            </w:r>
          </w:p>
        </w:tc>
        <w:tc>
          <w:tcPr>
            <w:tcW w:type="dxa" w:w="1293"/>
          </w:tcPr>
          <w:p>
            <w:pPr>
              <w:spacing w:before="0" w:after="40"/>
              <w:jc w:val="left"/>
            </w:pPr>
            <w:r>
              <w:rPr>
                <w:rFonts w:ascii="Times New Roman" w:hAnsi="Times New Roman" w:eastAsia="Times New Roman" w:cs="Times New Roman"/>
                <w:b w:val="0"/>
                <w:i w:val="0"/>
                <w:caps w:val="0"/>
                <w:color w:val="000000"/>
                <w:sz w:val="18"/>
              </w:rPr>
              <w:t>qlda-phien-ban</w:t>
            </w:r>
          </w:p>
        </w:tc>
        <w:tc>
          <w:tcPr>
            <w:tcW w:type="dxa" w:w="1492"/>
          </w:tcPr>
          <w:p>
            <w:pPr>
              <w:spacing w:before="0" w:after="40"/>
              <w:jc w:val="left"/>
            </w:pPr>
            <w:r>
              <w:rPr>
                <w:rFonts w:ascii="Times New Roman" w:hAnsi="Times New Roman" w:eastAsia="Times New Roman" w:cs="Times New Roman"/>
                <w:b w:val="0"/>
                <w:i w:val="0"/>
                <w:caps w:val="0"/>
                <w:color w:val="000000"/>
                <w:sz w:val="18"/>
              </w:rPr>
              <w:t>phien_ban.trang_thai</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ket_qua/03_WBS/WBS_6_Co_so_du_lieu_ban_hang_va_tich_hop_he_thong.docx 0.3: Đã kiểm tra (agent Kiểm tra độc lập)</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17/10/2026 00:17</w:t>
            </w:r>
          </w:p>
        </w:tc>
        <w:tc>
          <w:tcPr>
            <w:tcW w:type="dxa" w:w="1293"/>
          </w:tcPr>
          <w:p>
            <w:pPr>
              <w:spacing w:before="0" w:after="40"/>
              <w:jc w:val="left"/>
            </w:pPr>
            <w:r>
              <w:rPr>
                <w:rFonts w:ascii="Times New Roman" w:hAnsi="Times New Roman" w:eastAsia="Times New Roman" w:cs="Times New Roman"/>
                <w:b w:val="0"/>
                <w:i w:val="0"/>
                <w:caps w:val="0"/>
                <w:color w:val="000000"/>
                <w:sz w:val="18"/>
              </w:rPr>
              <w:t>qlda-phien-ban</w:t>
            </w:r>
          </w:p>
        </w:tc>
        <w:tc>
          <w:tcPr>
            <w:tcW w:type="dxa" w:w="1492"/>
          </w:tcPr>
          <w:p>
            <w:pPr>
              <w:spacing w:before="0" w:after="40"/>
              <w:jc w:val="left"/>
            </w:pPr>
            <w:r>
              <w:rPr>
                <w:rFonts w:ascii="Times New Roman" w:hAnsi="Times New Roman" w:eastAsia="Times New Roman" w:cs="Times New Roman"/>
                <w:b w:val="0"/>
                <w:i w:val="0"/>
                <w:caps w:val="0"/>
                <w:color w:val="000000"/>
                <w:sz w:val="18"/>
              </w:rPr>
              <w:t>phien_ban.trang_thai</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ket_qua/03_WBS/WBS_7_Kiem_thu_he_thong_va_kiem_thu_van_hanh.docx 0.2: Đã kiểm tra (agent Kiểm tra độc lập)</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17/10/2026 00:17</w:t>
            </w:r>
          </w:p>
        </w:tc>
        <w:tc>
          <w:tcPr>
            <w:tcW w:type="dxa" w:w="1293"/>
          </w:tcPr>
          <w:p>
            <w:pPr>
              <w:spacing w:before="0" w:after="40"/>
              <w:jc w:val="left"/>
            </w:pPr>
            <w:r>
              <w:rPr>
                <w:rFonts w:ascii="Times New Roman" w:hAnsi="Times New Roman" w:eastAsia="Times New Roman" w:cs="Times New Roman"/>
                <w:b w:val="0"/>
                <w:i w:val="0"/>
                <w:caps w:val="0"/>
                <w:color w:val="000000"/>
                <w:sz w:val="18"/>
              </w:rPr>
              <w:t>qlda-phien-ban</w:t>
            </w:r>
          </w:p>
        </w:tc>
        <w:tc>
          <w:tcPr>
            <w:tcW w:type="dxa" w:w="1492"/>
          </w:tcPr>
          <w:p>
            <w:pPr>
              <w:spacing w:before="0" w:after="40"/>
              <w:jc w:val="left"/>
            </w:pPr>
            <w:r>
              <w:rPr>
                <w:rFonts w:ascii="Times New Roman" w:hAnsi="Times New Roman" w:eastAsia="Times New Roman" w:cs="Times New Roman"/>
                <w:b w:val="0"/>
                <w:i w:val="0"/>
                <w:caps w:val="0"/>
                <w:color w:val="000000"/>
                <w:sz w:val="18"/>
              </w:rPr>
              <w:t>phien_ban.trang_thai</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ket_qua/03_WBS/WBS_8_Trien_khai_va_chuyen_giao.docx 0.3: Đã kiểm tra (agent Kiểm tra độc lập)</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17/10/2026 00:17</w:t>
            </w:r>
          </w:p>
        </w:tc>
        <w:tc>
          <w:tcPr>
            <w:tcW w:type="dxa" w:w="1293"/>
          </w:tcPr>
          <w:p>
            <w:pPr>
              <w:spacing w:before="0" w:after="40"/>
              <w:jc w:val="left"/>
            </w:pPr>
            <w:r>
              <w:rPr>
                <w:rFonts w:ascii="Times New Roman" w:hAnsi="Times New Roman" w:eastAsia="Times New Roman" w:cs="Times New Roman"/>
                <w:b w:val="0"/>
                <w:i w:val="0"/>
                <w:caps w:val="0"/>
                <w:color w:val="000000"/>
                <w:sz w:val="18"/>
              </w:rPr>
              <w:t>qlda-phien-ban</w:t>
            </w:r>
          </w:p>
        </w:tc>
        <w:tc>
          <w:tcPr>
            <w:tcW w:type="dxa" w:w="1492"/>
          </w:tcPr>
          <w:p>
            <w:pPr>
              <w:spacing w:before="0" w:after="40"/>
              <w:jc w:val="left"/>
            </w:pPr>
            <w:r>
              <w:rPr>
                <w:rFonts w:ascii="Times New Roman" w:hAnsi="Times New Roman" w:eastAsia="Times New Roman" w:cs="Times New Roman"/>
                <w:b w:val="0"/>
                <w:i w:val="0"/>
                <w:caps w:val="0"/>
                <w:color w:val="000000"/>
                <w:sz w:val="18"/>
              </w:rPr>
              <w:t>phien_ban.trang_thai</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ket_qua/03_WBS/WBS_tong_hop.docx 0.2: Đã kiểm tra (agent Kiểm tra độc lập)</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17/10/2026 00:17</w:t>
            </w:r>
          </w:p>
        </w:tc>
        <w:tc>
          <w:tcPr>
            <w:tcW w:type="dxa" w:w="1293"/>
          </w:tcPr>
          <w:p>
            <w:pPr>
              <w:spacing w:before="0" w:after="40"/>
              <w:jc w:val="left"/>
            </w:pPr>
            <w:r>
              <w:rPr>
                <w:rFonts w:ascii="Times New Roman" w:hAnsi="Times New Roman" w:eastAsia="Times New Roman" w:cs="Times New Roman"/>
                <w:b w:val="0"/>
                <w:i w:val="0"/>
                <w:caps w:val="0"/>
                <w:color w:val="000000"/>
                <w:sz w:val="18"/>
              </w:rPr>
              <w:t>qlda-phien-ban</w:t>
            </w:r>
          </w:p>
        </w:tc>
        <w:tc>
          <w:tcPr>
            <w:tcW w:type="dxa" w:w="1492"/>
          </w:tcPr>
          <w:p>
            <w:pPr>
              <w:spacing w:before="0" w:after="40"/>
              <w:jc w:val="left"/>
            </w:pPr>
            <w:r>
              <w:rPr>
                <w:rFonts w:ascii="Times New Roman" w:hAnsi="Times New Roman" w:eastAsia="Times New Roman" w:cs="Times New Roman"/>
                <w:b w:val="0"/>
                <w:i w:val="0"/>
                <w:caps w:val="0"/>
                <w:color w:val="000000"/>
                <w:sz w:val="18"/>
              </w:rPr>
              <w:t>phien_ban.trang_thai</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ket_qua/04_Master_schedule/Master_schedule.xlsx 0.4: Đã kiểm tra (agent Kiểm tra độc lập)</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17/10/2026 00:17</w:t>
            </w:r>
          </w:p>
        </w:tc>
        <w:tc>
          <w:tcPr>
            <w:tcW w:type="dxa" w:w="1293"/>
          </w:tcPr>
          <w:p>
            <w:pPr>
              <w:spacing w:before="0" w:after="40"/>
              <w:jc w:val="left"/>
            </w:pPr>
            <w:r>
              <w:rPr>
                <w:rFonts w:ascii="Times New Roman" w:hAnsi="Times New Roman" w:eastAsia="Times New Roman" w:cs="Times New Roman"/>
                <w:b w:val="0"/>
                <w:i w:val="0"/>
                <w:caps w:val="0"/>
                <w:color w:val="000000"/>
                <w:sz w:val="18"/>
              </w:rPr>
              <w:t>qlda-phien-ban</w:t>
            </w:r>
          </w:p>
        </w:tc>
        <w:tc>
          <w:tcPr>
            <w:tcW w:type="dxa" w:w="1492"/>
          </w:tcPr>
          <w:p>
            <w:pPr>
              <w:spacing w:before="0" w:after="40"/>
              <w:jc w:val="left"/>
            </w:pPr>
            <w:r>
              <w:rPr>
                <w:rFonts w:ascii="Times New Roman" w:hAnsi="Times New Roman" w:eastAsia="Times New Roman" w:cs="Times New Roman"/>
                <w:b w:val="0"/>
                <w:i w:val="0"/>
                <w:caps w:val="0"/>
                <w:color w:val="000000"/>
                <w:sz w:val="18"/>
              </w:rPr>
              <w:t>phien_ban.trang_thai</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ket_qua/06_Cost_estimate/Cost_estimate.xlsx 0.4: Đã kiểm tra (agent Kiểm tra độc lập)</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17/10/2026 00:17</w:t>
            </w:r>
          </w:p>
        </w:tc>
        <w:tc>
          <w:tcPr>
            <w:tcW w:type="dxa" w:w="1293"/>
          </w:tcPr>
          <w:p>
            <w:pPr>
              <w:spacing w:before="0" w:after="40"/>
              <w:jc w:val="left"/>
            </w:pPr>
            <w:r>
              <w:rPr>
                <w:rFonts w:ascii="Times New Roman" w:hAnsi="Times New Roman" w:eastAsia="Times New Roman" w:cs="Times New Roman"/>
                <w:b w:val="0"/>
                <w:i w:val="0"/>
                <w:caps w:val="0"/>
                <w:color w:val="000000"/>
                <w:sz w:val="18"/>
              </w:rPr>
              <w:t>qlda-phien-ban</w:t>
            </w:r>
          </w:p>
        </w:tc>
        <w:tc>
          <w:tcPr>
            <w:tcW w:type="dxa" w:w="1492"/>
          </w:tcPr>
          <w:p>
            <w:pPr>
              <w:spacing w:before="0" w:after="40"/>
              <w:jc w:val="left"/>
            </w:pPr>
            <w:r>
              <w:rPr>
                <w:rFonts w:ascii="Times New Roman" w:hAnsi="Times New Roman" w:eastAsia="Times New Roman" w:cs="Times New Roman"/>
                <w:b w:val="0"/>
                <w:i w:val="0"/>
                <w:caps w:val="0"/>
                <w:color w:val="000000"/>
                <w:sz w:val="18"/>
              </w:rPr>
              <w:t>phien_ban.trang_thai</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ket_qua/06_Cost_estimate/Thuyet_minh_du_toan.docx 0.4: Đã kiểm tra (agent Kiểm tra độc lập)</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17/10/2026 00:17</w:t>
            </w:r>
          </w:p>
        </w:tc>
        <w:tc>
          <w:tcPr>
            <w:tcW w:type="dxa" w:w="1293"/>
          </w:tcPr>
          <w:p>
            <w:pPr>
              <w:spacing w:before="0" w:after="40"/>
              <w:jc w:val="left"/>
            </w:pPr>
            <w:r>
              <w:rPr>
                <w:rFonts w:ascii="Times New Roman" w:hAnsi="Times New Roman" w:eastAsia="Times New Roman" w:cs="Times New Roman"/>
                <w:b w:val="0"/>
                <w:i w:val="0"/>
                <w:caps w:val="0"/>
                <w:color w:val="000000"/>
                <w:sz w:val="18"/>
              </w:rPr>
              <w:t>qlda-phien-ban</w:t>
            </w:r>
          </w:p>
        </w:tc>
        <w:tc>
          <w:tcPr>
            <w:tcW w:type="dxa" w:w="1492"/>
          </w:tcPr>
          <w:p>
            <w:pPr>
              <w:spacing w:before="0" w:after="40"/>
              <w:jc w:val="left"/>
            </w:pPr>
            <w:r>
              <w:rPr>
                <w:rFonts w:ascii="Times New Roman" w:hAnsi="Times New Roman" w:eastAsia="Times New Roman" w:cs="Times New Roman"/>
                <w:b w:val="0"/>
                <w:i w:val="0"/>
                <w:caps w:val="0"/>
                <w:color w:val="000000"/>
                <w:sz w:val="18"/>
              </w:rPr>
              <w:t>phien_ban.trang_thai</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ket_qua/07_Risk_management_plan/Ke_hoach_quan_ly_rui_ro.docx 0.4: Đã kiểm tra (agent Kiểm tra độc lập)</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17/10/2026 00:17</w:t>
            </w:r>
          </w:p>
        </w:tc>
        <w:tc>
          <w:tcPr>
            <w:tcW w:type="dxa" w:w="1293"/>
          </w:tcPr>
          <w:p>
            <w:pPr>
              <w:spacing w:before="0" w:after="40"/>
              <w:jc w:val="left"/>
            </w:pPr>
            <w:r>
              <w:rPr>
                <w:rFonts w:ascii="Times New Roman" w:hAnsi="Times New Roman" w:eastAsia="Times New Roman" w:cs="Times New Roman"/>
                <w:b w:val="0"/>
                <w:i w:val="0"/>
                <w:caps w:val="0"/>
                <w:color w:val="000000"/>
                <w:sz w:val="18"/>
              </w:rPr>
              <w:t>qlda-phien-ban</w:t>
            </w:r>
          </w:p>
        </w:tc>
        <w:tc>
          <w:tcPr>
            <w:tcW w:type="dxa" w:w="1492"/>
          </w:tcPr>
          <w:p>
            <w:pPr>
              <w:spacing w:before="0" w:after="40"/>
              <w:jc w:val="left"/>
            </w:pPr>
            <w:r>
              <w:rPr>
                <w:rFonts w:ascii="Times New Roman" w:hAnsi="Times New Roman" w:eastAsia="Times New Roman" w:cs="Times New Roman"/>
                <w:b w:val="0"/>
                <w:i w:val="0"/>
                <w:caps w:val="0"/>
                <w:color w:val="000000"/>
                <w:sz w:val="18"/>
              </w:rPr>
              <w:t>phien_ban.trang_thai</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ket_qua/10_Responsibilities/Phan_cong_nhiem_vu.docx 0.3: Đã kiểm tra (agent Kiểm tra độc lập)</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17/10/2026 00:17</w:t>
            </w:r>
          </w:p>
        </w:tc>
        <w:tc>
          <w:tcPr>
            <w:tcW w:type="dxa" w:w="1293"/>
          </w:tcPr>
          <w:p>
            <w:pPr>
              <w:spacing w:before="0" w:after="40"/>
              <w:jc w:val="left"/>
            </w:pPr>
            <w:r>
              <w:rPr>
                <w:rFonts w:ascii="Times New Roman" w:hAnsi="Times New Roman" w:eastAsia="Times New Roman" w:cs="Times New Roman"/>
                <w:b w:val="0"/>
                <w:i w:val="0"/>
                <w:caps w:val="0"/>
                <w:color w:val="000000"/>
                <w:sz w:val="18"/>
              </w:rPr>
              <w:t>qlda-wbs</w:t>
            </w:r>
          </w:p>
        </w:tc>
        <w:tc>
          <w:tcPr>
            <w:tcW w:type="dxa" w:w="1492"/>
          </w:tcPr>
          <w:p>
            <w:pPr>
              <w:spacing w:before="0" w:after="40"/>
              <w:jc w:val="left"/>
            </w:pPr>
            <w:r>
              <w:rPr>
                <w:rFonts w:ascii="Times New Roman" w:hAnsi="Times New Roman" w:eastAsia="Times New Roman" w:cs="Times New Roman"/>
                <w:b w:val="0"/>
                <w:i w:val="0"/>
                <w:caps w:val="0"/>
                <w:color w:val="000000"/>
                <w:sz w:val="18"/>
              </w:rPr>
              <w:t>tai_lieu_wbs.kiem_tra_lop_B</w:t>
            </w:r>
          </w:p>
        </w:tc>
        <w:tc>
          <w:tcPr>
            <w:tcW w:type="dxa" w:w="696"/>
          </w:tcPr>
          <w:p>
            <w:pPr>
              <w:spacing w:before="0" w:after="40"/>
              <w:jc w:val="left"/>
            </w:pPr>
            <w:r>
              <w:rPr>
                <w:rFonts w:ascii="Times New Roman" w:hAnsi="Times New Roman" w:eastAsia="Times New Roman" w:cs="Times New Roman"/>
                <w:b w:val="0"/>
                <w:i w:val="0"/>
                <w:caps w:val="0"/>
                <w:color w:val="000000"/>
                <w:sz w:val="18"/>
              </w:rPr>
              <w:t>agent</w:t>
            </w:r>
          </w:p>
        </w:tc>
        <w:tc>
          <w:tcPr>
            <w:tcW w:type="dxa" w:w="2886"/>
          </w:tcPr>
          <w:p>
            <w:pPr>
              <w:spacing w:before="0" w:after="40"/>
              <w:jc w:val="left"/>
            </w:pPr>
            <w:r>
              <w:rPr>
                <w:rFonts w:ascii="Times New Roman" w:hAnsi="Times New Roman" w:eastAsia="Times New Roman" w:cs="Times New Roman"/>
                <w:b w:val="0"/>
                <w:i w:val="0"/>
                <w:caps w:val="0"/>
                <w:color w:val="000000"/>
                <w:sz w:val="18"/>
              </w:rPr>
              <w:t>agent Kiểm tra độc lập: Vòng 3: đạt, 0 lỗi, 1 cảnh báo chờ nhóm (ngày ký đơn)</w:t>
            </w:r>
          </w:p>
        </w:tc>
        <w:tc>
          <w:tcPr>
            <w:tcW w:type="dxa" w:w="895"/>
          </w:tcPr>
          <w:p>
            <w:pPr>
              <w:spacing w:before="0" w:after="40"/>
              <w:jc w:val="left"/>
            </w:pPr>
            <w:r>
              <w:rPr>
                <w:rFonts w:ascii="Times New Roman" w:hAnsi="Times New Roman" w:eastAsia="Times New Roman" w:cs="Times New Roman"/>
                <w:b w:val="0"/>
                <w:i w:val="0"/>
                <w:caps w:val="0"/>
                <w:color w:val="000000"/>
                <w:sz w:val="18"/>
              </w:rPr>
              <w:t>24e2f43660f0</w:t>
            </w:r>
          </w:p>
        </w:tc>
        <w:tc>
          <w:tcPr>
            <w:tcW w:type="dxa" w:w="995"/>
          </w:tcPr>
          <w:p>
            <w:pPr>
              <w:spacing w:before="0" w:after="40"/>
              <w:jc w:val="left"/>
            </w:pPr>
            <w:r>
              <w:rPr>
                <w:rFonts w:ascii="Times New Roman" w:hAnsi="Times New Roman" w:eastAsia="Times New Roman" w:cs="Times New Roman"/>
                <w:b w:val="0"/>
                <w:i w:val="0"/>
                <w:caps w:val="0"/>
                <w:color w:val="000000"/>
                <w:sz w:val="18"/>
              </w:rPr>
              <w:t>hoàn thành</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17/10/2026 00:17</w:t>
            </w:r>
          </w:p>
        </w:tc>
        <w:tc>
          <w:tcPr>
            <w:tcW w:type="dxa" w:w="1293"/>
          </w:tcPr>
          <w:p>
            <w:pPr>
              <w:spacing w:before="0" w:after="40"/>
              <w:jc w:val="left"/>
            </w:pPr>
            <w:r>
              <w:rPr>
                <w:rFonts w:ascii="Times New Roman" w:hAnsi="Times New Roman" w:eastAsia="Times New Roman" w:cs="Times New Roman"/>
                <w:b w:val="0"/>
                <w:i w:val="0"/>
                <w:caps w:val="0"/>
                <w:color w:val="000000"/>
                <w:sz w:val="18"/>
              </w:rPr>
              <w:t>qlda-master-schedule</w:t>
            </w:r>
          </w:p>
        </w:tc>
        <w:tc>
          <w:tcPr>
            <w:tcW w:type="dxa" w:w="1492"/>
          </w:tcPr>
          <w:p>
            <w:pPr>
              <w:spacing w:before="0" w:after="40"/>
              <w:jc w:val="left"/>
            </w:pPr>
            <w:r>
              <w:rPr>
                <w:rFonts w:ascii="Times New Roman" w:hAnsi="Times New Roman" w:eastAsia="Times New Roman" w:cs="Times New Roman"/>
                <w:b w:val="0"/>
                <w:i w:val="0"/>
                <w:caps w:val="0"/>
                <w:color w:val="000000"/>
                <w:sz w:val="18"/>
              </w:rPr>
              <w:t>lich.kiem_tra_lop_B</w:t>
            </w:r>
          </w:p>
        </w:tc>
        <w:tc>
          <w:tcPr>
            <w:tcW w:type="dxa" w:w="696"/>
          </w:tcPr>
          <w:p>
            <w:pPr>
              <w:spacing w:before="0" w:after="40"/>
              <w:jc w:val="left"/>
            </w:pPr>
            <w:r>
              <w:rPr>
                <w:rFonts w:ascii="Times New Roman" w:hAnsi="Times New Roman" w:eastAsia="Times New Roman" w:cs="Times New Roman"/>
                <w:b w:val="0"/>
                <w:i w:val="0"/>
                <w:caps w:val="0"/>
                <w:color w:val="000000"/>
                <w:sz w:val="18"/>
              </w:rPr>
              <w:t>agent</w:t>
            </w:r>
          </w:p>
        </w:tc>
        <w:tc>
          <w:tcPr>
            <w:tcW w:type="dxa" w:w="2886"/>
          </w:tcPr>
          <w:p>
            <w:pPr>
              <w:spacing w:before="0" w:after="40"/>
              <w:jc w:val="left"/>
            </w:pPr>
            <w:r>
              <w:rPr>
                <w:rFonts w:ascii="Times New Roman" w:hAnsi="Times New Roman" w:eastAsia="Times New Roman" w:cs="Times New Roman"/>
                <w:b w:val="0"/>
                <w:i w:val="0"/>
                <w:caps w:val="0"/>
                <w:color w:val="000000"/>
                <w:sz w:val="18"/>
              </w:rPr>
              <w:t>agent Kiểm tra độc lập: Vòng 3: đạt, 0 lỗi, 6 cảnh báo</w:t>
            </w:r>
          </w:p>
        </w:tc>
        <w:tc>
          <w:tcPr>
            <w:tcW w:type="dxa" w:w="895"/>
          </w:tcPr>
          <w:p>
            <w:pPr>
              <w:spacing w:before="0" w:after="40"/>
              <w:jc w:val="left"/>
            </w:pPr>
            <w:r>
              <w:rPr>
                <w:rFonts w:ascii="Times New Roman" w:hAnsi="Times New Roman" w:eastAsia="Times New Roman" w:cs="Times New Roman"/>
                <w:b w:val="0"/>
                <w:i w:val="0"/>
                <w:caps w:val="0"/>
                <w:color w:val="000000"/>
                <w:sz w:val="18"/>
              </w:rPr>
              <w:t>24e2f43660f0</w:t>
            </w:r>
          </w:p>
        </w:tc>
        <w:tc>
          <w:tcPr>
            <w:tcW w:type="dxa" w:w="995"/>
          </w:tcPr>
          <w:p>
            <w:pPr>
              <w:spacing w:before="0" w:after="40"/>
              <w:jc w:val="left"/>
            </w:pPr>
            <w:r>
              <w:rPr>
                <w:rFonts w:ascii="Times New Roman" w:hAnsi="Times New Roman" w:eastAsia="Times New Roman" w:cs="Times New Roman"/>
                <w:b w:val="0"/>
                <w:i w:val="0"/>
                <w:caps w:val="0"/>
                <w:color w:val="000000"/>
                <w:sz w:val="18"/>
              </w:rPr>
              <w:t>hoàn thành</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17/10/2026 00:17</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phan_cong_tai_lieu.kiem_tra_lop_B</w:t>
            </w:r>
          </w:p>
        </w:tc>
        <w:tc>
          <w:tcPr>
            <w:tcW w:type="dxa" w:w="696"/>
          </w:tcPr>
          <w:p>
            <w:pPr>
              <w:spacing w:before="0" w:after="40"/>
              <w:jc w:val="left"/>
            </w:pPr>
            <w:r>
              <w:rPr>
                <w:rFonts w:ascii="Times New Roman" w:hAnsi="Times New Roman" w:eastAsia="Times New Roman" w:cs="Times New Roman"/>
                <w:b w:val="0"/>
                <w:i w:val="0"/>
                <w:caps w:val="0"/>
                <w:color w:val="000000"/>
                <w:sz w:val="18"/>
              </w:rPr>
              <w:t>agent</w:t>
            </w:r>
          </w:p>
        </w:tc>
        <w:tc>
          <w:tcPr>
            <w:tcW w:type="dxa" w:w="2886"/>
          </w:tcPr>
          <w:p>
            <w:pPr>
              <w:spacing w:before="0" w:after="40"/>
              <w:jc w:val="left"/>
            </w:pPr>
            <w:r>
              <w:rPr>
                <w:rFonts w:ascii="Times New Roman" w:hAnsi="Times New Roman" w:eastAsia="Times New Roman" w:cs="Times New Roman"/>
                <w:b w:val="0"/>
                <w:i w:val="0"/>
                <w:caps w:val="0"/>
                <w:color w:val="000000"/>
                <w:sz w:val="18"/>
              </w:rPr>
              <w:t>agent Kiểm tra độc lập: Vòng 3: đạt, 0 lỗi, 3 cảnh báo</w:t>
            </w:r>
          </w:p>
        </w:tc>
        <w:tc>
          <w:tcPr>
            <w:tcW w:type="dxa" w:w="895"/>
          </w:tcPr>
          <w:p>
            <w:pPr>
              <w:spacing w:before="0" w:after="40"/>
              <w:jc w:val="left"/>
            </w:pPr>
            <w:r>
              <w:rPr>
                <w:rFonts w:ascii="Times New Roman" w:hAnsi="Times New Roman" w:eastAsia="Times New Roman" w:cs="Times New Roman"/>
                <w:b w:val="0"/>
                <w:i w:val="0"/>
                <w:caps w:val="0"/>
                <w:color w:val="000000"/>
                <w:sz w:val="18"/>
              </w:rPr>
              <w:t>24e2f43660f0</w:t>
            </w:r>
          </w:p>
        </w:tc>
        <w:tc>
          <w:tcPr>
            <w:tcW w:type="dxa" w:w="995"/>
          </w:tcPr>
          <w:p>
            <w:pPr>
              <w:spacing w:before="0" w:after="40"/>
              <w:jc w:val="left"/>
            </w:pPr>
            <w:r>
              <w:rPr>
                <w:rFonts w:ascii="Times New Roman" w:hAnsi="Times New Roman" w:eastAsia="Times New Roman" w:cs="Times New Roman"/>
                <w:b w:val="0"/>
                <w:i w:val="0"/>
                <w:caps w:val="0"/>
                <w:color w:val="000000"/>
                <w:sz w:val="18"/>
              </w:rPr>
              <w:t>hoàn thành</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17/10/2026 00:17</w:t>
            </w:r>
          </w:p>
        </w:tc>
        <w:tc>
          <w:tcPr>
            <w:tcW w:type="dxa" w:w="1293"/>
          </w:tcPr>
          <w:p>
            <w:pPr>
              <w:spacing w:before="0" w:after="40"/>
              <w:jc w:val="left"/>
            </w:pPr>
            <w:r>
              <w:rPr>
                <w:rFonts w:ascii="Times New Roman" w:hAnsi="Times New Roman" w:eastAsia="Times New Roman" w:cs="Times New Roman"/>
                <w:b w:val="0"/>
                <w:i w:val="0"/>
                <w:caps w:val="0"/>
                <w:color w:val="000000"/>
                <w:sz w:val="18"/>
              </w:rPr>
              <w:t>qlda-cost-estimate</w:t>
            </w:r>
          </w:p>
        </w:tc>
        <w:tc>
          <w:tcPr>
            <w:tcW w:type="dxa" w:w="1492"/>
          </w:tcPr>
          <w:p>
            <w:pPr>
              <w:spacing w:before="0" w:after="40"/>
              <w:jc w:val="left"/>
            </w:pPr>
            <w:r>
              <w:rPr>
                <w:rFonts w:ascii="Times New Roman" w:hAnsi="Times New Roman" w:eastAsia="Times New Roman" w:cs="Times New Roman"/>
                <w:b w:val="0"/>
                <w:i w:val="0"/>
                <w:caps w:val="0"/>
                <w:color w:val="000000"/>
                <w:sz w:val="18"/>
              </w:rPr>
              <w:t>chi_phi.kiem_tra_lop_B</w:t>
            </w:r>
          </w:p>
        </w:tc>
        <w:tc>
          <w:tcPr>
            <w:tcW w:type="dxa" w:w="696"/>
          </w:tcPr>
          <w:p>
            <w:pPr>
              <w:spacing w:before="0" w:after="40"/>
              <w:jc w:val="left"/>
            </w:pPr>
            <w:r>
              <w:rPr>
                <w:rFonts w:ascii="Times New Roman" w:hAnsi="Times New Roman" w:eastAsia="Times New Roman" w:cs="Times New Roman"/>
                <w:b w:val="0"/>
                <w:i w:val="0"/>
                <w:caps w:val="0"/>
                <w:color w:val="000000"/>
                <w:sz w:val="18"/>
              </w:rPr>
              <w:t>agent</w:t>
            </w:r>
          </w:p>
        </w:tc>
        <w:tc>
          <w:tcPr>
            <w:tcW w:type="dxa" w:w="2886"/>
          </w:tcPr>
          <w:p>
            <w:pPr>
              <w:spacing w:before="0" w:after="40"/>
              <w:jc w:val="left"/>
            </w:pPr>
            <w:r>
              <w:rPr>
                <w:rFonts w:ascii="Times New Roman" w:hAnsi="Times New Roman" w:eastAsia="Times New Roman" w:cs="Times New Roman"/>
                <w:b w:val="0"/>
                <w:i w:val="0"/>
                <w:caps w:val="0"/>
                <w:color w:val="000000"/>
                <w:sz w:val="18"/>
              </w:rPr>
              <w:t>agent Kiểm tra độc lập: Vòng 3: đạt, 0 lỗi, 8 cảnh báo (5 chờ nhóm)</w:t>
            </w:r>
          </w:p>
        </w:tc>
        <w:tc>
          <w:tcPr>
            <w:tcW w:type="dxa" w:w="895"/>
          </w:tcPr>
          <w:p>
            <w:pPr>
              <w:spacing w:before="0" w:after="40"/>
              <w:jc w:val="left"/>
            </w:pPr>
            <w:r>
              <w:rPr>
                <w:rFonts w:ascii="Times New Roman" w:hAnsi="Times New Roman" w:eastAsia="Times New Roman" w:cs="Times New Roman"/>
                <w:b w:val="0"/>
                <w:i w:val="0"/>
                <w:caps w:val="0"/>
                <w:color w:val="000000"/>
                <w:sz w:val="18"/>
              </w:rPr>
              <w:t>24e2f43660f0</w:t>
            </w:r>
          </w:p>
        </w:tc>
        <w:tc>
          <w:tcPr>
            <w:tcW w:type="dxa" w:w="995"/>
          </w:tcPr>
          <w:p>
            <w:pPr>
              <w:spacing w:before="0" w:after="40"/>
              <w:jc w:val="left"/>
            </w:pPr>
            <w:r>
              <w:rPr>
                <w:rFonts w:ascii="Times New Roman" w:hAnsi="Times New Roman" w:eastAsia="Times New Roman" w:cs="Times New Roman"/>
                <w:b w:val="0"/>
                <w:i w:val="0"/>
                <w:caps w:val="0"/>
                <w:color w:val="000000"/>
                <w:sz w:val="18"/>
              </w:rPr>
              <w:t>hoàn thành</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17/10/2026 00:17</w:t>
            </w:r>
          </w:p>
        </w:tc>
        <w:tc>
          <w:tcPr>
            <w:tcW w:type="dxa" w:w="1293"/>
          </w:tcPr>
          <w:p>
            <w:pPr>
              <w:spacing w:before="0" w:after="40"/>
              <w:jc w:val="left"/>
            </w:pPr>
            <w:r>
              <w:rPr>
                <w:rFonts w:ascii="Times New Roman" w:hAnsi="Times New Roman" w:eastAsia="Times New Roman" w:cs="Times New Roman"/>
                <w:b w:val="0"/>
                <w:i w:val="0"/>
                <w:caps w:val="0"/>
                <w:color w:val="000000"/>
                <w:sz w:val="18"/>
              </w:rPr>
              <w:t>qlda-risk</w:t>
            </w:r>
          </w:p>
        </w:tc>
        <w:tc>
          <w:tcPr>
            <w:tcW w:type="dxa" w:w="1492"/>
          </w:tcPr>
          <w:p>
            <w:pPr>
              <w:spacing w:before="0" w:after="40"/>
              <w:jc w:val="left"/>
            </w:pPr>
            <w:r>
              <w:rPr>
                <w:rFonts w:ascii="Times New Roman" w:hAnsi="Times New Roman" w:eastAsia="Times New Roman" w:cs="Times New Roman"/>
                <w:b w:val="0"/>
                <w:i w:val="0"/>
                <w:caps w:val="0"/>
                <w:color w:val="000000"/>
                <w:sz w:val="18"/>
              </w:rPr>
              <w:t>ke_hoach_rui_ro.kiem_tra_lop_B</w:t>
            </w:r>
          </w:p>
        </w:tc>
        <w:tc>
          <w:tcPr>
            <w:tcW w:type="dxa" w:w="696"/>
          </w:tcPr>
          <w:p>
            <w:pPr>
              <w:spacing w:before="0" w:after="40"/>
              <w:jc w:val="left"/>
            </w:pPr>
            <w:r>
              <w:rPr>
                <w:rFonts w:ascii="Times New Roman" w:hAnsi="Times New Roman" w:eastAsia="Times New Roman" w:cs="Times New Roman"/>
                <w:b w:val="0"/>
                <w:i w:val="0"/>
                <w:caps w:val="0"/>
                <w:color w:val="000000"/>
                <w:sz w:val="18"/>
              </w:rPr>
              <w:t>agent</w:t>
            </w:r>
          </w:p>
        </w:tc>
        <w:tc>
          <w:tcPr>
            <w:tcW w:type="dxa" w:w="2886"/>
          </w:tcPr>
          <w:p>
            <w:pPr>
              <w:spacing w:before="0" w:after="40"/>
              <w:jc w:val="left"/>
            </w:pPr>
            <w:r>
              <w:rPr>
                <w:rFonts w:ascii="Times New Roman" w:hAnsi="Times New Roman" w:eastAsia="Times New Roman" w:cs="Times New Roman"/>
                <w:b w:val="0"/>
                <w:i w:val="0"/>
                <w:caps w:val="0"/>
                <w:color w:val="000000"/>
                <w:sz w:val="18"/>
              </w:rPr>
              <w:t>agent Kiểm tra độc lập: Vòng 3: đạt, 0 lỗi, 6 cảnh báo; EMV 19 rủi ro tính lại khớp</w:t>
            </w:r>
          </w:p>
        </w:tc>
        <w:tc>
          <w:tcPr>
            <w:tcW w:type="dxa" w:w="895"/>
          </w:tcPr>
          <w:p>
            <w:pPr>
              <w:spacing w:before="0" w:after="40"/>
              <w:jc w:val="left"/>
            </w:pPr>
            <w:r>
              <w:rPr>
                <w:rFonts w:ascii="Times New Roman" w:hAnsi="Times New Roman" w:eastAsia="Times New Roman" w:cs="Times New Roman"/>
                <w:b w:val="0"/>
                <w:i w:val="0"/>
                <w:caps w:val="0"/>
                <w:color w:val="000000"/>
                <w:sz w:val="18"/>
              </w:rPr>
              <w:t>24e2f43660f0</w:t>
            </w:r>
          </w:p>
        </w:tc>
        <w:tc>
          <w:tcPr>
            <w:tcW w:type="dxa" w:w="995"/>
          </w:tcPr>
          <w:p>
            <w:pPr>
              <w:spacing w:before="0" w:after="40"/>
              <w:jc w:val="left"/>
            </w:pPr>
            <w:r>
              <w:rPr>
                <w:rFonts w:ascii="Times New Roman" w:hAnsi="Times New Roman" w:eastAsia="Times New Roman" w:cs="Times New Roman"/>
                <w:b w:val="0"/>
                <w:i w:val="0"/>
                <w:caps w:val="0"/>
                <w:color w:val="000000"/>
                <w:sz w:val="18"/>
              </w:rPr>
              <w:t>hoàn thành</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17/10/2026 00:17</w:t>
            </w:r>
          </w:p>
        </w:tc>
        <w:tc>
          <w:tcPr>
            <w:tcW w:type="dxa" w:w="1293"/>
          </w:tcPr>
          <w:p>
            <w:pPr>
              <w:spacing w:before="0" w:after="40"/>
              <w:jc w:val="left"/>
            </w:pPr>
            <w:r>
              <w:rPr>
                <w:rFonts w:ascii="Times New Roman" w:hAnsi="Times New Roman" w:eastAsia="Times New Roman" w:cs="Times New Roman"/>
                <w:b w:val="0"/>
                <w:i w:val="0"/>
                <w:caps w:val="0"/>
                <w:color w:val="000000"/>
                <w:sz w:val="18"/>
              </w:rPr>
              <w:t>qlda-loi</w:t>
            </w:r>
          </w:p>
        </w:tc>
        <w:tc>
          <w:tcPr>
            <w:tcW w:type="dxa" w:w="1492"/>
          </w:tcPr>
          <w:p>
            <w:pPr>
              <w:spacing w:before="0" w:after="40"/>
              <w:jc w:val="left"/>
            </w:pPr>
            <w:r>
              <w:rPr>
                <w:rFonts w:ascii="Times New Roman" w:hAnsi="Times New Roman" w:eastAsia="Times New Roman" w:cs="Times New Roman"/>
                <w:b w:val="0"/>
                <w:i w:val="0"/>
                <w:caps w:val="0"/>
                <w:color w:val="000000"/>
                <w:sz w:val="18"/>
              </w:rPr>
              <w:t>bang_chung</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Xuất phụ lục bằng chứng prompt và skill</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17/10/2026 15:39</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17/10/2026 15:39</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Đăng ký đầu ra của bước Giao việc theo gói WBS (dữ liệu)</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17/10/2026 15:39</w:t>
            </w:r>
          </w:p>
        </w:tc>
        <w:tc>
          <w:tcPr>
            <w:tcW w:type="dxa" w:w="1293"/>
          </w:tcPr>
          <w:p>
            <w:pPr>
              <w:spacing w:before="0" w:after="40"/>
              <w:jc w:val="left"/>
            </w:pPr>
            <w:r>
              <w:rPr>
                <w:rFonts w:ascii="Times New Roman" w:hAnsi="Times New Roman" w:eastAsia="Times New Roman" w:cs="Times New Roman"/>
                <w:b w:val="0"/>
                <w:i w:val="0"/>
                <w:caps w:val="0"/>
                <w:color w:val="000000"/>
                <w:sz w:val="18"/>
              </w:rPr>
              <w:t>qlda-master-schedule</w:t>
            </w:r>
          </w:p>
        </w:tc>
        <w:tc>
          <w:tcPr>
            <w:tcW w:type="dxa" w:w="1492"/>
          </w:tcPr>
          <w:p>
            <w:pPr>
              <w:spacing w:before="0" w:after="40"/>
              <w:jc w:val="left"/>
            </w:pPr>
            <w:r>
              <w:rPr>
                <w:rFonts w:ascii="Times New Roman" w:hAnsi="Times New Roman" w:eastAsia="Times New Roman" w:cs="Times New Roman"/>
                <w:b w:val="0"/>
                <w:i w:val="0"/>
                <w:caps w:val="0"/>
                <w:color w:val="000000"/>
                <w:sz w:val="18"/>
              </w:rPr>
              <w:t>lich</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Lập lịch có ràng buộc nguồn lực và xuất master schedule Excel. Đã tính lại công thức, 0 lỗi, đối chiếu tổng MD 351, 73 ngày làm việc, MD từng sprint khớp lich.json.</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17/10/2026 15:39</w:t>
            </w:r>
          </w:p>
        </w:tc>
        <w:tc>
          <w:tcPr>
            <w:tcW w:type="dxa" w:w="1293"/>
          </w:tcPr>
          <w:p>
            <w:pPr>
              <w:spacing w:before="0" w:after="40"/>
              <w:jc w:val="left"/>
            </w:pPr>
            <w:r>
              <w:rPr>
                <w:rFonts w:ascii="Times New Roman" w:hAnsi="Times New Roman" w:eastAsia="Times New Roman" w:cs="Times New Roman"/>
                <w:b w:val="0"/>
                <w:i w:val="0"/>
                <w:caps w:val="0"/>
                <w:color w:val="000000"/>
                <w:sz w:val="18"/>
              </w:rPr>
              <w:t>qlda-master-schedule</w:t>
            </w:r>
          </w:p>
        </w:tc>
        <w:tc>
          <w:tcPr>
            <w:tcW w:type="dxa" w:w="1492"/>
          </w:tcPr>
          <w:p>
            <w:pPr>
              <w:spacing w:before="0" w:after="40"/>
              <w:jc w:val="left"/>
            </w:pPr>
            <w:r>
              <w:rPr>
                <w:rFonts w:ascii="Times New Roman" w:hAnsi="Times New Roman" w:eastAsia="Times New Roman" w:cs="Times New Roman"/>
                <w:b w:val="0"/>
                <w:i w:val="0"/>
                <w:caps w:val="0"/>
                <w:color w:val="000000"/>
                <w:sz w:val="18"/>
              </w:rPr>
              <w:t>lich</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Đăng ký đầu ra của bước Master schedule</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17/10/2026 15:39</w:t>
            </w:r>
          </w:p>
        </w:tc>
        <w:tc>
          <w:tcPr>
            <w:tcW w:type="dxa" w:w="1293"/>
          </w:tcPr>
          <w:p>
            <w:pPr>
              <w:spacing w:before="0" w:after="40"/>
              <w:jc w:val="left"/>
            </w:pPr>
            <w:r>
              <w:rPr>
                <w:rFonts w:ascii="Times New Roman" w:hAnsi="Times New Roman" w:eastAsia="Times New Roman" w:cs="Times New Roman"/>
                <w:b w:val="0"/>
                <w:i w:val="0"/>
                <w:caps w:val="0"/>
                <w:color w:val="000000"/>
                <w:sz w:val="18"/>
              </w:rPr>
              <w:t>qlda-risk</w:t>
            </w:r>
          </w:p>
        </w:tc>
        <w:tc>
          <w:tcPr>
            <w:tcW w:type="dxa" w:w="1492"/>
          </w:tcPr>
          <w:p>
            <w:pPr>
              <w:spacing w:before="0" w:after="40"/>
              <w:jc w:val="left"/>
            </w:pPr>
            <w:r>
              <w:rPr>
                <w:rFonts w:ascii="Times New Roman" w:hAnsi="Times New Roman" w:eastAsia="Times New Roman" w:cs="Times New Roman"/>
                <w:b w:val="0"/>
                <w:i w:val="0"/>
                <w:caps w:val="0"/>
                <w:color w:val="000000"/>
                <w:sz w:val="18"/>
              </w:rPr>
              <w:t>rui_ro</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sổ rủi ro: 19 rủi ro, EMV 131.157.364 đồng</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17/10/2026 15:39</w:t>
            </w:r>
          </w:p>
        </w:tc>
        <w:tc>
          <w:tcPr>
            <w:tcW w:type="dxa" w:w="1293"/>
          </w:tcPr>
          <w:p>
            <w:pPr>
              <w:spacing w:before="0" w:after="40"/>
              <w:jc w:val="left"/>
            </w:pPr>
            <w:r>
              <w:rPr>
                <w:rFonts w:ascii="Times New Roman" w:hAnsi="Times New Roman" w:eastAsia="Times New Roman" w:cs="Times New Roman"/>
                <w:b w:val="0"/>
                <w:i w:val="0"/>
                <w:caps w:val="0"/>
                <w:color w:val="000000"/>
                <w:sz w:val="18"/>
              </w:rPr>
              <w:t>qlda-risk</w:t>
            </w:r>
          </w:p>
        </w:tc>
        <w:tc>
          <w:tcPr>
            <w:tcW w:type="dxa" w:w="1492"/>
          </w:tcPr>
          <w:p>
            <w:pPr>
              <w:spacing w:before="0" w:after="40"/>
              <w:jc w:val="left"/>
            </w:pPr>
            <w:r>
              <w:rPr>
                <w:rFonts w:ascii="Times New Roman" w:hAnsi="Times New Roman" w:eastAsia="Times New Roman" w:cs="Times New Roman"/>
                <w:b w:val="0"/>
                <w:i w:val="0"/>
                <w:caps w:val="0"/>
                <w:color w:val="000000"/>
                <w:sz w:val="18"/>
              </w:rPr>
              <w:t>rui_ro</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Đăng ký đầu ra của bước Sổ đăng ký rủi ro (dữ liệu)</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17/10/2026 15:40</w:t>
            </w:r>
          </w:p>
        </w:tc>
        <w:tc>
          <w:tcPr>
            <w:tcW w:type="dxa" w:w="1293"/>
          </w:tcPr>
          <w:p>
            <w:pPr>
              <w:spacing w:before="0" w:after="40"/>
              <w:jc w:val="left"/>
            </w:pPr>
            <w:r>
              <w:rPr>
                <w:rFonts w:ascii="Times New Roman" w:hAnsi="Times New Roman" w:eastAsia="Times New Roman" w:cs="Times New Roman"/>
                <w:b w:val="0"/>
                <w:i w:val="0"/>
                <w:caps w:val="0"/>
                <w:color w:val="000000"/>
                <w:sz w:val="18"/>
              </w:rPr>
              <w:t>qlda-cost-estimate</w:t>
            </w:r>
          </w:p>
        </w:tc>
        <w:tc>
          <w:tcPr>
            <w:tcW w:type="dxa" w:w="1492"/>
          </w:tcPr>
          <w:p>
            <w:pPr>
              <w:spacing w:before="0" w:after="40"/>
              <w:jc w:val="left"/>
            </w:pPr>
            <w:r>
              <w:rPr>
                <w:rFonts w:ascii="Times New Roman" w:hAnsi="Times New Roman" w:eastAsia="Times New Roman" w:cs="Times New Roman"/>
                <w:b w:val="0"/>
                <w:i w:val="0"/>
                <w:caps w:val="0"/>
                <w:color w:val="000000"/>
                <w:sz w:val="18"/>
              </w:rPr>
              <w:t>chi_phi.chuan_bi</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Lập khung tài liệu từ đặc tả và dữ liệu</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17/10/2026 15:40</w:t>
            </w:r>
          </w:p>
        </w:tc>
        <w:tc>
          <w:tcPr>
            <w:tcW w:type="dxa" w:w="1293"/>
          </w:tcPr>
          <w:p>
            <w:pPr>
              <w:spacing w:before="0" w:after="40"/>
              <w:jc w:val="left"/>
            </w:pPr>
            <w:r>
              <w:rPr>
                <w:rFonts w:ascii="Times New Roman" w:hAnsi="Times New Roman" w:eastAsia="Times New Roman" w:cs="Times New Roman"/>
                <w:b w:val="0"/>
                <w:i w:val="0"/>
                <w:caps w:val="0"/>
                <w:color w:val="000000"/>
                <w:sz w:val="18"/>
              </w:rPr>
              <w:t>qlda-cost-estimate</w:t>
            </w:r>
          </w:p>
        </w:tc>
        <w:tc>
          <w:tcPr>
            <w:tcW w:type="dxa" w:w="1492"/>
          </w:tcPr>
          <w:p>
            <w:pPr>
              <w:spacing w:before="0" w:after="40"/>
              <w:jc w:val="left"/>
            </w:pPr>
            <w:r>
              <w:rPr>
                <w:rFonts w:ascii="Times New Roman" w:hAnsi="Times New Roman" w:eastAsia="Times New Roman" w:cs="Times New Roman"/>
                <w:b w:val="0"/>
                <w:i w:val="0"/>
                <w:caps w:val="0"/>
                <w:color w:val="000000"/>
                <w:sz w:val="18"/>
              </w:rPr>
              <w:t>chi_phi</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Lập cost estimate và Excel công thức. Đã tính lại công thức, 0 lỗi, giá trị Excel khớp tính toán Python (A, B, C, giá chào, lương theo người, tổng Mẫu 11A, khoản còn lại sau lương, dòng tiền).</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17/10/2026 15:42</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351.01 MD trên quỹ 683.00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17/10/2026 15:42</w:t>
            </w:r>
          </w:p>
        </w:tc>
        <w:tc>
          <w:tcPr>
            <w:tcW w:type="dxa" w:w="1293"/>
          </w:tcPr>
          <w:p>
            <w:pPr>
              <w:spacing w:before="0" w:after="40"/>
              <w:jc w:val="left"/>
            </w:pPr>
            <w:r>
              <w:rPr>
                <w:rFonts w:ascii="Times New Roman" w:hAnsi="Times New Roman" w:eastAsia="Times New Roman" w:cs="Times New Roman"/>
                <w:b w:val="0"/>
                <w:i w:val="0"/>
                <w:caps w:val="0"/>
                <w:color w:val="000000"/>
                <w:sz w:val="18"/>
              </w:rPr>
              <w:t>qlda-master-schedule</w:t>
            </w:r>
          </w:p>
        </w:tc>
        <w:tc>
          <w:tcPr>
            <w:tcW w:type="dxa" w:w="1492"/>
          </w:tcPr>
          <w:p>
            <w:pPr>
              <w:spacing w:before="0" w:after="40"/>
              <w:jc w:val="left"/>
            </w:pPr>
            <w:r>
              <w:rPr>
                <w:rFonts w:ascii="Times New Roman" w:hAnsi="Times New Roman" w:eastAsia="Times New Roman" w:cs="Times New Roman"/>
                <w:b w:val="0"/>
                <w:i w:val="0"/>
                <w:caps w:val="0"/>
                <w:color w:val="000000"/>
                <w:sz w:val="18"/>
              </w:rPr>
              <w:t>lich</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Lập lịch có ràng buộc nguồn lực và xuất master schedule Excel. Đã tính lại công thức, 0 lỗi, đối chiếu tổng MD 351, 73 ngày làm việc, MD từng sprint khớp lich.json.</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17/10/2026 15:42</w:t>
            </w:r>
          </w:p>
        </w:tc>
        <w:tc>
          <w:tcPr>
            <w:tcW w:type="dxa" w:w="1293"/>
          </w:tcPr>
          <w:p>
            <w:pPr>
              <w:spacing w:before="0" w:after="40"/>
              <w:jc w:val="left"/>
            </w:pPr>
            <w:r>
              <w:rPr>
                <w:rFonts w:ascii="Times New Roman" w:hAnsi="Times New Roman" w:eastAsia="Times New Roman" w:cs="Times New Roman"/>
                <w:b w:val="0"/>
                <w:i w:val="0"/>
                <w:caps w:val="0"/>
                <w:color w:val="000000"/>
                <w:sz w:val="18"/>
              </w:rPr>
              <w:t>qlda-risk</w:t>
            </w:r>
          </w:p>
        </w:tc>
        <w:tc>
          <w:tcPr>
            <w:tcW w:type="dxa" w:w="1492"/>
          </w:tcPr>
          <w:p>
            <w:pPr>
              <w:spacing w:before="0" w:after="40"/>
              <w:jc w:val="left"/>
            </w:pPr>
            <w:r>
              <w:rPr>
                <w:rFonts w:ascii="Times New Roman" w:hAnsi="Times New Roman" w:eastAsia="Times New Roman" w:cs="Times New Roman"/>
                <w:b w:val="0"/>
                <w:i w:val="0"/>
                <w:caps w:val="0"/>
                <w:color w:val="000000"/>
                <w:sz w:val="18"/>
              </w:rPr>
              <w:t>rui_ro</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sổ rủi ro: 19 rủi ro, EMV 131.157.364 đồng</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17/10/2026 15:42</w:t>
            </w:r>
          </w:p>
        </w:tc>
        <w:tc>
          <w:tcPr>
            <w:tcW w:type="dxa" w:w="1293"/>
          </w:tcPr>
          <w:p>
            <w:pPr>
              <w:spacing w:before="0" w:after="40"/>
              <w:jc w:val="left"/>
            </w:pPr>
            <w:r>
              <w:rPr>
                <w:rFonts w:ascii="Times New Roman" w:hAnsi="Times New Roman" w:eastAsia="Times New Roman" w:cs="Times New Roman"/>
                <w:b w:val="0"/>
                <w:i w:val="0"/>
                <w:caps w:val="0"/>
                <w:color w:val="000000"/>
                <w:sz w:val="18"/>
              </w:rPr>
              <w:t>qlda-cost-estimate</w:t>
            </w:r>
          </w:p>
        </w:tc>
        <w:tc>
          <w:tcPr>
            <w:tcW w:type="dxa" w:w="1492"/>
          </w:tcPr>
          <w:p>
            <w:pPr>
              <w:spacing w:before="0" w:after="40"/>
              <w:jc w:val="left"/>
            </w:pPr>
            <w:r>
              <w:rPr>
                <w:rFonts w:ascii="Times New Roman" w:hAnsi="Times New Roman" w:eastAsia="Times New Roman" w:cs="Times New Roman"/>
                <w:b w:val="0"/>
                <w:i w:val="0"/>
                <w:caps w:val="0"/>
                <w:color w:val="000000"/>
                <w:sz w:val="18"/>
              </w:rPr>
              <w:t>chi_phi</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Lập cost estimate và Excel công thức. Đã tính lại công thức, 0 lỗi, giá trị Excel khớp tính toán Python (A, B, C, giá chào, lương theo người, tổng Mẫu 11A, khoản còn lại sau lương, dòng tiền).</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17/10/2026 15:42</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Đăng ký đầu ra của bước Giao việc theo gói WBS (dữ liệu)</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17/10/2026 15:42</w:t>
            </w:r>
          </w:p>
        </w:tc>
        <w:tc>
          <w:tcPr>
            <w:tcW w:type="dxa" w:w="1293"/>
          </w:tcPr>
          <w:p>
            <w:pPr>
              <w:spacing w:before="0" w:after="40"/>
              <w:jc w:val="left"/>
            </w:pPr>
            <w:r>
              <w:rPr>
                <w:rFonts w:ascii="Times New Roman" w:hAnsi="Times New Roman" w:eastAsia="Times New Roman" w:cs="Times New Roman"/>
                <w:b w:val="0"/>
                <w:i w:val="0"/>
                <w:caps w:val="0"/>
                <w:color w:val="000000"/>
                <w:sz w:val="18"/>
              </w:rPr>
              <w:t>qlda-master-schedule</w:t>
            </w:r>
          </w:p>
        </w:tc>
        <w:tc>
          <w:tcPr>
            <w:tcW w:type="dxa" w:w="1492"/>
          </w:tcPr>
          <w:p>
            <w:pPr>
              <w:spacing w:before="0" w:after="40"/>
              <w:jc w:val="left"/>
            </w:pPr>
            <w:r>
              <w:rPr>
                <w:rFonts w:ascii="Times New Roman" w:hAnsi="Times New Roman" w:eastAsia="Times New Roman" w:cs="Times New Roman"/>
                <w:b w:val="0"/>
                <w:i w:val="0"/>
                <w:caps w:val="0"/>
                <w:color w:val="000000"/>
                <w:sz w:val="18"/>
              </w:rPr>
              <w:t>lich</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Đăng ký đầu ra của bước Master schedule</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17/10/2026 15:42</w:t>
            </w:r>
          </w:p>
        </w:tc>
        <w:tc>
          <w:tcPr>
            <w:tcW w:type="dxa" w:w="1293"/>
          </w:tcPr>
          <w:p>
            <w:pPr>
              <w:spacing w:before="0" w:after="40"/>
              <w:jc w:val="left"/>
            </w:pPr>
            <w:r>
              <w:rPr>
                <w:rFonts w:ascii="Times New Roman" w:hAnsi="Times New Roman" w:eastAsia="Times New Roman" w:cs="Times New Roman"/>
                <w:b w:val="0"/>
                <w:i w:val="0"/>
                <w:caps w:val="0"/>
                <w:color w:val="000000"/>
                <w:sz w:val="18"/>
              </w:rPr>
              <w:t>qlda-risk</w:t>
            </w:r>
          </w:p>
        </w:tc>
        <w:tc>
          <w:tcPr>
            <w:tcW w:type="dxa" w:w="1492"/>
          </w:tcPr>
          <w:p>
            <w:pPr>
              <w:spacing w:before="0" w:after="40"/>
              <w:jc w:val="left"/>
            </w:pPr>
            <w:r>
              <w:rPr>
                <w:rFonts w:ascii="Times New Roman" w:hAnsi="Times New Roman" w:eastAsia="Times New Roman" w:cs="Times New Roman"/>
                <w:b w:val="0"/>
                <w:i w:val="0"/>
                <w:caps w:val="0"/>
                <w:color w:val="000000"/>
                <w:sz w:val="18"/>
              </w:rPr>
              <w:t>rui_ro</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Đăng ký đầu ra của bước Sổ đăng ký rủi ro (dữ liệu)</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17/10/2026 15:42</w:t>
            </w:r>
          </w:p>
        </w:tc>
        <w:tc>
          <w:tcPr>
            <w:tcW w:type="dxa" w:w="1293"/>
          </w:tcPr>
          <w:p>
            <w:pPr>
              <w:spacing w:before="0" w:after="40"/>
              <w:jc w:val="left"/>
            </w:pPr>
            <w:r>
              <w:rPr>
                <w:rFonts w:ascii="Times New Roman" w:hAnsi="Times New Roman" w:eastAsia="Times New Roman" w:cs="Times New Roman"/>
                <w:b w:val="0"/>
                <w:i w:val="0"/>
                <w:caps w:val="0"/>
                <w:color w:val="000000"/>
                <w:sz w:val="18"/>
              </w:rPr>
              <w:t>qlda-wbs</w:t>
            </w:r>
          </w:p>
        </w:tc>
        <w:tc>
          <w:tcPr>
            <w:tcW w:type="dxa" w:w="1492"/>
          </w:tcPr>
          <w:p>
            <w:pPr>
              <w:spacing w:before="0" w:after="40"/>
              <w:jc w:val="left"/>
            </w:pPr>
            <w:r>
              <w:rPr>
                <w:rFonts w:ascii="Times New Roman" w:hAnsi="Times New Roman" w:eastAsia="Times New Roman" w:cs="Times New Roman"/>
                <w:b w:val="0"/>
                <w:i w:val="0"/>
                <w:caps w:val="0"/>
                <w:color w:val="000000"/>
                <w:sz w:val="18"/>
              </w:rPr>
              <w:t>tai_lieu_wbs</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Xuất 9 tài liệu WBS, đạt kiểm tra trình bày</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17/10/2026 15:42</w:t>
            </w:r>
          </w:p>
        </w:tc>
        <w:tc>
          <w:tcPr>
            <w:tcW w:type="dxa" w:w="1293"/>
          </w:tcPr>
          <w:p>
            <w:pPr>
              <w:spacing w:before="0" w:after="40"/>
              <w:jc w:val="left"/>
            </w:pPr>
            <w:r>
              <w:rPr>
                <w:rFonts w:ascii="Times New Roman" w:hAnsi="Times New Roman" w:eastAsia="Times New Roman" w:cs="Times New Roman"/>
                <w:b w:val="0"/>
                <w:i w:val="0"/>
                <w:caps w:val="0"/>
                <w:color w:val="000000"/>
                <w:sz w:val="18"/>
              </w:rPr>
              <w:t>qlda-cost-estimate</w:t>
            </w:r>
          </w:p>
        </w:tc>
        <w:tc>
          <w:tcPr>
            <w:tcW w:type="dxa" w:w="1492"/>
          </w:tcPr>
          <w:p>
            <w:pPr>
              <w:spacing w:before="0" w:after="40"/>
              <w:jc w:val="left"/>
            </w:pPr>
            <w:r>
              <w:rPr>
                <w:rFonts w:ascii="Times New Roman" w:hAnsi="Times New Roman" w:eastAsia="Times New Roman" w:cs="Times New Roman"/>
                <w:b w:val="0"/>
                <w:i w:val="0"/>
                <w:caps w:val="0"/>
                <w:color w:val="000000"/>
                <w:sz w:val="18"/>
              </w:rPr>
              <w:t>chi_phi.chuan_bi</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Lập lại khung do dữ liệu nguồn đã đổi</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17/10/2026 15:42</w:t>
            </w:r>
          </w:p>
        </w:tc>
        <w:tc>
          <w:tcPr>
            <w:tcW w:type="dxa" w:w="1293"/>
          </w:tcPr>
          <w:p>
            <w:pPr>
              <w:spacing w:before="0" w:after="40"/>
              <w:jc w:val="left"/>
            </w:pPr>
            <w:r>
              <w:rPr>
                <w:rFonts w:ascii="Times New Roman" w:hAnsi="Times New Roman" w:eastAsia="Times New Roman" w:cs="Times New Roman"/>
                <w:b w:val="0"/>
                <w:i w:val="0"/>
                <w:caps w:val="0"/>
                <w:color w:val="000000"/>
                <w:sz w:val="18"/>
              </w:rPr>
              <w:t>qlda-loi</w:t>
            </w:r>
          </w:p>
        </w:tc>
        <w:tc>
          <w:tcPr>
            <w:tcW w:type="dxa" w:w="1492"/>
          </w:tcPr>
          <w:p>
            <w:pPr>
              <w:spacing w:before="0" w:after="40"/>
              <w:jc w:val="left"/>
            </w:pPr>
            <w:r>
              <w:rPr>
                <w:rFonts w:ascii="Times New Roman" w:hAnsi="Times New Roman" w:eastAsia="Times New Roman" w:cs="Times New Roman"/>
                <w:b w:val="0"/>
                <w:i w:val="0"/>
                <w:caps w:val="0"/>
                <w:color w:val="000000"/>
                <w:sz w:val="18"/>
              </w:rPr>
              <w:t>chi_phi.kiem_tra_vong1</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lớp A</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Kết luận: dat (0 lỗi, 0 cảnh báo)</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17/10/2026 15:42</w:t>
            </w:r>
          </w:p>
        </w:tc>
        <w:tc>
          <w:tcPr>
            <w:tcW w:type="dxa" w:w="1293"/>
          </w:tcPr>
          <w:p>
            <w:pPr>
              <w:spacing w:before="0" w:after="40"/>
              <w:jc w:val="left"/>
            </w:pPr>
            <w:r>
              <w:rPr>
                <w:rFonts w:ascii="Times New Roman" w:hAnsi="Times New Roman" w:eastAsia="Times New Roman" w:cs="Times New Roman"/>
                <w:b w:val="0"/>
                <w:i w:val="0"/>
                <w:caps w:val="0"/>
                <w:color w:val="000000"/>
                <w:sz w:val="18"/>
              </w:rPr>
              <w:t>qlda-cost-estimate</w:t>
            </w:r>
          </w:p>
        </w:tc>
        <w:tc>
          <w:tcPr>
            <w:tcW w:type="dxa" w:w="1492"/>
          </w:tcPr>
          <w:p>
            <w:pPr>
              <w:spacing w:before="0" w:after="40"/>
              <w:jc w:val="left"/>
            </w:pPr>
            <w:r>
              <w:rPr>
                <w:rFonts w:ascii="Times New Roman" w:hAnsi="Times New Roman" w:eastAsia="Times New Roman" w:cs="Times New Roman"/>
                <w:b w:val="0"/>
                <w:i w:val="0"/>
                <w:caps w:val="0"/>
                <w:color w:val="000000"/>
                <w:sz w:val="18"/>
              </w:rPr>
              <w:t>chi_phi.hoan_thien</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Tạo tài liệu Cost estimate, đạt kiểm tra lớp A sau 1 vòng</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17/10/2026 15:42</w:t>
            </w:r>
          </w:p>
        </w:tc>
        <w:tc>
          <w:tcPr>
            <w:tcW w:type="dxa" w:w="1293"/>
          </w:tcPr>
          <w:p>
            <w:pPr>
              <w:spacing w:before="0" w:after="40"/>
              <w:jc w:val="left"/>
            </w:pPr>
            <w:r>
              <w:rPr>
                <w:rFonts w:ascii="Times New Roman" w:hAnsi="Times New Roman" w:eastAsia="Times New Roman" w:cs="Times New Roman"/>
                <w:b w:val="0"/>
                <w:i w:val="0"/>
                <w:caps w:val="0"/>
                <w:color w:val="000000"/>
                <w:sz w:val="18"/>
              </w:rPr>
              <w:t>qlda-risk</w:t>
            </w:r>
          </w:p>
        </w:tc>
        <w:tc>
          <w:tcPr>
            <w:tcW w:type="dxa" w:w="1492"/>
          </w:tcPr>
          <w:p>
            <w:pPr>
              <w:spacing w:before="0" w:after="40"/>
              <w:jc w:val="left"/>
            </w:pPr>
            <w:r>
              <w:rPr>
                <w:rFonts w:ascii="Times New Roman" w:hAnsi="Times New Roman" w:eastAsia="Times New Roman" w:cs="Times New Roman"/>
                <w:b w:val="0"/>
                <w:i w:val="0"/>
                <w:caps w:val="0"/>
                <w:color w:val="000000"/>
                <w:sz w:val="18"/>
              </w:rPr>
              <w:t>ke_hoach_rui_ro.chuan_bi</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Lập khung tài liệu từ đặc tả và dữ liệu</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17/10/2026 15:42</w:t>
            </w:r>
          </w:p>
        </w:tc>
        <w:tc>
          <w:tcPr>
            <w:tcW w:type="dxa" w:w="1293"/>
          </w:tcPr>
          <w:p>
            <w:pPr>
              <w:spacing w:before="0" w:after="40"/>
              <w:jc w:val="left"/>
            </w:pPr>
            <w:r>
              <w:rPr>
                <w:rFonts w:ascii="Times New Roman" w:hAnsi="Times New Roman" w:eastAsia="Times New Roman" w:cs="Times New Roman"/>
                <w:b w:val="0"/>
                <w:i w:val="0"/>
                <w:caps w:val="0"/>
                <w:color w:val="000000"/>
                <w:sz w:val="18"/>
              </w:rPr>
              <w:t>qlda-loi</w:t>
            </w:r>
          </w:p>
        </w:tc>
        <w:tc>
          <w:tcPr>
            <w:tcW w:type="dxa" w:w="1492"/>
          </w:tcPr>
          <w:p>
            <w:pPr>
              <w:spacing w:before="0" w:after="40"/>
              <w:jc w:val="left"/>
            </w:pPr>
            <w:r>
              <w:rPr>
                <w:rFonts w:ascii="Times New Roman" w:hAnsi="Times New Roman" w:eastAsia="Times New Roman" w:cs="Times New Roman"/>
                <w:b w:val="0"/>
                <w:i w:val="0"/>
                <w:caps w:val="0"/>
                <w:color w:val="000000"/>
                <w:sz w:val="18"/>
              </w:rPr>
              <w:t>ke_hoach_rui_ro.kiem_tra_vong1</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lớp A</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Kết luận: dat (0 lỗi, 0 cảnh báo)</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17/10/2026 15:42</w:t>
            </w:r>
          </w:p>
        </w:tc>
        <w:tc>
          <w:tcPr>
            <w:tcW w:type="dxa" w:w="1293"/>
          </w:tcPr>
          <w:p>
            <w:pPr>
              <w:spacing w:before="0" w:after="40"/>
              <w:jc w:val="left"/>
            </w:pPr>
            <w:r>
              <w:rPr>
                <w:rFonts w:ascii="Times New Roman" w:hAnsi="Times New Roman" w:eastAsia="Times New Roman" w:cs="Times New Roman"/>
                <w:b w:val="0"/>
                <w:i w:val="0"/>
                <w:caps w:val="0"/>
                <w:color w:val="000000"/>
                <w:sz w:val="18"/>
              </w:rPr>
              <w:t>qlda-risk</w:t>
            </w:r>
          </w:p>
        </w:tc>
        <w:tc>
          <w:tcPr>
            <w:tcW w:type="dxa" w:w="1492"/>
          </w:tcPr>
          <w:p>
            <w:pPr>
              <w:spacing w:before="0" w:after="40"/>
              <w:jc w:val="left"/>
            </w:pPr>
            <w:r>
              <w:rPr>
                <w:rFonts w:ascii="Times New Roman" w:hAnsi="Times New Roman" w:eastAsia="Times New Roman" w:cs="Times New Roman"/>
                <w:b w:val="0"/>
                <w:i w:val="0"/>
                <w:caps w:val="0"/>
                <w:color w:val="000000"/>
                <w:sz w:val="18"/>
              </w:rPr>
              <w:t>ke_hoach_rui_ro.hoan_thien</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Tạo tài liệu Risk management plan, đạt kiểm tra lớp A sau 1 vòng</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17/10/2026 15:42</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phan_cong_tai_lieu.chuan_bi</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Lập khung tài liệu từ đặc tả và dữ liệu</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17/10/2026 15:42</w:t>
            </w:r>
          </w:p>
        </w:tc>
        <w:tc>
          <w:tcPr>
            <w:tcW w:type="dxa" w:w="1293"/>
          </w:tcPr>
          <w:p>
            <w:pPr>
              <w:spacing w:before="0" w:after="40"/>
              <w:jc w:val="left"/>
            </w:pPr>
            <w:r>
              <w:rPr>
                <w:rFonts w:ascii="Times New Roman" w:hAnsi="Times New Roman" w:eastAsia="Times New Roman" w:cs="Times New Roman"/>
                <w:b w:val="0"/>
                <w:i w:val="0"/>
                <w:caps w:val="0"/>
                <w:color w:val="000000"/>
                <w:sz w:val="18"/>
              </w:rPr>
              <w:t>qlda-loi</w:t>
            </w:r>
          </w:p>
        </w:tc>
        <w:tc>
          <w:tcPr>
            <w:tcW w:type="dxa" w:w="1492"/>
          </w:tcPr>
          <w:p>
            <w:pPr>
              <w:spacing w:before="0" w:after="40"/>
              <w:jc w:val="left"/>
            </w:pPr>
            <w:r>
              <w:rPr>
                <w:rFonts w:ascii="Times New Roman" w:hAnsi="Times New Roman" w:eastAsia="Times New Roman" w:cs="Times New Roman"/>
                <w:b w:val="0"/>
                <w:i w:val="0"/>
                <w:caps w:val="0"/>
                <w:color w:val="000000"/>
                <w:sz w:val="18"/>
              </w:rPr>
              <w:t>phan_cong_tai_lieu.kiem_tra_vong1</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lớp A</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Kết luận: dat (0 lỗi, 0 cảnh báo)</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17/10/2026 15:42</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phan_cong_tai_lieu.hoan_thien</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Tạo tài liệu Danh sách phân chia công việc (responsibilities), đạt kiểm tra lớp A sau 1 vòng</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17/10/2026 22:22</w:t>
            </w:r>
          </w:p>
        </w:tc>
        <w:tc>
          <w:tcPr>
            <w:tcW w:type="dxa" w:w="1293"/>
          </w:tcPr>
          <w:p>
            <w:pPr>
              <w:spacing w:before="0" w:after="40"/>
              <w:jc w:val="left"/>
            </w:pPr>
            <w:r>
              <w:rPr>
                <w:rFonts w:ascii="Times New Roman" w:hAnsi="Times New Roman" w:eastAsia="Times New Roman" w:cs="Times New Roman"/>
                <w:b w:val="0"/>
                <w:i w:val="0"/>
                <w:caps w:val="0"/>
                <w:color w:val="000000"/>
                <w:sz w:val="18"/>
              </w:rPr>
              <w:t>hsmt-mau-5a</w:t>
            </w:r>
          </w:p>
        </w:tc>
        <w:tc>
          <w:tcPr>
            <w:tcW w:type="dxa" w:w="1492"/>
          </w:tcPr>
          <w:p>
            <w:pPr>
              <w:spacing w:before="0" w:after="40"/>
              <w:jc w:val="left"/>
            </w:pPr>
            <w:r>
              <w:rPr>
                <w:rFonts w:ascii="Times New Roman" w:hAnsi="Times New Roman" w:eastAsia="Times New Roman" w:cs="Times New Roman"/>
                <w:b w:val="0"/>
                <w:i w:val="0"/>
                <w:caps w:val="0"/>
                <w:color w:val="000000"/>
                <w:sz w:val="18"/>
              </w:rPr>
              <w:t>hsmt.soan</w:t>
            </w:r>
          </w:p>
        </w:tc>
        <w:tc>
          <w:tcPr>
            <w:tcW w:type="dxa" w:w="696"/>
          </w:tcPr>
          <w:p>
            <w:pPr>
              <w:spacing w:before="0" w:after="40"/>
              <w:jc w:val="left"/>
            </w:pPr>
            <w:r>
              <w:rPr>
                <w:rFonts w:ascii="Times New Roman" w:hAnsi="Times New Roman" w:eastAsia="Times New Roman" w:cs="Times New Roman"/>
                <w:b w:val="0"/>
                <w:i w:val="0"/>
                <w:caps w:val="0"/>
                <w:color w:val="000000"/>
                <w:sz w:val="18"/>
              </w:rPr>
              <w:t>agent</w:t>
            </w:r>
          </w:p>
        </w:tc>
        <w:tc>
          <w:tcPr>
            <w:tcW w:type="dxa" w:w="2886"/>
          </w:tcPr>
          <w:p>
            <w:pPr>
              <w:spacing w:before="0" w:after="40"/>
              <w:jc w:val="left"/>
            </w:pPr>
            <w:r>
              <w:rPr>
                <w:rFonts w:ascii="Times New Roman" w:hAnsi="Times New Roman" w:eastAsia="Times New Roman" w:cs="Times New Roman"/>
                <w:b w:val="0"/>
                <w:i w:val="0"/>
                <w:caps w:val="0"/>
                <w:color w:val="000000"/>
                <w:sz w:val="18"/>
              </w:rPr>
              <w:t>Soạn thảo HSMT (tư vấn của Chủ đầu tư): Soạn lại bản soạn theo khung skill 3.2.0: thêm TIEU_CHI_CHI_TIET 23 tiêu chí chi tiết (6, 5, 5, 4, 3), tổng 100 điểm, 6 tiêu chí cơ bản, R16 R23 R24 không tính điểm; tiêu chí 5 chỉ</w:t>
            </w:r>
          </w:p>
        </w:tc>
        <w:tc>
          <w:tcPr>
            <w:tcW w:type="dxa" w:w="895"/>
          </w:tcPr>
          <w:p>
            <w:pPr>
              <w:spacing w:before="0" w:after="40"/>
              <w:jc w:val="left"/>
            </w:pPr>
            <w:r>
              <w:rPr>
                <w:rFonts w:ascii="Times New Roman" w:hAnsi="Times New Roman" w:eastAsia="Times New Roman" w:cs="Times New Roman"/>
                <w:b w:val="0"/>
                <w:i w:val="0"/>
                <w:caps w:val="0"/>
                <w:color w:val="000000"/>
                <w:sz w:val="18"/>
              </w:rPr>
              <w:t>5e7276d3b296</w:t>
            </w:r>
          </w:p>
        </w:tc>
        <w:tc>
          <w:tcPr>
            <w:tcW w:type="dxa" w:w="995"/>
          </w:tcPr>
          <w:p>
            <w:pPr>
              <w:spacing w:before="0" w:after="40"/>
              <w:jc w:val="left"/>
            </w:pPr>
            <w:r>
              <w:rPr>
                <w:rFonts w:ascii="Times New Roman" w:hAnsi="Times New Roman" w:eastAsia="Times New Roman" w:cs="Times New Roman"/>
                <w:b w:val="0"/>
                <w:i w:val="0"/>
                <w:caps w:val="0"/>
                <w:color w:val="000000"/>
                <w:sz w:val="18"/>
              </w:rPr>
              <w:t>hoàn thành</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17/10/2026 22:23</w:t>
            </w:r>
          </w:p>
        </w:tc>
        <w:tc>
          <w:tcPr>
            <w:tcW w:type="dxa" w:w="1293"/>
          </w:tcPr>
          <w:p>
            <w:pPr>
              <w:spacing w:before="0" w:after="40"/>
              <w:jc w:val="left"/>
            </w:pPr>
            <w:r>
              <w:rPr>
                <w:rFonts w:ascii="Times New Roman" w:hAnsi="Times New Roman" w:eastAsia="Times New Roman" w:cs="Times New Roman"/>
                <w:b w:val="0"/>
                <w:i w:val="0"/>
                <w:caps w:val="0"/>
                <w:color w:val="000000"/>
                <w:sz w:val="18"/>
              </w:rPr>
              <w:t>hsmt-mau-5a</w:t>
            </w:r>
          </w:p>
        </w:tc>
        <w:tc>
          <w:tcPr>
            <w:tcW w:type="dxa" w:w="1492"/>
          </w:tcPr>
          <w:p>
            <w:pPr>
              <w:spacing w:before="0" w:after="40"/>
              <w:jc w:val="left"/>
            </w:pPr>
            <w:r>
              <w:rPr>
                <w:rFonts w:ascii="Times New Roman" w:hAnsi="Times New Roman" w:eastAsia="Times New Roman" w:cs="Times New Roman"/>
                <w:b w:val="0"/>
                <w:i w:val="0"/>
                <w:caps w:val="0"/>
                <w:color w:val="000000"/>
                <w:sz w:val="18"/>
              </w:rPr>
              <w:t>hsmt.kiem_tra_lop_A</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Soạn thảo HSMT (chạy script hoàn thiện): chay_quy_trinh.py chuan_bi (khung 23 mục cần soạn, tham số đủ, không còn dấu chờ) rồi hoan_thien: ghép, dựng Word, kiểm tra lớp A vòng 1 đạt, 0 lỗi, 0 cảnh báo, 0 mục chờ người dù</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17/10/2026 22:55</w:t>
            </w:r>
          </w:p>
        </w:tc>
        <w:tc>
          <w:tcPr>
            <w:tcW w:type="dxa" w:w="1293"/>
          </w:tcPr>
          <w:p>
            <w:pPr>
              <w:spacing w:before="0" w:after="40"/>
              <w:jc w:val="left"/>
            </w:pPr>
            <w:r>
              <w:rPr>
                <w:rFonts w:ascii="Times New Roman" w:hAnsi="Times New Roman" w:eastAsia="Times New Roman" w:cs="Times New Roman"/>
                <w:b w:val="0"/>
                <w:i w:val="0"/>
                <w:caps w:val="0"/>
                <w:color w:val="000000"/>
                <w:sz w:val="18"/>
              </w:rPr>
              <w:t>hsmt-mau-5a</w:t>
            </w:r>
          </w:p>
        </w:tc>
        <w:tc>
          <w:tcPr>
            <w:tcW w:type="dxa" w:w="1492"/>
          </w:tcPr>
          <w:p>
            <w:pPr>
              <w:spacing w:before="0" w:after="40"/>
              <w:jc w:val="left"/>
            </w:pPr>
            <w:r>
              <w:rPr>
                <w:rFonts w:ascii="Times New Roman" w:hAnsi="Times New Roman" w:eastAsia="Times New Roman" w:cs="Times New Roman"/>
                <w:b w:val="0"/>
                <w:i w:val="0"/>
                <w:caps w:val="0"/>
                <w:color w:val="000000"/>
                <w:sz w:val="18"/>
              </w:rPr>
              <w:t>hsmt.sua</w:t>
            </w:r>
          </w:p>
        </w:tc>
        <w:tc>
          <w:tcPr>
            <w:tcW w:type="dxa" w:w="696"/>
          </w:tcPr>
          <w:p>
            <w:pPr>
              <w:spacing w:before="0" w:after="40"/>
              <w:jc w:val="left"/>
            </w:pPr>
            <w:r>
              <w:rPr>
                <w:rFonts w:ascii="Times New Roman" w:hAnsi="Times New Roman" w:eastAsia="Times New Roman" w:cs="Times New Roman"/>
                <w:b w:val="0"/>
                <w:i w:val="0"/>
                <w:caps w:val="0"/>
                <w:color w:val="000000"/>
                <w:sz w:val="18"/>
              </w:rPr>
              <w:t>agent</w:t>
            </w:r>
          </w:p>
        </w:tc>
        <w:tc>
          <w:tcPr>
            <w:tcW w:type="dxa" w:w="2886"/>
          </w:tcPr>
          <w:p>
            <w:pPr>
              <w:spacing w:before="0" w:after="40"/>
              <w:jc w:val="left"/>
            </w:pPr>
            <w:r>
              <w:rPr>
                <w:rFonts w:ascii="Times New Roman" w:hAnsi="Times New Roman" w:eastAsia="Times New Roman" w:cs="Times New Roman"/>
                <w:b w:val="0"/>
                <w:i w:val="0"/>
                <w:caps w:val="0"/>
                <w:color w:val="000000"/>
                <w:sz w:val="18"/>
              </w:rPr>
              <w:t>Sửa HSMT vòng 2: Skill 3.3.0, lập lại khung (thông tin liên hệ, bảng 3.5 có 9 dòng). Sửa ban_soan 31 chỗ theo PH001, PH004 đến PH011: địa chỉ cụ thể; Mục 2.2 theo Mẫu 5A; 3.1 cut over không muộn hơn 01/07/2027; 5.1, 5.2,</w:t>
            </w:r>
          </w:p>
        </w:tc>
        <w:tc>
          <w:tcPr>
            <w:tcW w:type="dxa" w:w="895"/>
          </w:tcPr>
          <w:p>
            <w:pPr>
              <w:spacing w:before="0" w:after="40"/>
              <w:jc w:val="left"/>
            </w:pPr>
            <w:r>
              <w:rPr>
                <w:rFonts w:ascii="Times New Roman" w:hAnsi="Times New Roman" w:eastAsia="Times New Roman" w:cs="Times New Roman"/>
                <w:b w:val="0"/>
                <w:i w:val="0"/>
                <w:caps w:val="0"/>
                <w:color w:val="000000"/>
                <w:sz w:val="18"/>
              </w:rPr>
              <w:t>89074d3dbc26</w:t>
            </w:r>
          </w:p>
        </w:tc>
        <w:tc>
          <w:tcPr>
            <w:tcW w:type="dxa" w:w="995"/>
          </w:tcPr>
          <w:p>
            <w:pPr>
              <w:spacing w:before="0" w:after="40"/>
              <w:jc w:val="left"/>
            </w:pPr>
            <w:r>
              <w:rPr>
                <w:rFonts w:ascii="Times New Roman" w:hAnsi="Times New Roman" w:eastAsia="Times New Roman" w:cs="Times New Roman"/>
                <w:b w:val="0"/>
                <w:i w:val="0"/>
                <w:caps w:val="0"/>
                <w:color w:val="000000"/>
                <w:sz w:val="18"/>
              </w:rPr>
              <w:t>chờ lớp B</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17/10/2026 23:23</w:t>
            </w:r>
          </w:p>
        </w:tc>
        <w:tc>
          <w:tcPr>
            <w:tcW w:type="dxa" w:w="1293"/>
          </w:tcPr>
          <w:p>
            <w:pPr>
              <w:spacing w:before="0" w:after="40"/>
              <w:jc w:val="left"/>
            </w:pPr>
            <w:r>
              <w:rPr>
                <w:rFonts w:ascii="Times New Roman" w:hAnsi="Times New Roman" w:eastAsia="Times New Roman" w:cs="Times New Roman"/>
                <w:b w:val="0"/>
                <w:i w:val="0"/>
                <w:caps w:val="0"/>
                <w:color w:val="000000"/>
                <w:sz w:val="18"/>
              </w:rPr>
              <w:t>hsmt-mau-5a</w:t>
            </w:r>
          </w:p>
        </w:tc>
        <w:tc>
          <w:tcPr>
            <w:tcW w:type="dxa" w:w="1492"/>
          </w:tcPr>
          <w:p>
            <w:pPr>
              <w:spacing w:before="0" w:after="40"/>
              <w:jc w:val="left"/>
            </w:pPr>
            <w:r>
              <w:rPr>
                <w:rFonts w:ascii="Times New Roman" w:hAnsi="Times New Roman" w:eastAsia="Times New Roman" w:cs="Times New Roman"/>
                <w:b w:val="0"/>
                <w:i w:val="0"/>
                <w:caps w:val="0"/>
                <w:color w:val="000000"/>
                <w:sz w:val="18"/>
              </w:rPr>
              <w:t>hsmt.sua</w:t>
            </w:r>
          </w:p>
        </w:tc>
        <w:tc>
          <w:tcPr>
            <w:tcW w:type="dxa" w:w="696"/>
          </w:tcPr>
          <w:p>
            <w:pPr>
              <w:spacing w:before="0" w:after="40"/>
              <w:jc w:val="left"/>
            </w:pPr>
            <w:r>
              <w:rPr>
                <w:rFonts w:ascii="Times New Roman" w:hAnsi="Times New Roman" w:eastAsia="Times New Roman" w:cs="Times New Roman"/>
                <w:b w:val="0"/>
                <w:i w:val="0"/>
                <w:caps w:val="0"/>
                <w:color w:val="000000"/>
                <w:sz w:val="18"/>
              </w:rPr>
              <w:t>agent</w:t>
            </w:r>
          </w:p>
        </w:tc>
        <w:tc>
          <w:tcPr>
            <w:tcW w:type="dxa" w:w="2886"/>
          </w:tcPr>
          <w:p>
            <w:pPr>
              <w:spacing w:before="0" w:after="40"/>
              <w:jc w:val="left"/>
            </w:pPr>
            <w:r>
              <w:rPr>
                <w:rFonts w:ascii="Times New Roman" w:hAnsi="Times New Roman" w:eastAsia="Times New Roman" w:cs="Times New Roman"/>
                <w:b w:val="0"/>
                <w:i w:val="0"/>
                <w:caps w:val="0"/>
                <w:color w:val="000000"/>
                <w:sz w:val="18"/>
              </w:rPr>
              <w:t>Sửa HSMT vòng 2 (bước b): Lập lại khung theo skill mới (Bảng 01 dòng 3, 4, Mục 2.2 nguyên văn, E-ĐKC 15 phạt không huy động nhân sự, E-ĐKC 18 (e) lùi mốc). Rút NHAN_SU_LY_DO còn câu lý do, bỏ đoạn lùi mốc ở E-ĐKC 17.1(c)</w:t>
            </w:r>
          </w:p>
        </w:tc>
        <w:tc>
          <w:tcPr>
            <w:tcW w:type="dxa" w:w="895"/>
          </w:tcPr>
          <w:p>
            <w:pPr>
              <w:spacing w:before="0" w:after="40"/>
              <w:jc w:val="left"/>
            </w:pPr>
            <w:r>
              <w:rPr>
                <w:rFonts w:ascii="Times New Roman" w:hAnsi="Times New Roman" w:eastAsia="Times New Roman" w:cs="Times New Roman"/>
                <w:b w:val="0"/>
                <w:i w:val="0"/>
                <w:caps w:val="0"/>
                <w:color w:val="000000"/>
                <w:sz w:val="18"/>
              </w:rPr>
              <w:t>89074d3dbc26</w:t>
            </w:r>
          </w:p>
        </w:tc>
        <w:tc>
          <w:tcPr>
            <w:tcW w:type="dxa" w:w="995"/>
          </w:tcPr>
          <w:p>
            <w:pPr>
              <w:spacing w:before="0" w:after="40"/>
              <w:jc w:val="left"/>
            </w:pPr>
            <w:r>
              <w:rPr>
                <w:rFonts w:ascii="Times New Roman" w:hAnsi="Times New Roman" w:eastAsia="Times New Roman" w:cs="Times New Roman"/>
                <w:b w:val="0"/>
                <w:i w:val="0"/>
                <w:caps w:val="0"/>
                <w:color w:val="000000"/>
                <w:sz w:val="18"/>
              </w:rPr>
              <w:t>chờ lớp B</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17/10/2026 23:38</w:t>
            </w:r>
          </w:p>
        </w:tc>
        <w:tc>
          <w:tcPr>
            <w:tcW w:type="dxa" w:w="1293"/>
          </w:tcPr>
          <w:p>
            <w:pPr>
              <w:spacing w:before="0" w:after="40"/>
              <w:jc w:val="left"/>
            </w:pPr>
            <w:r>
              <w:rPr>
                <w:rFonts w:ascii="Times New Roman" w:hAnsi="Times New Roman" w:eastAsia="Times New Roman" w:cs="Times New Roman"/>
                <w:b w:val="0"/>
                <w:i w:val="0"/>
                <w:caps w:val="0"/>
                <w:color w:val="000000"/>
                <w:sz w:val="18"/>
              </w:rPr>
              <w:t>hsmt-mau-5a</w:t>
            </w:r>
          </w:p>
        </w:tc>
        <w:tc>
          <w:tcPr>
            <w:tcW w:type="dxa" w:w="1492"/>
          </w:tcPr>
          <w:p>
            <w:pPr>
              <w:spacing w:before="0" w:after="40"/>
              <w:jc w:val="left"/>
            </w:pPr>
            <w:r>
              <w:rPr>
                <w:rFonts w:ascii="Times New Roman" w:hAnsi="Times New Roman" w:eastAsia="Times New Roman" w:cs="Times New Roman"/>
                <w:b w:val="0"/>
                <w:i w:val="0"/>
                <w:caps w:val="0"/>
                <w:color w:val="000000"/>
                <w:sz w:val="18"/>
              </w:rPr>
              <w:t>hsmt.sua</w:t>
            </w:r>
          </w:p>
        </w:tc>
        <w:tc>
          <w:tcPr>
            <w:tcW w:type="dxa" w:w="696"/>
          </w:tcPr>
          <w:p>
            <w:pPr>
              <w:spacing w:before="0" w:after="40"/>
              <w:jc w:val="left"/>
            </w:pPr>
            <w:r>
              <w:rPr>
                <w:rFonts w:ascii="Times New Roman" w:hAnsi="Times New Roman" w:eastAsia="Times New Roman" w:cs="Times New Roman"/>
                <w:b w:val="0"/>
                <w:i w:val="0"/>
                <w:caps w:val="0"/>
                <w:color w:val="000000"/>
                <w:sz w:val="18"/>
              </w:rPr>
              <w:t>agent</w:t>
            </w:r>
          </w:p>
        </w:tc>
        <w:tc>
          <w:tcPr>
            <w:tcW w:type="dxa" w:w="2886"/>
          </w:tcPr>
          <w:p>
            <w:pPr>
              <w:spacing w:before="0" w:after="40"/>
              <w:jc w:val="left"/>
            </w:pPr>
            <w:r>
              <w:rPr>
                <w:rFonts w:ascii="Times New Roman" w:hAnsi="Times New Roman" w:eastAsia="Times New Roman" w:cs="Times New Roman"/>
                <w:b w:val="0"/>
                <w:i w:val="0"/>
                <w:caps w:val="0"/>
                <w:color w:val="000000"/>
                <w:sz w:val="18"/>
              </w:rPr>
              <w:t>Sửa HSMT vòng 3: Lập lại khung (bảng 3.5: cấu hình hạ tầng do nhà thầu đề xuất, thay đổi phía Main System chậm nhất 20/05/2027, E-ĐKC 15 bỏ phạt riêng nhân sự, 18 (e) mở rộng). Sửa bản soạn 7 chỗ cho khớp: tiêu chí 1.2 c</w:t>
            </w:r>
          </w:p>
        </w:tc>
        <w:tc>
          <w:tcPr>
            <w:tcW w:type="dxa" w:w="895"/>
          </w:tcPr>
          <w:p>
            <w:pPr>
              <w:spacing w:before="0" w:after="40"/>
              <w:jc w:val="left"/>
            </w:pPr>
            <w:r>
              <w:rPr>
                <w:rFonts w:ascii="Times New Roman" w:hAnsi="Times New Roman" w:eastAsia="Times New Roman" w:cs="Times New Roman"/>
                <w:b w:val="0"/>
                <w:i w:val="0"/>
                <w:caps w:val="0"/>
                <w:color w:val="000000"/>
                <w:sz w:val="18"/>
              </w:rPr>
              <w:t>89074d3dbc26</w:t>
            </w:r>
          </w:p>
        </w:tc>
        <w:tc>
          <w:tcPr>
            <w:tcW w:type="dxa" w:w="995"/>
          </w:tcPr>
          <w:p>
            <w:pPr>
              <w:spacing w:before="0" w:after="40"/>
              <w:jc w:val="left"/>
            </w:pPr>
            <w:r>
              <w:rPr>
                <w:rFonts w:ascii="Times New Roman" w:hAnsi="Times New Roman" w:eastAsia="Times New Roman" w:cs="Times New Roman"/>
                <w:b w:val="0"/>
                <w:i w:val="0"/>
                <w:caps w:val="0"/>
                <w:color w:val="000000"/>
                <w:sz w:val="18"/>
              </w:rPr>
              <w:t>chờ lớp B</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17/10/2026 23:43</w:t>
            </w:r>
          </w:p>
        </w:tc>
        <w:tc>
          <w:tcPr>
            <w:tcW w:type="dxa" w:w="1293"/>
          </w:tcPr>
          <w:p>
            <w:pPr>
              <w:spacing w:before="0" w:after="40"/>
              <w:jc w:val="left"/>
            </w:pPr>
            <w:r>
              <w:rPr>
                <w:rFonts w:ascii="Times New Roman" w:hAnsi="Times New Roman" w:eastAsia="Times New Roman" w:cs="Times New Roman"/>
                <w:b w:val="0"/>
                <w:i w:val="0"/>
                <w:caps w:val="0"/>
                <w:color w:val="000000"/>
                <w:sz w:val="18"/>
              </w:rPr>
              <w:t>hsmt-mau-5a</w:t>
            </w:r>
          </w:p>
        </w:tc>
        <w:tc>
          <w:tcPr>
            <w:tcW w:type="dxa" w:w="1492"/>
          </w:tcPr>
          <w:p>
            <w:pPr>
              <w:spacing w:before="0" w:after="40"/>
              <w:jc w:val="left"/>
            </w:pPr>
            <w:r>
              <w:rPr>
                <w:rFonts w:ascii="Times New Roman" w:hAnsi="Times New Roman" w:eastAsia="Times New Roman" w:cs="Times New Roman"/>
                <w:b w:val="0"/>
                <w:i w:val="0"/>
                <w:caps w:val="0"/>
                <w:color w:val="000000"/>
                <w:sz w:val="18"/>
              </w:rPr>
              <w:t>hsmt.kiem_tra_lop_B</w:t>
            </w:r>
          </w:p>
        </w:tc>
        <w:tc>
          <w:tcPr>
            <w:tcW w:type="dxa" w:w="696"/>
          </w:tcPr>
          <w:p>
            <w:pPr>
              <w:spacing w:before="0" w:after="40"/>
              <w:jc w:val="left"/>
            </w:pPr>
            <w:r>
              <w:rPr>
                <w:rFonts w:ascii="Times New Roman" w:hAnsi="Times New Roman" w:eastAsia="Times New Roman" w:cs="Times New Roman"/>
                <w:b w:val="0"/>
                <w:i w:val="0"/>
                <w:caps w:val="0"/>
                <w:color w:val="000000"/>
                <w:sz w:val="18"/>
              </w:rPr>
              <w:t>agent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độc lập E-HSMT (lớp B, vòng 3): Vòng 3 trên HSMT_du_thao.docx md5 53cc52cf12984c574c5a4bb172a215ee. Lớp A: 0 lỗi, chỉ mang sang PH012 đến PH014. Lớp B: đóng PH012 (bảng mục 3.5 dòng 1 đến 3, tiêu chí 1.2, 1.6, m</w:t>
            </w:r>
          </w:p>
        </w:tc>
        <w:tc>
          <w:tcPr>
            <w:tcW w:type="dxa" w:w="895"/>
          </w:tcPr>
          <w:p>
            <w:pPr>
              <w:spacing w:before="0" w:after="40"/>
              <w:jc w:val="left"/>
            </w:pPr>
            <w:r>
              <w:rPr>
                <w:rFonts w:ascii="Times New Roman" w:hAnsi="Times New Roman" w:eastAsia="Times New Roman" w:cs="Times New Roman"/>
                <w:b w:val="0"/>
                <w:i w:val="0"/>
                <w:caps w:val="0"/>
                <w:color w:val="000000"/>
                <w:sz w:val="18"/>
              </w:rPr>
              <w:t>cce57cb037d6</w:t>
            </w:r>
          </w:p>
        </w:tc>
        <w:tc>
          <w:tcPr>
            <w:tcW w:type="dxa" w:w="995"/>
          </w:tcPr>
          <w:p>
            <w:pPr>
              <w:spacing w:before="0" w:after="40"/>
              <w:jc w:val="left"/>
            </w:pPr>
            <w:r>
              <w:rPr>
                <w:rFonts w:ascii="Times New Roman" w:hAnsi="Times New Roman" w:eastAsia="Times New Roman" w:cs="Times New Roman"/>
                <w:b w:val="0"/>
                <w:i w:val="0"/>
                <w:caps w:val="0"/>
                <w:color w:val="000000"/>
                <w:sz w:val="18"/>
              </w:rPr>
              <w:t>cho_nguoi_dung</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17/10/2026 23:56</w:t>
            </w:r>
          </w:p>
        </w:tc>
        <w:tc>
          <w:tcPr>
            <w:tcW w:type="dxa" w:w="1293"/>
          </w:tcPr>
          <w:p>
            <w:pPr>
              <w:spacing w:before="0" w:after="40"/>
              <w:jc w:val="left"/>
            </w:pPr>
            <w:r>
              <w:rPr>
                <w:rFonts w:ascii="Times New Roman" w:hAnsi="Times New Roman" w:eastAsia="Times New Roman" w:cs="Times New Roman"/>
                <w:b w:val="0"/>
                <w:i w:val="0"/>
                <w:caps w:val="0"/>
                <w:color w:val="000000"/>
                <w:sz w:val="18"/>
              </w:rPr>
              <w:t>hsmt-mau-5a</w:t>
            </w:r>
          </w:p>
        </w:tc>
        <w:tc>
          <w:tcPr>
            <w:tcW w:type="dxa" w:w="1492"/>
          </w:tcPr>
          <w:p>
            <w:pPr>
              <w:spacing w:before="0" w:after="40"/>
              <w:jc w:val="left"/>
            </w:pPr>
            <w:r>
              <w:rPr>
                <w:rFonts w:ascii="Times New Roman" w:hAnsi="Times New Roman" w:eastAsia="Times New Roman" w:cs="Times New Roman"/>
                <w:b w:val="0"/>
                <w:i w:val="0"/>
                <w:caps w:val="0"/>
                <w:color w:val="000000"/>
                <w:sz w:val="18"/>
              </w:rPr>
              <w:t>hsmt</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Trích dữ liệu HSMT dùng chung, sao chép HSMT đạt kiểm tra vào ket_qua</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18/10/2026 01:21</w:t>
            </w:r>
          </w:p>
        </w:tc>
        <w:tc>
          <w:tcPr>
            <w:tcW w:type="dxa" w:w="1293"/>
          </w:tcPr>
          <w:p>
            <w:pPr>
              <w:spacing w:before="0" w:after="40"/>
              <w:jc w:val="left"/>
            </w:pPr>
            <w:r>
              <w:rPr>
                <w:rFonts w:ascii="Times New Roman" w:hAnsi="Times New Roman" w:eastAsia="Times New Roman" w:cs="Times New Roman"/>
                <w:b w:val="0"/>
                <w:i w:val="0"/>
                <w:caps w:val="0"/>
                <w:color w:val="000000"/>
                <w:sz w:val="18"/>
              </w:rPr>
              <w:t>qlda-wbs</w:t>
            </w:r>
          </w:p>
        </w:tc>
        <w:tc>
          <w:tcPr>
            <w:tcW w:type="dxa" w:w="1492"/>
          </w:tcPr>
          <w:p>
            <w:pPr>
              <w:spacing w:before="0" w:after="40"/>
              <w:jc w:val="left"/>
            </w:pPr>
            <w:r>
              <w:rPr>
                <w:rFonts w:ascii="Times New Roman" w:hAnsi="Times New Roman" w:eastAsia="Times New Roman" w:cs="Times New Roman"/>
                <w:b w:val="0"/>
                <w:i w:val="0"/>
                <w:caps w:val="0"/>
                <w:color w:val="000000"/>
                <w:sz w:val="18"/>
              </w:rPr>
              <w:t>wbs</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WBS: 657 MD, 144 gói lá</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18/10/2026 01:21</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657.00 MD trên quỹ 796.00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18/10/2026 01:21</w:t>
            </w:r>
          </w:p>
        </w:tc>
        <w:tc>
          <w:tcPr>
            <w:tcW w:type="dxa" w:w="1293"/>
          </w:tcPr>
          <w:p>
            <w:pPr>
              <w:spacing w:before="0" w:after="40"/>
              <w:jc w:val="left"/>
            </w:pPr>
            <w:r>
              <w:rPr>
                <w:rFonts w:ascii="Times New Roman" w:hAnsi="Times New Roman" w:eastAsia="Times New Roman" w:cs="Times New Roman"/>
                <w:b w:val="0"/>
                <w:i w:val="0"/>
                <w:caps w:val="0"/>
                <w:color w:val="000000"/>
                <w:sz w:val="18"/>
              </w:rPr>
              <w:t>qlda-master-schedule</w:t>
            </w:r>
          </w:p>
        </w:tc>
        <w:tc>
          <w:tcPr>
            <w:tcW w:type="dxa" w:w="1492"/>
          </w:tcPr>
          <w:p>
            <w:pPr>
              <w:spacing w:before="0" w:after="40"/>
              <w:jc w:val="left"/>
            </w:pPr>
            <w:r>
              <w:rPr>
                <w:rFonts w:ascii="Times New Roman" w:hAnsi="Times New Roman" w:eastAsia="Times New Roman" w:cs="Times New Roman"/>
                <w:b w:val="0"/>
                <w:i w:val="0"/>
                <w:caps w:val="0"/>
                <w:color w:val="000000"/>
                <w:sz w:val="18"/>
              </w:rPr>
              <w:t>lich</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Lập lịch có ràng buộc nguồn lực và xuất master schedule Excel. Đã tính lại công thức, 0 lỗi, đối chiếu tổng MD 657, 73 ngày làm việc, MD từng sprint khớp lich.json.</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18/10/2026 01:21</w:t>
            </w:r>
          </w:p>
        </w:tc>
        <w:tc>
          <w:tcPr>
            <w:tcW w:type="dxa" w:w="1293"/>
          </w:tcPr>
          <w:p>
            <w:pPr>
              <w:spacing w:before="0" w:after="40"/>
              <w:jc w:val="left"/>
            </w:pPr>
            <w:r>
              <w:rPr>
                <w:rFonts w:ascii="Times New Roman" w:hAnsi="Times New Roman" w:eastAsia="Times New Roman" w:cs="Times New Roman"/>
                <w:b w:val="0"/>
                <w:i w:val="0"/>
                <w:caps w:val="0"/>
                <w:color w:val="000000"/>
                <w:sz w:val="18"/>
              </w:rPr>
              <w:t>qlda-risk</w:t>
            </w:r>
          </w:p>
        </w:tc>
        <w:tc>
          <w:tcPr>
            <w:tcW w:type="dxa" w:w="1492"/>
          </w:tcPr>
          <w:p>
            <w:pPr>
              <w:spacing w:before="0" w:after="40"/>
              <w:jc w:val="left"/>
            </w:pPr>
            <w:r>
              <w:rPr>
                <w:rFonts w:ascii="Times New Roman" w:hAnsi="Times New Roman" w:eastAsia="Times New Roman" w:cs="Times New Roman"/>
                <w:b w:val="0"/>
                <w:i w:val="0"/>
                <w:caps w:val="0"/>
                <w:color w:val="000000"/>
                <w:sz w:val="18"/>
              </w:rPr>
              <w:t>rui_ro</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sổ rủi ro: 21 rủi ro, EMV 147 triệu đồng</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18/10/2026 01:21</w:t>
            </w:r>
          </w:p>
        </w:tc>
        <w:tc>
          <w:tcPr>
            <w:tcW w:type="dxa" w:w="1293"/>
          </w:tcPr>
          <w:p>
            <w:pPr>
              <w:spacing w:before="0" w:after="40"/>
              <w:jc w:val="left"/>
            </w:pPr>
            <w:r>
              <w:rPr>
                <w:rFonts w:ascii="Times New Roman" w:hAnsi="Times New Roman" w:eastAsia="Times New Roman" w:cs="Times New Roman"/>
                <w:b w:val="0"/>
                <w:i w:val="0"/>
                <w:caps w:val="0"/>
                <w:color w:val="000000"/>
                <w:sz w:val="18"/>
              </w:rPr>
              <w:t>qlda-cost-estimate</w:t>
            </w:r>
          </w:p>
        </w:tc>
        <w:tc>
          <w:tcPr>
            <w:tcW w:type="dxa" w:w="1492"/>
          </w:tcPr>
          <w:p>
            <w:pPr>
              <w:spacing w:before="0" w:after="40"/>
              <w:jc w:val="left"/>
            </w:pPr>
            <w:r>
              <w:rPr>
                <w:rFonts w:ascii="Times New Roman" w:hAnsi="Times New Roman" w:eastAsia="Times New Roman" w:cs="Times New Roman"/>
                <w:b w:val="0"/>
                <w:i w:val="0"/>
                <w:caps w:val="0"/>
                <w:color w:val="000000"/>
                <w:sz w:val="18"/>
              </w:rPr>
              <w:t>chi_phi</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Lập cost estimate và Excel công thức. Đã tính lại công thức, 0 lỗi, giá trị Excel khớp tính toán Python (A, B, C, giá chào, lương theo người, tổng Mẫu 11A, khoản còn lại sau lương, dòng tiền).</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18/10/2026 01:22</w:t>
            </w:r>
          </w:p>
        </w:tc>
        <w:tc>
          <w:tcPr>
            <w:tcW w:type="dxa" w:w="1293"/>
          </w:tcPr>
          <w:p>
            <w:pPr>
              <w:spacing w:before="0" w:after="40"/>
              <w:jc w:val="left"/>
            </w:pPr>
            <w:r>
              <w:rPr>
                <w:rFonts w:ascii="Times New Roman" w:hAnsi="Times New Roman" w:eastAsia="Times New Roman" w:cs="Times New Roman"/>
                <w:b w:val="0"/>
                <w:i w:val="0"/>
                <w:caps w:val="0"/>
                <w:color w:val="000000"/>
                <w:sz w:val="18"/>
              </w:rPr>
              <w:t>qlda-wbs</w:t>
            </w:r>
          </w:p>
        </w:tc>
        <w:tc>
          <w:tcPr>
            <w:tcW w:type="dxa" w:w="1492"/>
          </w:tcPr>
          <w:p>
            <w:pPr>
              <w:spacing w:before="0" w:after="40"/>
              <w:jc w:val="left"/>
            </w:pPr>
            <w:r>
              <w:rPr>
                <w:rFonts w:ascii="Times New Roman" w:hAnsi="Times New Roman" w:eastAsia="Times New Roman" w:cs="Times New Roman"/>
                <w:b w:val="0"/>
                <w:i w:val="0"/>
                <w:caps w:val="0"/>
                <w:color w:val="000000"/>
                <w:sz w:val="18"/>
              </w:rPr>
              <w:t>wbs</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Đăng ký đầu ra của bước WBS (dữ liệu)</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18/10/2026 01:22</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Đăng ký đầu ra của bước Giao việc theo gói WBS (dữ liệu)</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18/10/2026 01:22</w:t>
            </w:r>
          </w:p>
        </w:tc>
        <w:tc>
          <w:tcPr>
            <w:tcW w:type="dxa" w:w="1293"/>
          </w:tcPr>
          <w:p>
            <w:pPr>
              <w:spacing w:before="0" w:after="40"/>
              <w:jc w:val="left"/>
            </w:pPr>
            <w:r>
              <w:rPr>
                <w:rFonts w:ascii="Times New Roman" w:hAnsi="Times New Roman" w:eastAsia="Times New Roman" w:cs="Times New Roman"/>
                <w:b w:val="0"/>
                <w:i w:val="0"/>
                <w:caps w:val="0"/>
                <w:color w:val="000000"/>
                <w:sz w:val="18"/>
              </w:rPr>
              <w:t>qlda-master-schedule</w:t>
            </w:r>
          </w:p>
        </w:tc>
        <w:tc>
          <w:tcPr>
            <w:tcW w:type="dxa" w:w="1492"/>
          </w:tcPr>
          <w:p>
            <w:pPr>
              <w:spacing w:before="0" w:after="40"/>
              <w:jc w:val="left"/>
            </w:pPr>
            <w:r>
              <w:rPr>
                <w:rFonts w:ascii="Times New Roman" w:hAnsi="Times New Roman" w:eastAsia="Times New Roman" w:cs="Times New Roman"/>
                <w:b w:val="0"/>
                <w:i w:val="0"/>
                <w:caps w:val="0"/>
                <w:color w:val="000000"/>
                <w:sz w:val="18"/>
              </w:rPr>
              <w:t>lich</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Đăng ký đầu ra của bước Master schedule</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18/10/2026 01:22</w:t>
            </w:r>
          </w:p>
        </w:tc>
        <w:tc>
          <w:tcPr>
            <w:tcW w:type="dxa" w:w="1293"/>
          </w:tcPr>
          <w:p>
            <w:pPr>
              <w:spacing w:before="0" w:after="40"/>
              <w:jc w:val="left"/>
            </w:pPr>
            <w:r>
              <w:rPr>
                <w:rFonts w:ascii="Times New Roman" w:hAnsi="Times New Roman" w:eastAsia="Times New Roman" w:cs="Times New Roman"/>
                <w:b w:val="0"/>
                <w:i w:val="0"/>
                <w:caps w:val="0"/>
                <w:color w:val="000000"/>
                <w:sz w:val="18"/>
              </w:rPr>
              <w:t>qlda-risk</w:t>
            </w:r>
          </w:p>
        </w:tc>
        <w:tc>
          <w:tcPr>
            <w:tcW w:type="dxa" w:w="1492"/>
          </w:tcPr>
          <w:p>
            <w:pPr>
              <w:spacing w:before="0" w:after="40"/>
              <w:jc w:val="left"/>
            </w:pPr>
            <w:r>
              <w:rPr>
                <w:rFonts w:ascii="Times New Roman" w:hAnsi="Times New Roman" w:eastAsia="Times New Roman" w:cs="Times New Roman"/>
                <w:b w:val="0"/>
                <w:i w:val="0"/>
                <w:caps w:val="0"/>
                <w:color w:val="000000"/>
                <w:sz w:val="18"/>
              </w:rPr>
              <w:t>rui_ro</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Đăng ký đầu ra của bước Sổ đăng ký rủi ro (dữ liệu)</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18/10/2026 01:22</w:t>
            </w:r>
          </w:p>
        </w:tc>
        <w:tc>
          <w:tcPr>
            <w:tcW w:type="dxa" w:w="1293"/>
          </w:tcPr>
          <w:p>
            <w:pPr>
              <w:spacing w:before="0" w:after="40"/>
              <w:jc w:val="left"/>
            </w:pPr>
            <w:r>
              <w:rPr>
                <w:rFonts w:ascii="Times New Roman" w:hAnsi="Times New Roman" w:eastAsia="Times New Roman" w:cs="Times New Roman"/>
                <w:b w:val="0"/>
                <w:i w:val="0"/>
                <w:caps w:val="0"/>
                <w:color w:val="000000"/>
                <w:sz w:val="18"/>
              </w:rPr>
              <w:t>qlda-cost-estimate</w:t>
            </w:r>
          </w:p>
        </w:tc>
        <w:tc>
          <w:tcPr>
            <w:tcW w:type="dxa" w:w="1492"/>
          </w:tcPr>
          <w:p>
            <w:pPr>
              <w:spacing w:before="0" w:after="40"/>
              <w:jc w:val="left"/>
            </w:pPr>
            <w:r>
              <w:rPr>
                <w:rFonts w:ascii="Times New Roman" w:hAnsi="Times New Roman" w:eastAsia="Times New Roman" w:cs="Times New Roman"/>
                <w:b w:val="0"/>
                <w:i w:val="0"/>
                <w:caps w:val="0"/>
                <w:color w:val="000000"/>
                <w:sz w:val="18"/>
              </w:rPr>
              <w:t>chi_phi</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Đăng ký đầu ra của bước Cost estimate</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18/10/2026 01:23</w:t>
            </w:r>
          </w:p>
        </w:tc>
        <w:tc>
          <w:tcPr>
            <w:tcW w:type="dxa" w:w="1293"/>
          </w:tcPr>
          <w:p>
            <w:pPr>
              <w:spacing w:before="0" w:after="40"/>
              <w:jc w:val="left"/>
            </w:pPr>
            <w:r>
              <w:rPr>
                <w:rFonts w:ascii="Times New Roman" w:hAnsi="Times New Roman" w:eastAsia="Times New Roman" w:cs="Times New Roman"/>
                <w:b w:val="0"/>
                <w:i w:val="0"/>
                <w:caps w:val="0"/>
                <w:color w:val="000000"/>
                <w:sz w:val="18"/>
              </w:rPr>
              <w:t>qlda-cost-estimate</w:t>
            </w:r>
          </w:p>
        </w:tc>
        <w:tc>
          <w:tcPr>
            <w:tcW w:type="dxa" w:w="1492"/>
          </w:tcPr>
          <w:p>
            <w:pPr>
              <w:spacing w:before="0" w:after="40"/>
              <w:jc w:val="left"/>
            </w:pPr>
            <w:r>
              <w:rPr>
                <w:rFonts w:ascii="Times New Roman" w:hAnsi="Times New Roman" w:eastAsia="Times New Roman" w:cs="Times New Roman"/>
                <w:b w:val="0"/>
                <w:i w:val="0"/>
                <w:caps w:val="0"/>
                <w:color w:val="000000"/>
                <w:sz w:val="18"/>
              </w:rPr>
              <w:t>chi_phi.chuan_bi</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Lập khung tài liệu từ đặc tả và dữ liệu</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18/10/2026 01:23</w:t>
            </w:r>
          </w:p>
        </w:tc>
        <w:tc>
          <w:tcPr>
            <w:tcW w:type="dxa" w:w="1293"/>
          </w:tcPr>
          <w:p>
            <w:pPr>
              <w:spacing w:before="0" w:after="40"/>
              <w:jc w:val="left"/>
            </w:pPr>
            <w:r>
              <w:rPr>
                <w:rFonts w:ascii="Times New Roman" w:hAnsi="Times New Roman" w:eastAsia="Times New Roman" w:cs="Times New Roman"/>
                <w:b w:val="0"/>
                <w:i w:val="0"/>
                <w:caps w:val="0"/>
                <w:color w:val="000000"/>
                <w:sz w:val="18"/>
              </w:rPr>
              <w:t>qlda-risk</w:t>
            </w:r>
          </w:p>
        </w:tc>
        <w:tc>
          <w:tcPr>
            <w:tcW w:type="dxa" w:w="1492"/>
          </w:tcPr>
          <w:p>
            <w:pPr>
              <w:spacing w:before="0" w:after="40"/>
              <w:jc w:val="left"/>
            </w:pPr>
            <w:r>
              <w:rPr>
                <w:rFonts w:ascii="Times New Roman" w:hAnsi="Times New Roman" w:eastAsia="Times New Roman" w:cs="Times New Roman"/>
                <w:b w:val="0"/>
                <w:i w:val="0"/>
                <w:caps w:val="0"/>
                <w:color w:val="000000"/>
                <w:sz w:val="18"/>
              </w:rPr>
              <w:t>ke_hoach_rui_ro.chuan_bi</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Lập khung tài liệu từ đặc tả và dữ liệu</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18/10/2026 01:23</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phan_cong_tai_lieu.chuan_bi</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Lập khung tài liệu từ đặc tả và dữ liệu</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18/10/2026 01:24</w:t>
            </w:r>
          </w:p>
        </w:tc>
        <w:tc>
          <w:tcPr>
            <w:tcW w:type="dxa" w:w="1293"/>
          </w:tcPr>
          <w:p>
            <w:pPr>
              <w:spacing w:before="0" w:after="40"/>
              <w:jc w:val="left"/>
            </w:pPr>
            <w:r>
              <w:rPr>
                <w:rFonts w:ascii="Times New Roman" w:hAnsi="Times New Roman" w:eastAsia="Times New Roman" w:cs="Times New Roman"/>
                <w:b w:val="0"/>
                <w:i w:val="0"/>
                <w:caps w:val="0"/>
                <w:color w:val="000000"/>
                <w:sz w:val="18"/>
              </w:rPr>
              <w:t>qlda-wbs</w:t>
            </w:r>
          </w:p>
        </w:tc>
        <w:tc>
          <w:tcPr>
            <w:tcW w:type="dxa" w:w="1492"/>
          </w:tcPr>
          <w:p>
            <w:pPr>
              <w:spacing w:before="0" w:after="40"/>
              <w:jc w:val="left"/>
            </w:pPr>
            <w:r>
              <w:rPr>
                <w:rFonts w:ascii="Times New Roman" w:hAnsi="Times New Roman" w:eastAsia="Times New Roman" w:cs="Times New Roman"/>
                <w:b w:val="0"/>
                <w:i w:val="0"/>
                <w:caps w:val="0"/>
                <w:color w:val="000000"/>
                <w:sz w:val="18"/>
              </w:rPr>
              <w:t>tai_lieu_wbs</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Xuất 9 tài liệu WBS, đạt kiểm tra trình bày</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18/10/2026 01:26</w:t>
            </w:r>
          </w:p>
        </w:tc>
        <w:tc>
          <w:tcPr>
            <w:tcW w:type="dxa" w:w="1293"/>
          </w:tcPr>
          <w:p>
            <w:pPr>
              <w:spacing w:before="0" w:after="40"/>
              <w:jc w:val="left"/>
            </w:pPr>
            <w:r>
              <w:rPr>
                <w:rFonts w:ascii="Times New Roman" w:hAnsi="Times New Roman" w:eastAsia="Times New Roman" w:cs="Times New Roman"/>
                <w:b w:val="0"/>
                <w:i w:val="0"/>
                <w:caps w:val="0"/>
                <w:color w:val="000000"/>
                <w:sz w:val="18"/>
              </w:rPr>
              <w:t>qlda-wbs</w:t>
            </w:r>
          </w:p>
        </w:tc>
        <w:tc>
          <w:tcPr>
            <w:tcW w:type="dxa" w:w="1492"/>
          </w:tcPr>
          <w:p>
            <w:pPr>
              <w:spacing w:before="0" w:after="40"/>
              <w:jc w:val="left"/>
            </w:pPr>
            <w:r>
              <w:rPr>
                <w:rFonts w:ascii="Times New Roman" w:hAnsi="Times New Roman" w:eastAsia="Times New Roman" w:cs="Times New Roman"/>
                <w:b w:val="0"/>
                <w:i w:val="0"/>
                <w:caps w:val="0"/>
                <w:color w:val="000000"/>
                <w:sz w:val="18"/>
              </w:rPr>
              <w:t>tai_lieu_wbs.kiem_tra_lop_B</w:t>
            </w:r>
          </w:p>
        </w:tc>
        <w:tc>
          <w:tcPr>
            <w:tcW w:type="dxa" w:w="696"/>
          </w:tcPr>
          <w:p>
            <w:pPr>
              <w:spacing w:before="0" w:after="40"/>
              <w:jc w:val="left"/>
            </w:pPr>
            <w:r>
              <w:rPr>
                <w:rFonts w:ascii="Times New Roman" w:hAnsi="Times New Roman" w:eastAsia="Times New Roman" w:cs="Times New Roman"/>
                <w:b w:val="0"/>
                <w:i w:val="0"/>
                <w:caps w:val="0"/>
                <w:color w:val="000000"/>
                <w:sz w:val="18"/>
              </w:rPr>
              <w:t>agent</w:t>
            </w:r>
          </w:p>
        </w:tc>
        <w:tc>
          <w:tcPr>
            <w:tcW w:type="dxa" w:w="2886"/>
          </w:tcPr>
          <w:p>
            <w:pPr>
              <w:spacing w:before="0" w:after="40"/>
              <w:jc w:val="left"/>
            </w:pPr>
            <w:r>
              <w:rPr>
                <w:rFonts w:ascii="Times New Roman" w:hAnsi="Times New Roman" w:eastAsia="Times New Roman" w:cs="Times New Roman"/>
                <w:b w:val="0"/>
                <w:i w:val="0"/>
                <w:caps w:val="0"/>
                <w:color w:val="000000"/>
                <w:sz w:val="18"/>
              </w:rPr>
              <w:t>agent Kiểm tra độc lập: chua_dat, 2 lỗi, 2 cảnh báo</w:t>
            </w:r>
          </w:p>
        </w:tc>
        <w:tc>
          <w:tcPr>
            <w:tcW w:type="dxa" w:w="895"/>
          </w:tcPr>
          <w:p>
            <w:pPr>
              <w:spacing w:before="0" w:after="40"/>
              <w:jc w:val="left"/>
            </w:pPr>
            <w:r>
              <w:rPr>
                <w:rFonts w:ascii="Times New Roman" w:hAnsi="Times New Roman" w:eastAsia="Times New Roman" w:cs="Times New Roman"/>
                <w:b w:val="0"/>
                <w:i w:val="0"/>
                <w:caps w:val="0"/>
                <w:color w:val="000000"/>
                <w:sz w:val="18"/>
              </w:rPr>
              <w:t>6932625a7893</w:t>
            </w:r>
          </w:p>
        </w:tc>
        <w:tc>
          <w:tcPr>
            <w:tcW w:type="dxa" w:w="995"/>
          </w:tcPr>
          <w:p>
            <w:pPr>
              <w:spacing w:before="0" w:after="40"/>
              <w:jc w:val="left"/>
            </w:pPr>
            <w:r>
              <w:rPr>
                <w:rFonts w:ascii="Times New Roman" w:hAnsi="Times New Roman" w:eastAsia="Times New Roman" w:cs="Times New Roman"/>
                <w:b w:val="0"/>
                <w:i w:val="0"/>
                <w:caps w:val="0"/>
                <w:color w:val="000000"/>
                <w:sz w:val="18"/>
              </w:rPr>
              <w:t>hoàn thành</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18/10/2026 07:28</w:t>
            </w:r>
          </w:p>
        </w:tc>
        <w:tc>
          <w:tcPr>
            <w:tcW w:type="dxa" w:w="1293"/>
          </w:tcPr>
          <w:p>
            <w:pPr>
              <w:spacing w:before="0" w:after="40"/>
              <w:jc w:val="left"/>
            </w:pPr>
            <w:r>
              <w:rPr>
                <w:rFonts w:ascii="Times New Roman" w:hAnsi="Times New Roman" w:eastAsia="Times New Roman" w:cs="Times New Roman"/>
                <w:b w:val="0"/>
                <w:i w:val="0"/>
                <w:caps w:val="0"/>
                <w:color w:val="000000"/>
                <w:sz w:val="18"/>
              </w:rPr>
              <w:t>qlda-wbs</w:t>
            </w:r>
          </w:p>
        </w:tc>
        <w:tc>
          <w:tcPr>
            <w:tcW w:type="dxa" w:w="1492"/>
          </w:tcPr>
          <w:p>
            <w:pPr>
              <w:spacing w:before="0" w:after="40"/>
              <w:jc w:val="left"/>
            </w:pPr>
            <w:r>
              <w:rPr>
                <w:rFonts w:ascii="Times New Roman" w:hAnsi="Times New Roman" w:eastAsia="Times New Roman" w:cs="Times New Roman"/>
                <w:b w:val="0"/>
                <w:i w:val="0"/>
                <w:caps w:val="0"/>
                <w:color w:val="000000"/>
                <w:sz w:val="18"/>
              </w:rPr>
              <w:t>wbs</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WBS: 657 MD, 144 gói lá</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18/10/2026 07:28</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và chuẩn hóa giao việc: 657.00 MD trên quỹ 796.00 MD</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18/10/2026 07:28</w:t>
            </w:r>
          </w:p>
        </w:tc>
        <w:tc>
          <w:tcPr>
            <w:tcW w:type="dxa" w:w="1293"/>
          </w:tcPr>
          <w:p>
            <w:pPr>
              <w:spacing w:before="0" w:after="40"/>
              <w:jc w:val="left"/>
            </w:pPr>
            <w:r>
              <w:rPr>
                <w:rFonts w:ascii="Times New Roman" w:hAnsi="Times New Roman" w:eastAsia="Times New Roman" w:cs="Times New Roman"/>
                <w:b w:val="0"/>
                <w:i w:val="0"/>
                <w:caps w:val="0"/>
                <w:color w:val="000000"/>
                <w:sz w:val="18"/>
              </w:rPr>
              <w:t>qlda-master-schedule</w:t>
            </w:r>
          </w:p>
        </w:tc>
        <w:tc>
          <w:tcPr>
            <w:tcW w:type="dxa" w:w="1492"/>
          </w:tcPr>
          <w:p>
            <w:pPr>
              <w:spacing w:before="0" w:after="40"/>
              <w:jc w:val="left"/>
            </w:pPr>
            <w:r>
              <w:rPr>
                <w:rFonts w:ascii="Times New Roman" w:hAnsi="Times New Roman" w:eastAsia="Times New Roman" w:cs="Times New Roman"/>
                <w:b w:val="0"/>
                <w:i w:val="0"/>
                <w:caps w:val="0"/>
                <w:color w:val="000000"/>
                <w:sz w:val="18"/>
              </w:rPr>
              <w:t>lich</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Lập lịch có ràng buộc nguồn lực và xuất master schedule Excel. Đã tính lại công thức, 0 lỗi, đối chiếu tổng MD 657, 73 ngày làm việc, MD từng sprint khớp lich.json.</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18/10/2026 07:28</w:t>
            </w:r>
          </w:p>
        </w:tc>
        <w:tc>
          <w:tcPr>
            <w:tcW w:type="dxa" w:w="1293"/>
          </w:tcPr>
          <w:p>
            <w:pPr>
              <w:spacing w:before="0" w:after="40"/>
              <w:jc w:val="left"/>
            </w:pPr>
            <w:r>
              <w:rPr>
                <w:rFonts w:ascii="Times New Roman" w:hAnsi="Times New Roman" w:eastAsia="Times New Roman" w:cs="Times New Roman"/>
                <w:b w:val="0"/>
                <w:i w:val="0"/>
                <w:caps w:val="0"/>
                <w:color w:val="000000"/>
                <w:sz w:val="18"/>
              </w:rPr>
              <w:t>qlda-risk</w:t>
            </w:r>
          </w:p>
        </w:tc>
        <w:tc>
          <w:tcPr>
            <w:tcW w:type="dxa" w:w="1492"/>
          </w:tcPr>
          <w:p>
            <w:pPr>
              <w:spacing w:before="0" w:after="40"/>
              <w:jc w:val="left"/>
            </w:pPr>
            <w:r>
              <w:rPr>
                <w:rFonts w:ascii="Times New Roman" w:hAnsi="Times New Roman" w:eastAsia="Times New Roman" w:cs="Times New Roman"/>
                <w:b w:val="0"/>
                <w:i w:val="0"/>
                <w:caps w:val="0"/>
                <w:color w:val="000000"/>
                <w:sz w:val="18"/>
              </w:rPr>
              <w:t>rui_ro</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sổ rủi ro: 21 rủi ro, EMV 147 triệu đồng</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18/10/2026 07:28</w:t>
            </w:r>
          </w:p>
        </w:tc>
        <w:tc>
          <w:tcPr>
            <w:tcW w:type="dxa" w:w="1293"/>
          </w:tcPr>
          <w:p>
            <w:pPr>
              <w:spacing w:before="0" w:after="40"/>
              <w:jc w:val="left"/>
            </w:pPr>
            <w:r>
              <w:rPr>
                <w:rFonts w:ascii="Times New Roman" w:hAnsi="Times New Roman" w:eastAsia="Times New Roman" w:cs="Times New Roman"/>
                <w:b w:val="0"/>
                <w:i w:val="0"/>
                <w:caps w:val="0"/>
                <w:color w:val="000000"/>
                <w:sz w:val="18"/>
              </w:rPr>
              <w:t>qlda-cost-estimate</w:t>
            </w:r>
          </w:p>
        </w:tc>
        <w:tc>
          <w:tcPr>
            <w:tcW w:type="dxa" w:w="1492"/>
          </w:tcPr>
          <w:p>
            <w:pPr>
              <w:spacing w:before="0" w:after="40"/>
              <w:jc w:val="left"/>
            </w:pPr>
            <w:r>
              <w:rPr>
                <w:rFonts w:ascii="Times New Roman" w:hAnsi="Times New Roman" w:eastAsia="Times New Roman" w:cs="Times New Roman"/>
                <w:b w:val="0"/>
                <w:i w:val="0"/>
                <w:caps w:val="0"/>
                <w:color w:val="000000"/>
                <w:sz w:val="18"/>
              </w:rPr>
              <w:t>chi_phi</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Lập cost estimate và Excel công thức. Đã tính lại công thức, 0 lỗi, giá trị Excel khớp tính toán Python (A, B, C, giá chào, lương theo người, tổng Mẫu 11A, khoản còn lại sau lương, dòng tiền).</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18/10/2026 07:28</w:t>
            </w:r>
          </w:p>
        </w:tc>
        <w:tc>
          <w:tcPr>
            <w:tcW w:type="dxa" w:w="1293"/>
          </w:tcPr>
          <w:p>
            <w:pPr>
              <w:spacing w:before="0" w:after="40"/>
              <w:jc w:val="left"/>
            </w:pPr>
            <w:r>
              <w:rPr>
                <w:rFonts w:ascii="Times New Roman" w:hAnsi="Times New Roman" w:eastAsia="Times New Roman" w:cs="Times New Roman"/>
                <w:b w:val="0"/>
                <w:i w:val="0"/>
                <w:caps w:val="0"/>
                <w:color w:val="000000"/>
                <w:sz w:val="18"/>
              </w:rPr>
              <w:t>qlda-wbs</w:t>
            </w:r>
          </w:p>
        </w:tc>
        <w:tc>
          <w:tcPr>
            <w:tcW w:type="dxa" w:w="1492"/>
          </w:tcPr>
          <w:p>
            <w:pPr>
              <w:spacing w:before="0" w:after="40"/>
              <w:jc w:val="left"/>
            </w:pPr>
            <w:r>
              <w:rPr>
                <w:rFonts w:ascii="Times New Roman" w:hAnsi="Times New Roman" w:eastAsia="Times New Roman" w:cs="Times New Roman"/>
                <w:b w:val="0"/>
                <w:i w:val="0"/>
                <w:caps w:val="0"/>
                <w:color w:val="000000"/>
                <w:sz w:val="18"/>
              </w:rPr>
              <w:t>wbs</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Đăng ký đầu ra của bước WBS (dữ liệu)</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18/10/2026 07:28</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giao_viec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Đăng ký đầu ra của bước Giao việc theo gói WBS (dữ liệu)</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18/10/2026 07:28</w:t>
            </w:r>
          </w:p>
        </w:tc>
        <w:tc>
          <w:tcPr>
            <w:tcW w:type="dxa" w:w="1293"/>
          </w:tcPr>
          <w:p>
            <w:pPr>
              <w:spacing w:before="0" w:after="40"/>
              <w:jc w:val="left"/>
            </w:pPr>
            <w:r>
              <w:rPr>
                <w:rFonts w:ascii="Times New Roman" w:hAnsi="Times New Roman" w:eastAsia="Times New Roman" w:cs="Times New Roman"/>
                <w:b w:val="0"/>
                <w:i w:val="0"/>
                <w:caps w:val="0"/>
                <w:color w:val="000000"/>
                <w:sz w:val="18"/>
              </w:rPr>
              <w:t>qlda-master-schedule</w:t>
            </w:r>
          </w:p>
        </w:tc>
        <w:tc>
          <w:tcPr>
            <w:tcW w:type="dxa" w:w="1492"/>
          </w:tcPr>
          <w:p>
            <w:pPr>
              <w:spacing w:before="0" w:after="40"/>
              <w:jc w:val="left"/>
            </w:pPr>
            <w:r>
              <w:rPr>
                <w:rFonts w:ascii="Times New Roman" w:hAnsi="Times New Roman" w:eastAsia="Times New Roman" w:cs="Times New Roman"/>
                <w:b w:val="0"/>
                <w:i w:val="0"/>
                <w:caps w:val="0"/>
                <w:color w:val="000000"/>
                <w:sz w:val="18"/>
              </w:rPr>
              <w:t>lich</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Đăng ký đầu ra của bước Master schedule</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18/10/2026 07:28</w:t>
            </w:r>
          </w:p>
        </w:tc>
        <w:tc>
          <w:tcPr>
            <w:tcW w:type="dxa" w:w="1293"/>
          </w:tcPr>
          <w:p>
            <w:pPr>
              <w:spacing w:before="0" w:after="40"/>
              <w:jc w:val="left"/>
            </w:pPr>
            <w:r>
              <w:rPr>
                <w:rFonts w:ascii="Times New Roman" w:hAnsi="Times New Roman" w:eastAsia="Times New Roman" w:cs="Times New Roman"/>
                <w:b w:val="0"/>
                <w:i w:val="0"/>
                <w:caps w:val="0"/>
                <w:color w:val="000000"/>
                <w:sz w:val="18"/>
              </w:rPr>
              <w:t>qlda-risk</w:t>
            </w:r>
          </w:p>
        </w:tc>
        <w:tc>
          <w:tcPr>
            <w:tcW w:type="dxa" w:w="1492"/>
          </w:tcPr>
          <w:p>
            <w:pPr>
              <w:spacing w:before="0" w:after="40"/>
              <w:jc w:val="left"/>
            </w:pPr>
            <w:r>
              <w:rPr>
                <w:rFonts w:ascii="Times New Roman" w:hAnsi="Times New Roman" w:eastAsia="Times New Roman" w:cs="Times New Roman"/>
                <w:b w:val="0"/>
                <w:i w:val="0"/>
                <w:caps w:val="0"/>
                <w:color w:val="000000"/>
                <w:sz w:val="18"/>
              </w:rPr>
              <w:t>rui_ro</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Đăng ký đầu ra của bước Sổ đăng ký rủi ro (dữ liệu)</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18/10/2026 07:29</w:t>
            </w:r>
          </w:p>
        </w:tc>
        <w:tc>
          <w:tcPr>
            <w:tcW w:type="dxa" w:w="1293"/>
          </w:tcPr>
          <w:p>
            <w:pPr>
              <w:spacing w:before="0" w:after="40"/>
              <w:jc w:val="left"/>
            </w:pPr>
            <w:r>
              <w:rPr>
                <w:rFonts w:ascii="Times New Roman" w:hAnsi="Times New Roman" w:eastAsia="Times New Roman" w:cs="Times New Roman"/>
                <w:b w:val="0"/>
                <w:i w:val="0"/>
                <w:caps w:val="0"/>
                <w:color w:val="000000"/>
                <w:sz w:val="18"/>
              </w:rPr>
              <w:t>qlda-wbs</w:t>
            </w:r>
          </w:p>
        </w:tc>
        <w:tc>
          <w:tcPr>
            <w:tcW w:type="dxa" w:w="1492"/>
          </w:tcPr>
          <w:p>
            <w:pPr>
              <w:spacing w:before="0" w:after="40"/>
              <w:jc w:val="left"/>
            </w:pPr>
            <w:r>
              <w:rPr>
                <w:rFonts w:ascii="Times New Roman" w:hAnsi="Times New Roman" w:eastAsia="Times New Roman" w:cs="Times New Roman"/>
                <w:b w:val="0"/>
                <w:i w:val="0"/>
                <w:caps w:val="0"/>
                <w:color w:val="000000"/>
                <w:sz w:val="18"/>
              </w:rPr>
              <w:t>tai_lieu_wbs</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Xuất 9 tài liệu WBS, đạt kiểm tra trình bày</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18/10/2026 07:29</w:t>
            </w:r>
          </w:p>
        </w:tc>
        <w:tc>
          <w:tcPr>
            <w:tcW w:type="dxa" w:w="1293"/>
          </w:tcPr>
          <w:p>
            <w:pPr>
              <w:spacing w:before="0" w:after="40"/>
              <w:jc w:val="left"/>
            </w:pPr>
            <w:r>
              <w:rPr>
                <w:rFonts w:ascii="Times New Roman" w:hAnsi="Times New Roman" w:eastAsia="Times New Roman" w:cs="Times New Roman"/>
                <w:b w:val="0"/>
                <w:i w:val="0"/>
                <w:caps w:val="0"/>
                <w:color w:val="000000"/>
                <w:sz w:val="18"/>
              </w:rPr>
              <w:t>qlda-cost-estimate</w:t>
            </w:r>
          </w:p>
        </w:tc>
        <w:tc>
          <w:tcPr>
            <w:tcW w:type="dxa" w:w="1492"/>
          </w:tcPr>
          <w:p>
            <w:pPr>
              <w:spacing w:before="0" w:after="40"/>
              <w:jc w:val="left"/>
            </w:pPr>
            <w:r>
              <w:rPr>
                <w:rFonts w:ascii="Times New Roman" w:hAnsi="Times New Roman" w:eastAsia="Times New Roman" w:cs="Times New Roman"/>
                <w:b w:val="0"/>
                <w:i w:val="0"/>
                <w:caps w:val="0"/>
                <w:color w:val="000000"/>
                <w:sz w:val="18"/>
              </w:rPr>
              <w:t>chi_phi.chuan_bi</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Lập khung tài liệu từ đặc tả và dữ liệu</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18/10/2026 07:29</w:t>
            </w:r>
          </w:p>
        </w:tc>
        <w:tc>
          <w:tcPr>
            <w:tcW w:type="dxa" w:w="1293"/>
          </w:tcPr>
          <w:p>
            <w:pPr>
              <w:spacing w:before="0" w:after="40"/>
              <w:jc w:val="left"/>
            </w:pPr>
            <w:r>
              <w:rPr>
                <w:rFonts w:ascii="Times New Roman" w:hAnsi="Times New Roman" w:eastAsia="Times New Roman" w:cs="Times New Roman"/>
                <w:b w:val="0"/>
                <w:i w:val="0"/>
                <w:caps w:val="0"/>
                <w:color w:val="000000"/>
                <w:sz w:val="18"/>
              </w:rPr>
              <w:t>qlda-risk</w:t>
            </w:r>
          </w:p>
        </w:tc>
        <w:tc>
          <w:tcPr>
            <w:tcW w:type="dxa" w:w="1492"/>
          </w:tcPr>
          <w:p>
            <w:pPr>
              <w:spacing w:before="0" w:after="40"/>
              <w:jc w:val="left"/>
            </w:pPr>
            <w:r>
              <w:rPr>
                <w:rFonts w:ascii="Times New Roman" w:hAnsi="Times New Roman" w:eastAsia="Times New Roman" w:cs="Times New Roman"/>
                <w:b w:val="0"/>
                <w:i w:val="0"/>
                <w:caps w:val="0"/>
                <w:color w:val="000000"/>
                <w:sz w:val="18"/>
              </w:rPr>
              <w:t>ke_hoach_rui_ro.chuan_bi</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Lập khung tài liệu từ đặc tả và dữ liệu</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18/10/2026 07:29</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phan_cong_tai_lieu.chuan_bi</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Lập khung tài liệu từ đặc tả và dữ liệu</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18/10/2026 07:29</w:t>
            </w:r>
          </w:p>
        </w:tc>
        <w:tc>
          <w:tcPr>
            <w:tcW w:type="dxa" w:w="1293"/>
          </w:tcPr>
          <w:p>
            <w:pPr>
              <w:spacing w:before="0" w:after="40"/>
              <w:jc w:val="left"/>
            </w:pPr>
            <w:r>
              <w:rPr>
                <w:rFonts w:ascii="Times New Roman" w:hAnsi="Times New Roman" w:eastAsia="Times New Roman" w:cs="Times New Roman"/>
                <w:b w:val="0"/>
                <w:i w:val="0"/>
                <w:caps w:val="0"/>
                <w:color w:val="000000"/>
                <w:sz w:val="18"/>
              </w:rPr>
              <w:t>qlda-loi</w:t>
            </w:r>
          </w:p>
        </w:tc>
        <w:tc>
          <w:tcPr>
            <w:tcW w:type="dxa" w:w="1492"/>
          </w:tcPr>
          <w:p>
            <w:pPr>
              <w:spacing w:before="0" w:after="40"/>
              <w:jc w:val="left"/>
            </w:pPr>
            <w:r>
              <w:rPr>
                <w:rFonts w:ascii="Times New Roman" w:hAnsi="Times New Roman" w:eastAsia="Times New Roman" w:cs="Times New Roman"/>
                <w:b w:val="0"/>
                <w:i w:val="0"/>
                <w:caps w:val="0"/>
                <w:color w:val="000000"/>
                <w:sz w:val="18"/>
              </w:rPr>
              <w:t>phan_cong_tai_lieu.kiem_tra_vong1</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lớp A</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Kết luận: dat (0 lỗi, 1 cảnh báo)</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18/10/2026 07:29</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phan_cong_tai_lieu.hoan_thien</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Tạo tài liệu Danh sách phân chia công việc (responsibilities), đạt kiểm tra lớp A sau 1 vòng</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18/10/2026 07:29</w:t>
            </w:r>
          </w:p>
        </w:tc>
        <w:tc>
          <w:tcPr>
            <w:tcW w:type="dxa" w:w="1293"/>
          </w:tcPr>
          <w:p>
            <w:pPr>
              <w:spacing w:before="0" w:after="40"/>
              <w:jc w:val="left"/>
            </w:pPr>
            <w:r>
              <w:rPr>
                <w:rFonts w:ascii="Times New Roman" w:hAnsi="Times New Roman" w:eastAsia="Times New Roman" w:cs="Times New Roman"/>
                <w:b w:val="0"/>
                <w:i w:val="0"/>
                <w:caps w:val="0"/>
                <w:color w:val="000000"/>
                <w:sz w:val="18"/>
              </w:rPr>
              <w:t>qlda-hsdt</w:t>
            </w:r>
          </w:p>
        </w:tc>
        <w:tc>
          <w:tcPr>
            <w:tcW w:type="dxa" w:w="1492"/>
          </w:tcPr>
          <w:p>
            <w:pPr>
              <w:spacing w:before="0" w:after="40"/>
              <w:jc w:val="left"/>
            </w:pPr>
            <w:r>
              <w:rPr>
                <w:rFonts w:ascii="Times New Roman" w:hAnsi="Times New Roman" w:eastAsia="Times New Roman" w:cs="Times New Roman"/>
                <w:b w:val="0"/>
                <w:i w:val="0"/>
                <w:caps w:val="0"/>
                <w:color w:val="000000"/>
                <w:sz w:val="18"/>
              </w:rPr>
              <w:t>hsdt.chuan_bi</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Lập khung tài liệu từ đặc tả và dữ liệu</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18/10/2026 07:30</w:t>
            </w:r>
          </w:p>
        </w:tc>
        <w:tc>
          <w:tcPr>
            <w:tcW w:type="dxa" w:w="1293"/>
          </w:tcPr>
          <w:p>
            <w:pPr>
              <w:spacing w:before="0" w:after="40"/>
              <w:jc w:val="left"/>
            </w:pPr>
            <w:r>
              <w:rPr>
                <w:rFonts w:ascii="Times New Roman" w:hAnsi="Times New Roman" w:eastAsia="Times New Roman" w:cs="Times New Roman"/>
                <w:b w:val="0"/>
                <w:i w:val="0"/>
                <w:caps w:val="0"/>
                <w:color w:val="000000"/>
                <w:sz w:val="18"/>
              </w:rPr>
              <w:t>qlda-phien-ban</w:t>
            </w:r>
          </w:p>
        </w:tc>
        <w:tc>
          <w:tcPr>
            <w:tcW w:type="dxa" w:w="1492"/>
          </w:tcPr>
          <w:p>
            <w:pPr>
              <w:spacing w:before="0" w:after="40"/>
              <w:jc w:val="left"/>
            </w:pPr>
            <w:r>
              <w:rPr>
                <w:rFonts w:ascii="Times New Roman" w:hAnsi="Times New Roman" w:eastAsia="Times New Roman" w:cs="Times New Roman"/>
                <w:b w:val="0"/>
                <w:i w:val="0"/>
                <w:caps w:val="0"/>
                <w:color w:val="000000"/>
                <w:sz w:val="18"/>
              </w:rPr>
              <w:t>phien_ban.trang_thai</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ket_qua/03_WBS/WBS_tong_hop.docx 0.4: Đã kiểm tra (agent Kiểm tra độc lập)</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18/10/2026 07:30</w:t>
            </w:r>
          </w:p>
        </w:tc>
        <w:tc>
          <w:tcPr>
            <w:tcW w:type="dxa" w:w="1293"/>
          </w:tcPr>
          <w:p>
            <w:pPr>
              <w:spacing w:before="0" w:after="40"/>
              <w:jc w:val="left"/>
            </w:pPr>
            <w:r>
              <w:rPr>
                <w:rFonts w:ascii="Times New Roman" w:hAnsi="Times New Roman" w:eastAsia="Times New Roman" w:cs="Times New Roman"/>
                <w:b w:val="0"/>
                <w:i w:val="0"/>
                <w:caps w:val="0"/>
                <w:color w:val="000000"/>
                <w:sz w:val="18"/>
              </w:rPr>
              <w:t>qlda-phien-ban</w:t>
            </w:r>
          </w:p>
        </w:tc>
        <w:tc>
          <w:tcPr>
            <w:tcW w:type="dxa" w:w="1492"/>
          </w:tcPr>
          <w:p>
            <w:pPr>
              <w:spacing w:before="0" w:after="40"/>
              <w:jc w:val="left"/>
            </w:pPr>
            <w:r>
              <w:rPr>
                <w:rFonts w:ascii="Times New Roman" w:hAnsi="Times New Roman" w:eastAsia="Times New Roman" w:cs="Times New Roman"/>
                <w:b w:val="0"/>
                <w:i w:val="0"/>
                <w:caps w:val="0"/>
                <w:color w:val="000000"/>
                <w:sz w:val="18"/>
              </w:rPr>
              <w:t>phien_ban.trang_thai</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ket_qua/03_WBS/WBS_1_Quan_ly_du_an.docx 0.3: Đã kiểm tra (agent Kiểm tra độc lập)</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18/10/2026 07:30</w:t>
            </w:r>
          </w:p>
        </w:tc>
        <w:tc>
          <w:tcPr>
            <w:tcW w:type="dxa" w:w="1293"/>
          </w:tcPr>
          <w:p>
            <w:pPr>
              <w:spacing w:before="0" w:after="40"/>
              <w:jc w:val="left"/>
            </w:pPr>
            <w:r>
              <w:rPr>
                <w:rFonts w:ascii="Times New Roman" w:hAnsi="Times New Roman" w:eastAsia="Times New Roman" w:cs="Times New Roman"/>
                <w:b w:val="0"/>
                <w:i w:val="0"/>
                <w:caps w:val="0"/>
                <w:color w:val="000000"/>
                <w:sz w:val="18"/>
              </w:rPr>
              <w:t>qlda-phien-ban</w:t>
            </w:r>
          </w:p>
        </w:tc>
        <w:tc>
          <w:tcPr>
            <w:tcW w:type="dxa" w:w="1492"/>
          </w:tcPr>
          <w:p>
            <w:pPr>
              <w:spacing w:before="0" w:after="40"/>
              <w:jc w:val="left"/>
            </w:pPr>
            <w:r>
              <w:rPr>
                <w:rFonts w:ascii="Times New Roman" w:hAnsi="Times New Roman" w:eastAsia="Times New Roman" w:cs="Times New Roman"/>
                <w:b w:val="0"/>
                <w:i w:val="0"/>
                <w:caps w:val="0"/>
                <w:color w:val="000000"/>
                <w:sz w:val="18"/>
              </w:rPr>
              <w:t>phien_ban.trang_thai</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ket_qua/03_WBS/WBS_2_Phan_tich_va_thiet_ke_chung.docx 0.3: Đã kiểm tra (agent Kiểm tra độc lập)</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18/10/2026 07:30</w:t>
            </w:r>
          </w:p>
        </w:tc>
        <w:tc>
          <w:tcPr>
            <w:tcW w:type="dxa" w:w="1293"/>
          </w:tcPr>
          <w:p>
            <w:pPr>
              <w:spacing w:before="0" w:after="40"/>
              <w:jc w:val="left"/>
            </w:pPr>
            <w:r>
              <w:rPr>
                <w:rFonts w:ascii="Times New Roman" w:hAnsi="Times New Roman" w:eastAsia="Times New Roman" w:cs="Times New Roman"/>
                <w:b w:val="0"/>
                <w:i w:val="0"/>
                <w:caps w:val="0"/>
                <w:color w:val="000000"/>
                <w:sz w:val="18"/>
              </w:rPr>
              <w:t>qlda-phien-ban</w:t>
            </w:r>
          </w:p>
        </w:tc>
        <w:tc>
          <w:tcPr>
            <w:tcW w:type="dxa" w:w="1492"/>
          </w:tcPr>
          <w:p>
            <w:pPr>
              <w:spacing w:before="0" w:after="40"/>
              <w:jc w:val="left"/>
            </w:pPr>
            <w:r>
              <w:rPr>
                <w:rFonts w:ascii="Times New Roman" w:hAnsi="Times New Roman" w:eastAsia="Times New Roman" w:cs="Times New Roman"/>
                <w:b w:val="0"/>
                <w:i w:val="0"/>
                <w:caps w:val="0"/>
                <w:color w:val="000000"/>
                <w:sz w:val="18"/>
              </w:rPr>
              <w:t>phien_ban.trang_thai</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ket_qua/03_WBS/WBS_3_Phan_he_tim_kiem_va_hien_thi_san_pham_Product_Search.docx 0.1: Đã kiểm tra (agent Kiểm tra độc lập)</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18/10/2026 07:30</w:t>
            </w:r>
          </w:p>
        </w:tc>
        <w:tc>
          <w:tcPr>
            <w:tcW w:type="dxa" w:w="1293"/>
          </w:tcPr>
          <w:p>
            <w:pPr>
              <w:spacing w:before="0" w:after="40"/>
              <w:jc w:val="left"/>
            </w:pPr>
            <w:r>
              <w:rPr>
                <w:rFonts w:ascii="Times New Roman" w:hAnsi="Times New Roman" w:eastAsia="Times New Roman" w:cs="Times New Roman"/>
                <w:b w:val="0"/>
                <w:i w:val="0"/>
                <w:caps w:val="0"/>
                <w:color w:val="000000"/>
                <w:sz w:val="18"/>
              </w:rPr>
              <w:t>qlda-phien-ban</w:t>
            </w:r>
          </w:p>
        </w:tc>
        <w:tc>
          <w:tcPr>
            <w:tcW w:type="dxa" w:w="1492"/>
          </w:tcPr>
          <w:p>
            <w:pPr>
              <w:spacing w:before="0" w:after="40"/>
              <w:jc w:val="left"/>
            </w:pPr>
            <w:r>
              <w:rPr>
                <w:rFonts w:ascii="Times New Roman" w:hAnsi="Times New Roman" w:eastAsia="Times New Roman" w:cs="Times New Roman"/>
                <w:b w:val="0"/>
                <w:i w:val="0"/>
                <w:caps w:val="0"/>
                <w:color w:val="000000"/>
                <w:sz w:val="18"/>
              </w:rPr>
              <w:t>phien_ban.trang_thai</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ket_qua/03_WBS/WBS_4_Phan_he_thanh_vien_Member_Administration.docx 0.1: Đã kiểm tra (agent Kiểm tra độc lập)</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18/10/2026 07:30</w:t>
            </w:r>
          </w:p>
        </w:tc>
        <w:tc>
          <w:tcPr>
            <w:tcW w:type="dxa" w:w="1293"/>
          </w:tcPr>
          <w:p>
            <w:pPr>
              <w:spacing w:before="0" w:after="40"/>
              <w:jc w:val="left"/>
            </w:pPr>
            <w:r>
              <w:rPr>
                <w:rFonts w:ascii="Times New Roman" w:hAnsi="Times New Roman" w:eastAsia="Times New Roman" w:cs="Times New Roman"/>
                <w:b w:val="0"/>
                <w:i w:val="0"/>
                <w:caps w:val="0"/>
                <w:color w:val="000000"/>
                <w:sz w:val="18"/>
              </w:rPr>
              <w:t>qlda-phien-ban</w:t>
            </w:r>
          </w:p>
        </w:tc>
        <w:tc>
          <w:tcPr>
            <w:tcW w:type="dxa" w:w="1492"/>
          </w:tcPr>
          <w:p>
            <w:pPr>
              <w:spacing w:before="0" w:after="40"/>
              <w:jc w:val="left"/>
            </w:pPr>
            <w:r>
              <w:rPr>
                <w:rFonts w:ascii="Times New Roman" w:hAnsi="Times New Roman" w:eastAsia="Times New Roman" w:cs="Times New Roman"/>
                <w:b w:val="0"/>
                <w:i w:val="0"/>
                <w:caps w:val="0"/>
                <w:color w:val="000000"/>
                <w:sz w:val="18"/>
              </w:rPr>
              <w:t>phien_ban.trang_thai</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ket_qua/03_WBS/WBS_5_Phan_he_dat_hang_Order.docx 0.3: Đã kiểm tra (agent Kiểm tra độc lập)</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18/10/2026 07:30</w:t>
            </w:r>
          </w:p>
        </w:tc>
        <w:tc>
          <w:tcPr>
            <w:tcW w:type="dxa" w:w="1293"/>
          </w:tcPr>
          <w:p>
            <w:pPr>
              <w:spacing w:before="0" w:after="40"/>
              <w:jc w:val="left"/>
            </w:pPr>
            <w:r>
              <w:rPr>
                <w:rFonts w:ascii="Times New Roman" w:hAnsi="Times New Roman" w:eastAsia="Times New Roman" w:cs="Times New Roman"/>
                <w:b w:val="0"/>
                <w:i w:val="0"/>
                <w:caps w:val="0"/>
                <w:color w:val="000000"/>
                <w:sz w:val="18"/>
              </w:rPr>
              <w:t>qlda-phien-ban</w:t>
            </w:r>
          </w:p>
        </w:tc>
        <w:tc>
          <w:tcPr>
            <w:tcW w:type="dxa" w:w="1492"/>
          </w:tcPr>
          <w:p>
            <w:pPr>
              <w:spacing w:before="0" w:after="40"/>
              <w:jc w:val="left"/>
            </w:pPr>
            <w:r>
              <w:rPr>
                <w:rFonts w:ascii="Times New Roman" w:hAnsi="Times New Roman" w:eastAsia="Times New Roman" w:cs="Times New Roman"/>
                <w:b w:val="0"/>
                <w:i w:val="0"/>
                <w:caps w:val="0"/>
                <w:color w:val="000000"/>
                <w:sz w:val="18"/>
              </w:rPr>
              <w:t>phien_ban.trang_thai</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ket_qua/03_WBS/WBS_6_Co_so_du_lieu_ban_hang_va_tich_hop_he_thong.docx 0.5: Đã kiểm tra (agent Kiểm tra độc lập)</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18/10/2026 07:30</w:t>
            </w:r>
          </w:p>
        </w:tc>
        <w:tc>
          <w:tcPr>
            <w:tcW w:type="dxa" w:w="1293"/>
          </w:tcPr>
          <w:p>
            <w:pPr>
              <w:spacing w:before="0" w:after="40"/>
              <w:jc w:val="left"/>
            </w:pPr>
            <w:r>
              <w:rPr>
                <w:rFonts w:ascii="Times New Roman" w:hAnsi="Times New Roman" w:eastAsia="Times New Roman" w:cs="Times New Roman"/>
                <w:b w:val="0"/>
                <w:i w:val="0"/>
                <w:caps w:val="0"/>
                <w:color w:val="000000"/>
                <w:sz w:val="18"/>
              </w:rPr>
              <w:t>qlda-phien-ban</w:t>
            </w:r>
          </w:p>
        </w:tc>
        <w:tc>
          <w:tcPr>
            <w:tcW w:type="dxa" w:w="1492"/>
          </w:tcPr>
          <w:p>
            <w:pPr>
              <w:spacing w:before="0" w:after="40"/>
              <w:jc w:val="left"/>
            </w:pPr>
            <w:r>
              <w:rPr>
                <w:rFonts w:ascii="Times New Roman" w:hAnsi="Times New Roman" w:eastAsia="Times New Roman" w:cs="Times New Roman"/>
                <w:b w:val="0"/>
                <w:i w:val="0"/>
                <w:caps w:val="0"/>
                <w:color w:val="000000"/>
                <w:sz w:val="18"/>
              </w:rPr>
              <w:t>phien_ban.trang_thai</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ket_qua/03_WBS/WBS_7_Kiem_thu_he_thong_va_kiem_thu_van_hanh.docx 0.4: Đã kiểm tra (agent Kiểm tra độc lập)</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18/10/2026 07:30</w:t>
            </w:r>
          </w:p>
        </w:tc>
        <w:tc>
          <w:tcPr>
            <w:tcW w:type="dxa" w:w="1293"/>
          </w:tcPr>
          <w:p>
            <w:pPr>
              <w:spacing w:before="0" w:after="40"/>
              <w:jc w:val="left"/>
            </w:pPr>
            <w:r>
              <w:rPr>
                <w:rFonts w:ascii="Times New Roman" w:hAnsi="Times New Roman" w:eastAsia="Times New Roman" w:cs="Times New Roman"/>
                <w:b w:val="0"/>
                <w:i w:val="0"/>
                <w:caps w:val="0"/>
                <w:color w:val="000000"/>
                <w:sz w:val="18"/>
              </w:rPr>
              <w:t>qlda-phien-ban</w:t>
            </w:r>
          </w:p>
        </w:tc>
        <w:tc>
          <w:tcPr>
            <w:tcW w:type="dxa" w:w="1492"/>
          </w:tcPr>
          <w:p>
            <w:pPr>
              <w:spacing w:before="0" w:after="40"/>
              <w:jc w:val="left"/>
            </w:pPr>
            <w:r>
              <w:rPr>
                <w:rFonts w:ascii="Times New Roman" w:hAnsi="Times New Roman" w:eastAsia="Times New Roman" w:cs="Times New Roman"/>
                <w:b w:val="0"/>
                <w:i w:val="0"/>
                <w:caps w:val="0"/>
                <w:color w:val="000000"/>
                <w:sz w:val="18"/>
              </w:rPr>
              <w:t>phien_ban.trang_thai</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ket_qua/03_WBS/WBS_8_Trien_khai_va_chuyen_giao.docx 0.4: Đã kiểm tra (agent Kiểm tra độc lập)</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18/10/2026 07:30</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phan_cong_tai_lieu.kiem_tra_lop_B</w:t>
            </w:r>
          </w:p>
        </w:tc>
        <w:tc>
          <w:tcPr>
            <w:tcW w:type="dxa" w:w="696"/>
          </w:tcPr>
          <w:p>
            <w:pPr>
              <w:spacing w:before="0" w:after="40"/>
              <w:jc w:val="left"/>
            </w:pPr>
            <w:r>
              <w:rPr>
                <w:rFonts w:ascii="Times New Roman" w:hAnsi="Times New Roman" w:eastAsia="Times New Roman" w:cs="Times New Roman"/>
                <w:b w:val="0"/>
                <w:i w:val="0"/>
                <w:caps w:val="0"/>
                <w:color w:val="000000"/>
                <w:sz w:val="18"/>
              </w:rPr>
              <w:t>agent</w:t>
            </w:r>
          </w:p>
        </w:tc>
        <w:tc>
          <w:tcPr>
            <w:tcW w:type="dxa" w:w="2886"/>
          </w:tcPr>
          <w:p>
            <w:pPr>
              <w:spacing w:before="0" w:after="40"/>
              <w:jc w:val="left"/>
            </w:pPr>
            <w:r>
              <w:rPr>
                <w:rFonts w:ascii="Times New Roman" w:hAnsi="Times New Roman" w:eastAsia="Times New Roman" w:cs="Times New Roman"/>
                <w:b w:val="0"/>
                <w:i w:val="0"/>
                <w:caps w:val="0"/>
                <w:color w:val="000000"/>
                <w:sz w:val="18"/>
              </w:rPr>
              <w:t>agent Kiểm tra độc lập: chua_dat, 1 lỗi, 2 cảnh báo (v0.5)</w:t>
            </w:r>
          </w:p>
        </w:tc>
        <w:tc>
          <w:tcPr>
            <w:tcW w:type="dxa" w:w="895"/>
          </w:tcPr>
          <w:p>
            <w:pPr>
              <w:spacing w:before="0" w:after="40"/>
              <w:jc w:val="left"/>
            </w:pPr>
            <w:r>
              <w:rPr>
                <w:rFonts w:ascii="Times New Roman" w:hAnsi="Times New Roman" w:eastAsia="Times New Roman" w:cs="Times New Roman"/>
                <w:b w:val="0"/>
                <w:i w:val="0"/>
                <w:caps w:val="0"/>
                <w:color w:val="000000"/>
                <w:sz w:val="18"/>
              </w:rPr>
              <w:t>6932625a7893</w:t>
            </w:r>
          </w:p>
        </w:tc>
        <w:tc>
          <w:tcPr>
            <w:tcW w:type="dxa" w:w="995"/>
          </w:tcPr>
          <w:p>
            <w:pPr>
              <w:spacing w:before="0" w:after="40"/>
              <w:jc w:val="left"/>
            </w:pPr>
            <w:r>
              <w:rPr>
                <w:rFonts w:ascii="Times New Roman" w:hAnsi="Times New Roman" w:eastAsia="Times New Roman" w:cs="Times New Roman"/>
                <w:b w:val="0"/>
                <w:i w:val="0"/>
                <w:caps w:val="0"/>
                <w:color w:val="000000"/>
                <w:sz w:val="18"/>
              </w:rPr>
              <w:t>hoàn thành</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18/10/2026 07:30</w:t>
            </w:r>
          </w:p>
        </w:tc>
        <w:tc>
          <w:tcPr>
            <w:tcW w:type="dxa" w:w="1293"/>
          </w:tcPr>
          <w:p>
            <w:pPr>
              <w:spacing w:before="0" w:after="40"/>
              <w:jc w:val="left"/>
            </w:pPr>
            <w:r>
              <w:rPr>
                <w:rFonts w:ascii="Times New Roman" w:hAnsi="Times New Roman" w:eastAsia="Times New Roman" w:cs="Times New Roman"/>
                <w:b w:val="0"/>
                <w:i w:val="0"/>
                <w:caps w:val="0"/>
                <w:color w:val="000000"/>
                <w:sz w:val="18"/>
              </w:rPr>
              <w:t>qlda-wbs</w:t>
            </w:r>
          </w:p>
        </w:tc>
        <w:tc>
          <w:tcPr>
            <w:tcW w:type="dxa" w:w="1492"/>
          </w:tcPr>
          <w:p>
            <w:pPr>
              <w:spacing w:before="0" w:after="40"/>
              <w:jc w:val="left"/>
            </w:pPr>
            <w:r>
              <w:rPr>
                <w:rFonts w:ascii="Times New Roman" w:hAnsi="Times New Roman" w:eastAsia="Times New Roman" w:cs="Times New Roman"/>
                <w:b w:val="0"/>
                <w:i w:val="0"/>
                <w:caps w:val="0"/>
                <w:color w:val="000000"/>
                <w:sz w:val="18"/>
              </w:rPr>
              <w:t>tai_lieu_wbs.kiem_tra_lop_B</w:t>
            </w:r>
          </w:p>
        </w:tc>
        <w:tc>
          <w:tcPr>
            <w:tcW w:type="dxa" w:w="696"/>
          </w:tcPr>
          <w:p>
            <w:pPr>
              <w:spacing w:before="0" w:after="40"/>
              <w:jc w:val="left"/>
            </w:pPr>
            <w:r>
              <w:rPr>
                <w:rFonts w:ascii="Times New Roman" w:hAnsi="Times New Roman" w:eastAsia="Times New Roman" w:cs="Times New Roman"/>
                <w:b w:val="0"/>
                <w:i w:val="0"/>
                <w:caps w:val="0"/>
                <w:color w:val="000000"/>
                <w:sz w:val="18"/>
              </w:rPr>
              <w:t>agent</w:t>
            </w:r>
          </w:p>
        </w:tc>
        <w:tc>
          <w:tcPr>
            <w:tcW w:type="dxa" w:w="2886"/>
          </w:tcPr>
          <w:p>
            <w:pPr>
              <w:spacing w:before="0" w:after="40"/>
              <w:jc w:val="left"/>
            </w:pPr>
            <w:r>
              <w:rPr>
                <w:rFonts w:ascii="Times New Roman" w:hAnsi="Times New Roman" w:eastAsia="Times New Roman" w:cs="Times New Roman"/>
                <w:b w:val="0"/>
                <w:i w:val="0"/>
                <w:caps w:val="0"/>
                <w:color w:val="000000"/>
                <w:sz w:val="18"/>
              </w:rPr>
              <w:t>agent Kiểm tra độc lập: Vòng 2: đạt, 0 lỗi, 1 cảnh báo (MH04)</w:t>
            </w:r>
          </w:p>
        </w:tc>
        <w:tc>
          <w:tcPr>
            <w:tcW w:type="dxa" w:w="895"/>
          </w:tcPr>
          <w:p>
            <w:pPr>
              <w:spacing w:before="0" w:after="40"/>
              <w:jc w:val="left"/>
            </w:pPr>
            <w:r>
              <w:rPr>
                <w:rFonts w:ascii="Times New Roman" w:hAnsi="Times New Roman" w:eastAsia="Times New Roman" w:cs="Times New Roman"/>
                <w:b w:val="0"/>
                <w:i w:val="0"/>
                <w:caps w:val="0"/>
                <w:color w:val="000000"/>
                <w:sz w:val="18"/>
              </w:rPr>
              <w:t>6932625a7893</w:t>
            </w:r>
          </w:p>
        </w:tc>
        <w:tc>
          <w:tcPr>
            <w:tcW w:type="dxa" w:w="995"/>
          </w:tcPr>
          <w:p>
            <w:pPr>
              <w:spacing w:before="0" w:after="40"/>
              <w:jc w:val="left"/>
            </w:pPr>
            <w:r>
              <w:rPr>
                <w:rFonts w:ascii="Times New Roman" w:hAnsi="Times New Roman" w:eastAsia="Times New Roman" w:cs="Times New Roman"/>
                <w:b w:val="0"/>
                <w:i w:val="0"/>
                <w:caps w:val="0"/>
                <w:color w:val="000000"/>
                <w:sz w:val="18"/>
              </w:rPr>
              <w:t>hoàn thành</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18/10/2026 07:31</w:t>
            </w:r>
          </w:p>
        </w:tc>
        <w:tc>
          <w:tcPr>
            <w:tcW w:type="dxa" w:w="1293"/>
          </w:tcPr>
          <w:p>
            <w:pPr>
              <w:spacing w:before="0" w:after="40"/>
              <w:jc w:val="left"/>
            </w:pPr>
            <w:r>
              <w:rPr>
                <w:rFonts w:ascii="Times New Roman" w:hAnsi="Times New Roman" w:eastAsia="Times New Roman" w:cs="Times New Roman"/>
                <w:b w:val="0"/>
                <w:i w:val="0"/>
                <w:caps w:val="0"/>
                <w:color w:val="000000"/>
                <w:sz w:val="18"/>
              </w:rPr>
              <w:t>qlda-loi</w:t>
            </w:r>
          </w:p>
        </w:tc>
        <w:tc>
          <w:tcPr>
            <w:tcW w:type="dxa" w:w="1492"/>
          </w:tcPr>
          <w:p>
            <w:pPr>
              <w:spacing w:before="0" w:after="40"/>
              <w:jc w:val="left"/>
            </w:pPr>
            <w:r>
              <w:rPr>
                <w:rFonts w:ascii="Times New Roman" w:hAnsi="Times New Roman" w:eastAsia="Times New Roman" w:cs="Times New Roman"/>
                <w:b w:val="0"/>
                <w:i w:val="0"/>
                <w:caps w:val="0"/>
                <w:color w:val="000000"/>
                <w:sz w:val="18"/>
              </w:rPr>
              <w:t>chi_phi.kiem_tra_vong1</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lớp A</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Kết luận: dat (0 lỗi, 0 cảnh báo)</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18/10/2026 07:31</w:t>
            </w:r>
          </w:p>
        </w:tc>
        <w:tc>
          <w:tcPr>
            <w:tcW w:type="dxa" w:w="1293"/>
          </w:tcPr>
          <w:p>
            <w:pPr>
              <w:spacing w:before="0" w:after="40"/>
              <w:jc w:val="left"/>
            </w:pPr>
            <w:r>
              <w:rPr>
                <w:rFonts w:ascii="Times New Roman" w:hAnsi="Times New Roman" w:eastAsia="Times New Roman" w:cs="Times New Roman"/>
                <w:b w:val="0"/>
                <w:i w:val="0"/>
                <w:caps w:val="0"/>
                <w:color w:val="000000"/>
                <w:sz w:val="18"/>
              </w:rPr>
              <w:t>qlda-cost-estimate</w:t>
            </w:r>
          </w:p>
        </w:tc>
        <w:tc>
          <w:tcPr>
            <w:tcW w:type="dxa" w:w="1492"/>
          </w:tcPr>
          <w:p>
            <w:pPr>
              <w:spacing w:before="0" w:after="40"/>
              <w:jc w:val="left"/>
            </w:pPr>
            <w:r>
              <w:rPr>
                <w:rFonts w:ascii="Times New Roman" w:hAnsi="Times New Roman" w:eastAsia="Times New Roman" w:cs="Times New Roman"/>
                <w:b w:val="0"/>
                <w:i w:val="0"/>
                <w:caps w:val="0"/>
                <w:color w:val="000000"/>
                <w:sz w:val="18"/>
              </w:rPr>
              <w:t>chi_phi.hoan_thien</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Tạo tài liệu Cost estimate, đạt kiểm tra lớp A sau 1 vòng</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18/10/2026 07:31</w:t>
            </w:r>
          </w:p>
        </w:tc>
        <w:tc>
          <w:tcPr>
            <w:tcW w:type="dxa" w:w="1293"/>
          </w:tcPr>
          <w:p>
            <w:pPr>
              <w:spacing w:before="0" w:after="40"/>
              <w:jc w:val="left"/>
            </w:pPr>
            <w:r>
              <w:rPr>
                <w:rFonts w:ascii="Times New Roman" w:hAnsi="Times New Roman" w:eastAsia="Times New Roman" w:cs="Times New Roman"/>
                <w:b w:val="0"/>
                <w:i w:val="0"/>
                <w:caps w:val="0"/>
                <w:color w:val="000000"/>
                <w:sz w:val="18"/>
              </w:rPr>
              <w:t>qlda-loi</w:t>
            </w:r>
          </w:p>
        </w:tc>
        <w:tc>
          <w:tcPr>
            <w:tcW w:type="dxa" w:w="1492"/>
          </w:tcPr>
          <w:p>
            <w:pPr>
              <w:spacing w:before="0" w:after="40"/>
              <w:jc w:val="left"/>
            </w:pPr>
            <w:r>
              <w:rPr>
                <w:rFonts w:ascii="Times New Roman" w:hAnsi="Times New Roman" w:eastAsia="Times New Roman" w:cs="Times New Roman"/>
                <w:b w:val="0"/>
                <w:i w:val="0"/>
                <w:caps w:val="0"/>
                <w:color w:val="000000"/>
                <w:sz w:val="18"/>
              </w:rPr>
              <w:t>ke_hoach_rui_ro.kiem_tra_vong1</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lớp A</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Kết luận: dat (0 lỗi, 2 cảnh báo)</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18/10/2026 07:31</w:t>
            </w:r>
          </w:p>
        </w:tc>
        <w:tc>
          <w:tcPr>
            <w:tcW w:type="dxa" w:w="1293"/>
          </w:tcPr>
          <w:p>
            <w:pPr>
              <w:spacing w:before="0" w:after="40"/>
              <w:jc w:val="left"/>
            </w:pPr>
            <w:r>
              <w:rPr>
                <w:rFonts w:ascii="Times New Roman" w:hAnsi="Times New Roman" w:eastAsia="Times New Roman" w:cs="Times New Roman"/>
                <w:b w:val="0"/>
                <w:i w:val="0"/>
                <w:caps w:val="0"/>
                <w:color w:val="000000"/>
                <w:sz w:val="18"/>
              </w:rPr>
              <w:t>qlda-risk</w:t>
            </w:r>
          </w:p>
        </w:tc>
        <w:tc>
          <w:tcPr>
            <w:tcW w:type="dxa" w:w="1492"/>
          </w:tcPr>
          <w:p>
            <w:pPr>
              <w:spacing w:before="0" w:after="40"/>
              <w:jc w:val="left"/>
            </w:pPr>
            <w:r>
              <w:rPr>
                <w:rFonts w:ascii="Times New Roman" w:hAnsi="Times New Roman" w:eastAsia="Times New Roman" w:cs="Times New Roman"/>
                <w:b w:val="0"/>
                <w:i w:val="0"/>
                <w:caps w:val="0"/>
                <w:color w:val="000000"/>
                <w:sz w:val="18"/>
              </w:rPr>
              <w:t>ke_hoach_rui_ro.hoan_thien</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Tạo tài liệu Risk management plan, đạt kiểm tra lớp A sau 1 vòng</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18/10/2026 07:31</w:t>
            </w:r>
          </w:p>
        </w:tc>
        <w:tc>
          <w:tcPr>
            <w:tcW w:type="dxa" w:w="1293"/>
          </w:tcPr>
          <w:p>
            <w:pPr>
              <w:spacing w:before="0" w:after="40"/>
              <w:jc w:val="left"/>
            </w:pPr>
            <w:r>
              <w:rPr>
                <w:rFonts w:ascii="Times New Roman" w:hAnsi="Times New Roman" w:eastAsia="Times New Roman" w:cs="Times New Roman"/>
                <w:b w:val="0"/>
                <w:i w:val="0"/>
                <w:caps w:val="0"/>
                <w:color w:val="000000"/>
                <w:sz w:val="18"/>
              </w:rPr>
              <w:t>qlda-loi</w:t>
            </w:r>
          </w:p>
        </w:tc>
        <w:tc>
          <w:tcPr>
            <w:tcW w:type="dxa" w:w="1492"/>
          </w:tcPr>
          <w:p>
            <w:pPr>
              <w:spacing w:before="0" w:after="40"/>
              <w:jc w:val="left"/>
            </w:pPr>
            <w:r>
              <w:rPr>
                <w:rFonts w:ascii="Times New Roman" w:hAnsi="Times New Roman" w:eastAsia="Times New Roman" w:cs="Times New Roman"/>
                <w:b w:val="0"/>
                <w:i w:val="0"/>
                <w:caps w:val="0"/>
                <w:color w:val="000000"/>
                <w:sz w:val="18"/>
              </w:rPr>
              <w:t>phan_cong_tai_lieu.kiem_tra_vong1</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lớp A</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Kết luận: dat (0 lỗi, 0 cảnh báo)</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18/10/2026 07:31</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phan_cong_tai_lieu.hoan_thien</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Tạo tài liệu Danh sách phân chia công việc (responsibilities), đạt kiểm tra lớp A sau 1 vòng</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18/10/2026 07:32</w:t>
            </w:r>
          </w:p>
        </w:tc>
        <w:tc>
          <w:tcPr>
            <w:tcW w:type="dxa" w:w="1293"/>
          </w:tcPr>
          <w:p>
            <w:pPr>
              <w:spacing w:before="0" w:after="40"/>
              <w:jc w:val="left"/>
            </w:pPr>
            <w:r>
              <w:rPr>
                <w:rFonts w:ascii="Times New Roman" w:hAnsi="Times New Roman" w:eastAsia="Times New Roman" w:cs="Times New Roman"/>
                <w:b w:val="0"/>
                <w:i w:val="0"/>
                <w:caps w:val="0"/>
                <w:color w:val="000000"/>
                <w:sz w:val="18"/>
              </w:rPr>
              <w:t>qlda-phien-ban</w:t>
            </w:r>
          </w:p>
        </w:tc>
        <w:tc>
          <w:tcPr>
            <w:tcW w:type="dxa" w:w="1492"/>
          </w:tcPr>
          <w:p>
            <w:pPr>
              <w:spacing w:before="0" w:after="40"/>
              <w:jc w:val="left"/>
            </w:pPr>
            <w:r>
              <w:rPr>
                <w:rFonts w:ascii="Times New Roman" w:hAnsi="Times New Roman" w:eastAsia="Times New Roman" w:cs="Times New Roman"/>
                <w:b w:val="0"/>
                <w:i w:val="0"/>
                <w:caps w:val="0"/>
                <w:color w:val="000000"/>
                <w:sz w:val="18"/>
              </w:rPr>
              <w:t>phien_ban.trang_thai</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ket_qua/10_Responsibilities/Phan_cong_nhiem_vu.docx 0.6: Đã kiểm tra (agent Kiểm tra độc lập)</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18/10/2026 07:32</w:t>
            </w:r>
          </w:p>
        </w:tc>
        <w:tc>
          <w:tcPr>
            <w:tcW w:type="dxa" w:w="1293"/>
          </w:tcPr>
          <w:p>
            <w:pPr>
              <w:spacing w:before="0" w:after="40"/>
              <w:jc w:val="left"/>
            </w:pPr>
            <w:r>
              <w:rPr>
                <w:rFonts w:ascii="Times New Roman" w:hAnsi="Times New Roman" w:eastAsia="Times New Roman" w:cs="Times New Roman"/>
                <w:b w:val="0"/>
                <w:i w:val="0"/>
                <w:caps w:val="0"/>
                <w:color w:val="000000"/>
                <w:sz w:val="18"/>
              </w:rPr>
              <w:t>qlda-phan-cong</w:t>
            </w:r>
          </w:p>
        </w:tc>
        <w:tc>
          <w:tcPr>
            <w:tcW w:type="dxa" w:w="1492"/>
          </w:tcPr>
          <w:p>
            <w:pPr>
              <w:spacing w:before="0" w:after="40"/>
              <w:jc w:val="left"/>
            </w:pPr>
            <w:r>
              <w:rPr>
                <w:rFonts w:ascii="Times New Roman" w:hAnsi="Times New Roman" w:eastAsia="Times New Roman" w:cs="Times New Roman"/>
                <w:b w:val="0"/>
                <w:i w:val="0"/>
                <w:caps w:val="0"/>
                <w:color w:val="000000"/>
                <w:sz w:val="18"/>
              </w:rPr>
              <w:t>phan_cong_tai_lieu.kiem_tra_lop_B</w:t>
            </w:r>
          </w:p>
        </w:tc>
        <w:tc>
          <w:tcPr>
            <w:tcW w:type="dxa" w:w="696"/>
          </w:tcPr>
          <w:p>
            <w:pPr>
              <w:spacing w:before="0" w:after="40"/>
              <w:jc w:val="left"/>
            </w:pPr>
            <w:r>
              <w:rPr>
                <w:rFonts w:ascii="Times New Roman" w:hAnsi="Times New Roman" w:eastAsia="Times New Roman" w:cs="Times New Roman"/>
                <w:b w:val="0"/>
                <w:i w:val="0"/>
                <w:caps w:val="0"/>
                <w:color w:val="000000"/>
                <w:sz w:val="18"/>
              </w:rPr>
              <w:t>agent</w:t>
            </w:r>
          </w:p>
        </w:tc>
        <w:tc>
          <w:tcPr>
            <w:tcW w:type="dxa" w:w="2886"/>
          </w:tcPr>
          <w:p>
            <w:pPr>
              <w:spacing w:before="0" w:after="40"/>
              <w:jc w:val="left"/>
            </w:pPr>
            <w:r>
              <w:rPr>
                <w:rFonts w:ascii="Times New Roman" w:hAnsi="Times New Roman" w:eastAsia="Times New Roman" w:cs="Times New Roman"/>
                <w:b w:val="0"/>
                <w:i w:val="0"/>
                <w:caps w:val="0"/>
                <w:color w:val="000000"/>
                <w:sz w:val="18"/>
              </w:rPr>
              <w:t>agent Kiểm tra độc lập: dat, 0 lỗi, 2 cảnh báo (v0.6, vòng 2)</w:t>
            </w:r>
          </w:p>
        </w:tc>
        <w:tc>
          <w:tcPr>
            <w:tcW w:type="dxa" w:w="895"/>
          </w:tcPr>
          <w:p>
            <w:pPr>
              <w:spacing w:before="0" w:after="40"/>
              <w:jc w:val="left"/>
            </w:pPr>
            <w:r>
              <w:rPr>
                <w:rFonts w:ascii="Times New Roman" w:hAnsi="Times New Roman" w:eastAsia="Times New Roman" w:cs="Times New Roman"/>
                <w:b w:val="0"/>
                <w:i w:val="0"/>
                <w:caps w:val="0"/>
                <w:color w:val="000000"/>
                <w:sz w:val="18"/>
              </w:rPr>
              <w:t>6932625a7893</w:t>
            </w:r>
          </w:p>
        </w:tc>
        <w:tc>
          <w:tcPr>
            <w:tcW w:type="dxa" w:w="995"/>
          </w:tcPr>
          <w:p>
            <w:pPr>
              <w:spacing w:before="0" w:after="40"/>
              <w:jc w:val="left"/>
            </w:pPr>
            <w:r>
              <w:rPr>
                <w:rFonts w:ascii="Times New Roman" w:hAnsi="Times New Roman" w:eastAsia="Times New Roman" w:cs="Times New Roman"/>
                <w:b w:val="0"/>
                <w:i w:val="0"/>
                <w:caps w:val="0"/>
                <w:color w:val="000000"/>
                <w:sz w:val="18"/>
              </w:rPr>
              <w:t>hoàn thành</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18/10/2026 07:32</w:t>
            </w:r>
          </w:p>
        </w:tc>
        <w:tc>
          <w:tcPr>
            <w:tcW w:type="dxa" w:w="1293"/>
          </w:tcPr>
          <w:p>
            <w:pPr>
              <w:spacing w:before="0" w:after="40"/>
              <w:jc w:val="left"/>
            </w:pPr>
            <w:r>
              <w:rPr>
                <w:rFonts w:ascii="Times New Roman" w:hAnsi="Times New Roman" w:eastAsia="Times New Roman" w:cs="Times New Roman"/>
                <w:b w:val="0"/>
                <w:i w:val="0"/>
                <w:caps w:val="0"/>
                <w:color w:val="000000"/>
                <w:sz w:val="18"/>
              </w:rPr>
              <w:t>qlda-cost-estimate</w:t>
            </w:r>
          </w:p>
        </w:tc>
        <w:tc>
          <w:tcPr>
            <w:tcW w:type="dxa" w:w="1492"/>
          </w:tcPr>
          <w:p>
            <w:pPr>
              <w:spacing w:before="0" w:after="40"/>
              <w:jc w:val="left"/>
            </w:pPr>
            <w:r>
              <w:rPr>
                <w:rFonts w:ascii="Times New Roman" w:hAnsi="Times New Roman" w:eastAsia="Times New Roman" w:cs="Times New Roman"/>
                <w:b w:val="0"/>
                <w:i w:val="0"/>
                <w:caps w:val="0"/>
                <w:color w:val="000000"/>
                <w:sz w:val="18"/>
              </w:rPr>
              <w:t>chi_phi.kiem_tra_lop_B</w:t>
            </w:r>
          </w:p>
        </w:tc>
        <w:tc>
          <w:tcPr>
            <w:tcW w:type="dxa" w:w="696"/>
          </w:tcPr>
          <w:p>
            <w:pPr>
              <w:spacing w:before="0" w:after="40"/>
              <w:jc w:val="left"/>
            </w:pPr>
            <w:r>
              <w:rPr>
                <w:rFonts w:ascii="Times New Roman" w:hAnsi="Times New Roman" w:eastAsia="Times New Roman" w:cs="Times New Roman"/>
                <w:b w:val="0"/>
                <w:i w:val="0"/>
                <w:caps w:val="0"/>
                <w:color w:val="000000"/>
                <w:sz w:val="18"/>
              </w:rPr>
              <w:t>agent</w:t>
            </w:r>
          </w:p>
        </w:tc>
        <w:tc>
          <w:tcPr>
            <w:tcW w:type="dxa" w:w="2886"/>
          </w:tcPr>
          <w:p>
            <w:pPr>
              <w:spacing w:before="0" w:after="40"/>
              <w:jc w:val="left"/>
            </w:pPr>
            <w:r>
              <w:rPr>
                <w:rFonts w:ascii="Times New Roman" w:hAnsi="Times New Roman" w:eastAsia="Times New Roman" w:cs="Times New Roman"/>
                <w:b w:val="0"/>
                <w:i w:val="0"/>
                <w:caps w:val="0"/>
                <w:color w:val="000000"/>
                <w:sz w:val="18"/>
              </w:rPr>
              <w:t>agent Kiểm tra độc lập: chua_dat, 1 lỗi, 3 cảnh báo (v0.7)</w:t>
            </w:r>
          </w:p>
        </w:tc>
        <w:tc>
          <w:tcPr>
            <w:tcW w:type="dxa" w:w="895"/>
          </w:tcPr>
          <w:p>
            <w:pPr>
              <w:spacing w:before="0" w:after="40"/>
              <w:jc w:val="left"/>
            </w:pPr>
            <w:r>
              <w:rPr>
                <w:rFonts w:ascii="Times New Roman" w:hAnsi="Times New Roman" w:eastAsia="Times New Roman" w:cs="Times New Roman"/>
                <w:b w:val="0"/>
                <w:i w:val="0"/>
                <w:caps w:val="0"/>
                <w:color w:val="000000"/>
                <w:sz w:val="18"/>
              </w:rPr>
              <w:t>6932625a7893</w:t>
            </w:r>
          </w:p>
        </w:tc>
        <w:tc>
          <w:tcPr>
            <w:tcW w:type="dxa" w:w="995"/>
          </w:tcPr>
          <w:p>
            <w:pPr>
              <w:spacing w:before="0" w:after="40"/>
              <w:jc w:val="left"/>
            </w:pPr>
            <w:r>
              <w:rPr>
                <w:rFonts w:ascii="Times New Roman" w:hAnsi="Times New Roman" w:eastAsia="Times New Roman" w:cs="Times New Roman"/>
                <w:b w:val="0"/>
                <w:i w:val="0"/>
                <w:caps w:val="0"/>
                <w:color w:val="000000"/>
                <w:sz w:val="18"/>
              </w:rPr>
              <w:t>hoàn thành</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18/10/2026 07:32</w:t>
            </w:r>
          </w:p>
        </w:tc>
        <w:tc>
          <w:tcPr>
            <w:tcW w:type="dxa" w:w="1293"/>
          </w:tcPr>
          <w:p>
            <w:pPr>
              <w:spacing w:before="0" w:after="40"/>
              <w:jc w:val="left"/>
            </w:pPr>
            <w:r>
              <w:rPr>
                <w:rFonts w:ascii="Times New Roman" w:hAnsi="Times New Roman" w:eastAsia="Times New Roman" w:cs="Times New Roman"/>
                <w:b w:val="0"/>
                <w:i w:val="0"/>
                <w:caps w:val="0"/>
                <w:color w:val="000000"/>
                <w:sz w:val="18"/>
              </w:rPr>
              <w:t>qlda-phien-ban</w:t>
            </w:r>
          </w:p>
        </w:tc>
        <w:tc>
          <w:tcPr>
            <w:tcW w:type="dxa" w:w="1492"/>
          </w:tcPr>
          <w:p>
            <w:pPr>
              <w:spacing w:before="0" w:after="40"/>
              <w:jc w:val="left"/>
            </w:pPr>
            <w:r>
              <w:rPr>
                <w:rFonts w:ascii="Times New Roman" w:hAnsi="Times New Roman" w:eastAsia="Times New Roman" w:cs="Times New Roman"/>
                <w:b w:val="0"/>
                <w:i w:val="0"/>
                <w:caps w:val="0"/>
                <w:color w:val="000000"/>
                <w:sz w:val="18"/>
              </w:rPr>
              <w:t>phien_ban.trang_thai</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ket_qua/07_Risk_management_plan/Ke_hoach_quan_ly_rui_ro.docx 0.6: Đã kiểm tra (agent Kiểm tra độc lập)</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18/10/2026 07:32</w:t>
            </w:r>
          </w:p>
        </w:tc>
        <w:tc>
          <w:tcPr>
            <w:tcW w:type="dxa" w:w="1293"/>
          </w:tcPr>
          <w:p>
            <w:pPr>
              <w:spacing w:before="0" w:after="40"/>
              <w:jc w:val="left"/>
            </w:pPr>
            <w:r>
              <w:rPr>
                <w:rFonts w:ascii="Times New Roman" w:hAnsi="Times New Roman" w:eastAsia="Times New Roman" w:cs="Times New Roman"/>
                <w:b w:val="0"/>
                <w:i w:val="0"/>
                <w:caps w:val="0"/>
                <w:color w:val="000000"/>
                <w:sz w:val="18"/>
              </w:rPr>
              <w:t>qlda-risk</w:t>
            </w:r>
          </w:p>
        </w:tc>
        <w:tc>
          <w:tcPr>
            <w:tcW w:type="dxa" w:w="1492"/>
          </w:tcPr>
          <w:p>
            <w:pPr>
              <w:spacing w:before="0" w:after="40"/>
              <w:jc w:val="left"/>
            </w:pPr>
            <w:r>
              <w:rPr>
                <w:rFonts w:ascii="Times New Roman" w:hAnsi="Times New Roman" w:eastAsia="Times New Roman" w:cs="Times New Roman"/>
                <w:b w:val="0"/>
                <w:i w:val="0"/>
                <w:caps w:val="0"/>
                <w:color w:val="000000"/>
                <w:sz w:val="18"/>
              </w:rPr>
              <w:t>ke_hoach_rui_ro.kiem_tra_lop_B</w:t>
            </w:r>
          </w:p>
        </w:tc>
        <w:tc>
          <w:tcPr>
            <w:tcW w:type="dxa" w:w="696"/>
          </w:tcPr>
          <w:p>
            <w:pPr>
              <w:spacing w:before="0" w:after="40"/>
              <w:jc w:val="left"/>
            </w:pPr>
            <w:r>
              <w:rPr>
                <w:rFonts w:ascii="Times New Roman" w:hAnsi="Times New Roman" w:eastAsia="Times New Roman" w:cs="Times New Roman"/>
                <w:b w:val="0"/>
                <w:i w:val="0"/>
                <w:caps w:val="0"/>
                <w:color w:val="000000"/>
                <w:sz w:val="18"/>
              </w:rPr>
              <w:t>agent</w:t>
            </w:r>
          </w:p>
        </w:tc>
        <w:tc>
          <w:tcPr>
            <w:tcW w:type="dxa" w:w="2886"/>
          </w:tcPr>
          <w:p>
            <w:pPr>
              <w:spacing w:before="0" w:after="40"/>
              <w:jc w:val="left"/>
            </w:pPr>
            <w:r>
              <w:rPr>
                <w:rFonts w:ascii="Times New Roman" w:hAnsi="Times New Roman" w:eastAsia="Times New Roman" w:cs="Times New Roman"/>
                <w:b w:val="0"/>
                <w:i w:val="0"/>
                <w:caps w:val="0"/>
                <w:color w:val="000000"/>
                <w:sz w:val="18"/>
              </w:rPr>
              <w:t>agent Kiểm tra độc lập: dat, 0 loi, 4 canh bao</w:t>
            </w:r>
          </w:p>
        </w:tc>
        <w:tc>
          <w:tcPr>
            <w:tcW w:type="dxa" w:w="895"/>
          </w:tcPr>
          <w:p>
            <w:pPr>
              <w:spacing w:before="0" w:after="40"/>
              <w:jc w:val="left"/>
            </w:pPr>
            <w:r>
              <w:rPr>
                <w:rFonts w:ascii="Times New Roman" w:hAnsi="Times New Roman" w:eastAsia="Times New Roman" w:cs="Times New Roman"/>
                <w:b w:val="0"/>
                <w:i w:val="0"/>
                <w:caps w:val="0"/>
                <w:color w:val="000000"/>
                <w:sz w:val="18"/>
              </w:rPr>
              <w:t>6932625a7893</w:t>
            </w:r>
          </w:p>
        </w:tc>
        <w:tc>
          <w:tcPr>
            <w:tcW w:type="dxa" w:w="995"/>
          </w:tcPr>
          <w:p>
            <w:pPr>
              <w:spacing w:before="0" w:after="40"/>
              <w:jc w:val="left"/>
            </w:pPr>
            <w:r>
              <w:rPr>
                <w:rFonts w:ascii="Times New Roman" w:hAnsi="Times New Roman" w:eastAsia="Times New Roman" w:cs="Times New Roman"/>
                <w:b w:val="0"/>
                <w:i w:val="0"/>
                <w:caps w:val="0"/>
                <w:color w:val="000000"/>
                <w:sz w:val="18"/>
              </w:rPr>
              <w:t>hoàn thành</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18/10/2026 07:34</w:t>
            </w:r>
          </w:p>
        </w:tc>
        <w:tc>
          <w:tcPr>
            <w:tcW w:type="dxa" w:w="1293"/>
          </w:tcPr>
          <w:p>
            <w:pPr>
              <w:spacing w:before="0" w:after="40"/>
              <w:jc w:val="left"/>
            </w:pPr>
            <w:r>
              <w:rPr>
                <w:rFonts w:ascii="Times New Roman" w:hAnsi="Times New Roman" w:eastAsia="Times New Roman" w:cs="Times New Roman"/>
                <w:b w:val="0"/>
                <w:i w:val="0"/>
                <w:caps w:val="0"/>
                <w:color w:val="000000"/>
                <w:sz w:val="18"/>
              </w:rPr>
              <w:t>qlda-loi</w:t>
            </w:r>
          </w:p>
        </w:tc>
        <w:tc>
          <w:tcPr>
            <w:tcW w:type="dxa" w:w="1492"/>
          </w:tcPr>
          <w:p>
            <w:pPr>
              <w:spacing w:before="0" w:after="40"/>
              <w:jc w:val="left"/>
            </w:pPr>
            <w:r>
              <w:rPr>
                <w:rFonts w:ascii="Times New Roman" w:hAnsi="Times New Roman" w:eastAsia="Times New Roman" w:cs="Times New Roman"/>
                <w:b w:val="0"/>
                <w:i w:val="0"/>
                <w:caps w:val="0"/>
                <w:color w:val="000000"/>
                <w:sz w:val="18"/>
              </w:rPr>
              <w:t>chi_phi.kiem_tra_vong1</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lớp A</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Kết luận: dat (0 lỗi, 0 cảnh báo)</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18/10/2026 07:34</w:t>
            </w:r>
          </w:p>
        </w:tc>
        <w:tc>
          <w:tcPr>
            <w:tcW w:type="dxa" w:w="1293"/>
          </w:tcPr>
          <w:p>
            <w:pPr>
              <w:spacing w:before="0" w:after="40"/>
              <w:jc w:val="left"/>
            </w:pPr>
            <w:r>
              <w:rPr>
                <w:rFonts w:ascii="Times New Roman" w:hAnsi="Times New Roman" w:eastAsia="Times New Roman" w:cs="Times New Roman"/>
                <w:b w:val="0"/>
                <w:i w:val="0"/>
                <w:caps w:val="0"/>
                <w:color w:val="000000"/>
                <w:sz w:val="18"/>
              </w:rPr>
              <w:t>qlda-cost-estimate</w:t>
            </w:r>
          </w:p>
        </w:tc>
        <w:tc>
          <w:tcPr>
            <w:tcW w:type="dxa" w:w="1492"/>
          </w:tcPr>
          <w:p>
            <w:pPr>
              <w:spacing w:before="0" w:after="40"/>
              <w:jc w:val="left"/>
            </w:pPr>
            <w:r>
              <w:rPr>
                <w:rFonts w:ascii="Times New Roman" w:hAnsi="Times New Roman" w:eastAsia="Times New Roman" w:cs="Times New Roman"/>
                <w:b w:val="0"/>
                <w:i w:val="0"/>
                <w:caps w:val="0"/>
                <w:color w:val="000000"/>
                <w:sz w:val="18"/>
              </w:rPr>
              <w:t>chi_phi.hoan_thien</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Tạo tài liệu Cost estimate, đạt kiểm tra lớp A sau 1 vòng</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18/10/2026 07:34</w:t>
            </w:r>
          </w:p>
        </w:tc>
        <w:tc>
          <w:tcPr>
            <w:tcW w:type="dxa" w:w="1293"/>
          </w:tcPr>
          <w:p>
            <w:pPr>
              <w:spacing w:before="0" w:after="40"/>
              <w:jc w:val="left"/>
            </w:pPr>
            <w:r>
              <w:rPr>
                <w:rFonts w:ascii="Times New Roman" w:hAnsi="Times New Roman" w:eastAsia="Times New Roman" w:cs="Times New Roman"/>
                <w:b w:val="0"/>
                <w:i w:val="0"/>
                <w:caps w:val="0"/>
                <w:color w:val="000000"/>
                <w:sz w:val="18"/>
              </w:rPr>
              <w:t>qlda-cost-estimate</w:t>
            </w:r>
          </w:p>
        </w:tc>
        <w:tc>
          <w:tcPr>
            <w:tcW w:type="dxa" w:w="1492"/>
          </w:tcPr>
          <w:p>
            <w:pPr>
              <w:spacing w:before="0" w:after="40"/>
              <w:jc w:val="left"/>
            </w:pPr>
            <w:r>
              <w:rPr>
                <w:rFonts w:ascii="Times New Roman" w:hAnsi="Times New Roman" w:eastAsia="Times New Roman" w:cs="Times New Roman"/>
                <w:b w:val="0"/>
                <w:i w:val="0"/>
                <w:caps w:val="0"/>
                <w:color w:val="000000"/>
                <w:sz w:val="18"/>
              </w:rPr>
              <w:t>chi_phi.sua</w:t>
            </w:r>
          </w:p>
        </w:tc>
        <w:tc>
          <w:tcPr>
            <w:tcW w:type="dxa" w:w="696"/>
          </w:tcPr>
          <w:p>
            <w:pPr>
              <w:spacing w:before="0" w:after="40"/>
              <w:jc w:val="left"/>
            </w:pPr>
            <w:r>
              <w:rPr>
                <w:rFonts w:ascii="Times New Roman" w:hAnsi="Times New Roman" w:eastAsia="Times New Roman" w:cs="Times New Roman"/>
                <w:b w:val="0"/>
                <w:i w:val="0"/>
                <w:caps w:val="0"/>
                <w:color w:val="000000"/>
                <w:sz w:val="18"/>
              </w:rPr>
              <w:t>agent</w:t>
            </w:r>
          </w:p>
        </w:tc>
        <w:tc>
          <w:tcPr>
            <w:tcW w:type="dxa" w:w="2886"/>
          </w:tcPr>
          <w:p>
            <w:pPr>
              <w:spacing w:before="0" w:after="40"/>
              <w:jc w:val="left"/>
            </w:pPr>
            <w:r>
              <w:rPr>
                <w:rFonts w:ascii="Times New Roman" w:hAnsi="Times New Roman" w:eastAsia="Times New Roman" w:cs="Times New Roman"/>
                <w:b w:val="0"/>
                <w:i w:val="0"/>
                <w:caps w:val="0"/>
                <w:color w:val="000000"/>
                <w:sz w:val="18"/>
              </w:rPr>
              <w:t>agent Sửa: Sửa MH01-MH04 lớp B vòng 1</w:t>
            </w:r>
          </w:p>
        </w:tc>
        <w:tc>
          <w:tcPr>
            <w:tcW w:type="dxa" w:w="895"/>
          </w:tcPr>
          <w:p>
            <w:pPr>
              <w:spacing w:before="0" w:after="40"/>
              <w:jc w:val="left"/>
            </w:pPr>
            <w:r>
              <w:rPr>
                <w:rFonts w:ascii="Times New Roman" w:hAnsi="Times New Roman" w:eastAsia="Times New Roman" w:cs="Times New Roman"/>
                <w:b w:val="0"/>
                <w:i w:val="0"/>
                <w:caps w:val="0"/>
                <w:color w:val="000000"/>
                <w:sz w:val="18"/>
              </w:rPr>
              <w:t>d64f5988d34d</w:t>
            </w:r>
          </w:p>
        </w:tc>
        <w:tc>
          <w:tcPr>
            <w:tcW w:type="dxa" w:w="995"/>
          </w:tcPr>
          <w:p>
            <w:pPr>
              <w:spacing w:before="0" w:after="40"/>
              <w:jc w:val="left"/>
            </w:pPr>
            <w:r>
              <w:rPr>
                <w:rFonts w:ascii="Times New Roman" w:hAnsi="Times New Roman" w:eastAsia="Times New Roman" w:cs="Times New Roman"/>
                <w:b w:val="0"/>
                <w:i w:val="0"/>
                <w:caps w:val="0"/>
                <w:color w:val="000000"/>
                <w:sz w:val="18"/>
              </w:rPr>
              <w:t>hoàn thành</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18/10/2026 07:34</w:t>
            </w:r>
          </w:p>
        </w:tc>
        <w:tc>
          <w:tcPr>
            <w:tcW w:type="dxa" w:w="1293"/>
          </w:tcPr>
          <w:p>
            <w:pPr>
              <w:spacing w:before="0" w:after="40"/>
              <w:jc w:val="left"/>
            </w:pPr>
            <w:r>
              <w:rPr>
                <w:rFonts w:ascii="Times New Roman" w:hAnsi="Times New Roman" w:eastAsia="Times New Roman" w:cs="Times New Roman"/>
                <w:b w:val="0"/>
                <w:i w:val="0"/>
                <w:caps w:val="0"/>
                <w:color w:val="000000"/>
                <w:sz w:val="18"/>
              </w:rPr>
              <w:t>qlda-phien-ban</w:t>
            </w:r>
          </w:p>
        </w:tc>
        <w:tc>
          <w:tcPr>
            <w:tcW w:type="dxa" w:w="1492"/>
          </w:tcPr>
          <w:p>
            <w:pPr>
              <w:spacing w:before="0" w:after="40"/>
              <w:jc w:val="left"/>
            </w:pPr>
            <w:r>
              <w:rPr>
                <w:rFonts w:ascii="Times New Roman" w:hAnsi="Times New Roman" w:eastAsia="Times New Roman" w:cs="Times New Roman"/>
                <w:b w:val="0"/>
                <w:i w:val="0"/>
                <w:caps w:val="0"/>
                <w:color w:val="000000"/>
                <w:sz w:val="18"/>
              </w:rPr>
              <w:t>phien_ban.trang_thai</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ket_qua/06_Cost_estimate/Thuyet_minh_du_toan.docx 0.8: Đã kiểm tra (agent Kiểm tra độc lập)</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18/10/2026 07:34</w:t>
            </w:r>
          </w:p>
        </w:tc>
        <w:tc>
          <w:tcPr>
            <w:tcW w:type="dxa" w:w="1293"/>
          </w:tcPr>
          <w:p>
            <w:pPr>
              <w:spacing w:before="0" w:after="40"/>
              <w:jc w:val="left"/>
            </w:pPr>
            <w:r>
              <w:rPr>
                <w:rFonts w:ascii="Times New Roman" w:hAnsi="Times New Roman" w:eastAsia="Times New Roman" w:cs="Times New Roman"/>
                <w:b w:val="0"/>
                <w:i w:val="0"/>
                <w:caps w:val="0"/>
                <w:color w:val="000000"/>
                <w:sz w:val="18"/>
              </w:rPr>
              <w:t>qlda-cost-estimate</w:t>
            </w:r>
          </w:p>
        </w:tc>
        <w:tc>
          <w:tcPr>
            <w:tcW w:type="dxa" w:w="1492"/>
          </w:tcPr>
          <w:p>
            <w:pPr>
              <w:spacing w:before="0" w:after="40"/>
              <w:jc w:val="left"/>
            </w:pPr>
            <w:r>
              <w:rPr>
                <w:rFonts w:ascii="Times New Roman" w:hAnsi="Times New Roman" w:eastAsia="Times New Roman" w:cs="Times New Roman"/>
                <w:b w:val="0"/>
                <w:i w:val="0"/>
                <w:caps w:val="0"/>
                <w:color w:val="000000"/>
                <w:sz w:val="18"/>
              </w:rPr>
              <w:t>chi_phi.kiem_tra_lop_B</w:t>
            </w:r>
          </w:p>
        </w:tc>
        <w:tc>
          <w:tcPr>
            <w:tcW w:type="dxa" w:w="696"/>
          </w:tcPr>
          <w:p>
            <w:pPr>
              <w:spacing w:before="0" w:after="40"/>
              <w:jc w:val="left"/>
            </w:pPr>
            <w:r>
              <w:rPr>
                <w:rFonts w:ascii="Times New Roman" w:hAnsi="Times New Roman" w:eastAsia="Times New Roman" w:cs="Times New Roman"/>
                <w:b w:val="0"/>
                <w:i w:val="0"/>
                <w:caps w:val="0"/>
                <w:color w:val="000000"/>
                <w:sz w:val="18"/>
              </w:rPr>
              <w:t>agent</w:t>
            </w:r>
          </w:p>
        </w:tc>
        <w:tc>
          <w:tcPr>
            <w:tcW w:type="dxa" w:w="2886"/>
          </w:tcPr>
          <w:p>
            <w:pPr>
              <w:spacing w:before="0" w:after="40"/>
              <w:jc w:val="left"/>
            </w:pPr>
            <w:r>
              <w:rPr>
                <w:rFonts w:ascii="Times New Roman" w:hAnsi="Times New Roman" w:eastAsia="Times New Roman" w:cs="Times New Roman"/>
                <w:b w:val="0"/>
                <w:i w:val="0"/>
                <w:caps w:val="0"/>
                <w:color w:val="000000"/>
                <w:sz w:val="18"/>
              </w:rPr>
              <w:t>agent Kiểm tra độc lập: dat, 0 lỗi, 0 cảnh báo (v0.8, vòng 2)</w:t>
            </w:r>
          </w:p>
        </w:tc>
        <w:tc>
          <w:tcPr>
            <w:tcW w:type="dxa" w:w="895"/>
          </w:tcPr>
          <w:p>
            <w:pPr>
              <w:spacing w:before="0" w:after="40"/>
              <w:jc w:val="left"/>
            </w:pPr>
            <w:r>
              <w:rPr>
                <w:rFonts w:ascii="Times New Roman" w:hAnsi="Times New Roman" w:eastAsia="Times New Roman" w:cs="Times New Roman"/>
                <w:b w:val="0"/>
                <w:i w:val="0"/>
                <w:caps w:val="0"/>
                <w:color w:val="000000"/>
                <w:sz w:val="18"/>
              </w:rPr>
              <w:t>6932625a7893</w:t>
            </w:r>
          </w:p>
        </w:tc>
        <w:tc>
          <w:tcPr>
            <w:tcW w:type="dxa" w:w="995"/>
          </w:tcPr>
          <w:p>
            <w:pPr>
              <w:spacing w:before="0" w:after="40"/>
              <w:jc w:val="left"/>
            </w:pPr>
            <w:r>
              <w:rPr>
                <w:rFonts w:ascii="Times New Roman" w:hAnsi="Times New Roman" w:eastAsia="Times New Roman" w:cs="Times New Roman"/>
                <w:b w:val="0"/>
                <w:i w:val="0"/>
                <w:caps w:val="0"/>
                <w:color w:val="000000"/>
                <w:sz w:val="18"/>
              </w:rPr>
              <w:t>hoàn thành</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18/10/2026 07:37</w:t>
            </w:r>
          </w:p>
        </w:tc>
        <w:tc>
          <w:tcPr>
            <w:tcW w:type="dxa" w:w="1293"/>
          </w:tcPr>
          <w:p>
            <w:pPr>
              <w:spacing w:before="0" w:after="40"/>
              <w:jc w:val="left"/>
            </w:pPr>
            <w:r>
              <w:rPr>
                <w:rFonts w:ascii="Times New Roman" w:hAnsi="Times New Roman" w:eastAsia="Times New Roman" w:cs="Times New Roman"/>
                <w:b w:val="0"/>
                <w:i w:val="0"/>
                <w:caps w:val="0"/>
                <w:color w:val="000000"/>
                <w:sz w:val="18"/>
              </w:rPr>
              <w:t>qlda-loi</w:t>
            </w:r>
          </w:p>
        </w:tc>
        <w:tc>
          <w:tcPr>
            <w:tcW w:type="dxa" w:w="1492"/>
          </w:tcPr>
          <w:p>
            <w:pPr>
              <w:spacing w:before="0" w:after="40"/>
              <w:jc w:val="left"/>
            </w:pPr>
            <w:r>
              <w:rPr>
                <w:rFonts w:ascii="Times New Roman" w:hAnsi="Times New Roman" w:eastAsia="Times New Roman" w:cs="Times New Roman"/>
                <w:b w:val="0"/>
                <w:i w:val="0"/>
                <w:caps w:val="0"/>
                <w:color w:val="000000"/>
                <w:sz w:val="18"/>
              </w:rPr>
              <w:t>hsdt.kiem_tra_vong1</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lớp A</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Kết luận: dat (0 lỗi, 1 cảnh báo)</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18/10/2026 07:37</w:t>
            </w:r>
          </w:p>
        </w:tc>
        <w:tc>
          <w:tcPr>
            <w:tcW w:type="dxa" w:w="1293"/>
          </w:tcPr>
          <w:p>
            <w:pPr>
              <w:spacing w:before="0" w:after="40"/>
              <w:jc w:val="left"/>
            </w:pPr>
            <w:r>
              <w:rPr>
                <w:rFonts w:ascii="Times New Roman" w:hAnsi="Times New Roman" w:eastAsia="Times New Roman" w:cs="Times New Roman"/>
                <w:b w:val="0"/>
                <w:i w:val="0"/>
                <w:caps w:val="0"/>
                <w:color w:val="000000"/>
                <w:sz w:val="18"/>
              </w:rPr>
              <w:t>qlda-hsdt</w:t>
            </w:r>
          </w:p>
        </w:tc>
        <w:tc>
          <w:tcPr>
            <w:tcW w:type="dxa" w:w="1492"/>
          </w:tcPr>
          <w:p>
            <w:pPr>
              <w:spacing w:before="0" w:after="40"/>
              <w:jc w:val="left"/>
            </w:pPr>
            <w:r>
              <w:rPr>
                <w:rFonts w:ascii="Times New Roman" w:hAnsi="Times New Roman" w:eastAsia="Times New Roman" w:cs="Times New Roman"/>
                <w:b w:val="0"/>
                <w:i w:val="0"/>
                <w:caps w:val="0"/>
                <w:color w:val="000000"/>
                <w:sz w:val="18"/>
              </w:rPr>
              <w:t>hsdt.hoan_thien</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Tạo tài liệu Hồ sơ dự thầu, đạt kiểm tra lớp A sau 1 vòng</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18/10/2026 07:37</w:t>
            </w:r>
          </w:p>
        </w:tc>
        <w:tc>
          <w:tcPr>
            <w:tcW w:type="dxa" w:w="1293"/>
          </w:tcPr>
          <w:p>
            <w:pPr>
              <w:spacing w:before="0" w:after="40"/>
              <w:jc w:val="left"/>
            </w:pPr>
            <w:r>
              <w:rPr>
                <w:rFonts w:ascii="Times New Roman" w:hAnsi="Times New Roman" w:eastAsia="Times New Roman" w:cs="Times New Roman"/>
                <w:b w:val="0"/>
                <w:i w:val="0"/>
                <w:caps w:val="0"/>
                <w:color w:val="000000"/>
                <w:sz w:val="18"/>
              </w:rPr>
              <w:t>qlda-change</w:t>
            </w:r>
          </w:p>
        </w:tc>
        <w:tc>
          <w:tcPr>
            <w:tcW w:type="dxa" w:w="1492"/>
          </w:tcPr>
          <w:p>
            <w:pPr>
              <w:spacing w:before="0" w:after="40"/>
              <w:jc w:val="left"/>
            </w:pPr>
            <w:r>
              <w:rPr>
                <w:rFonts w:ascii="Times New Roman" w:hAnsi="Times New Roman" w:eastAsia="Times New Roman" w:cs="Times New Roman"/>
                <w:b w:val="0"/>
                <w:i w:val="0"/>
                <w:caps w:val="0"/>
                <w:color w:val="000000"/>
                <w:sz w:val="18"/>
              </w:rPr>
              <w:t>ke_hoach_thay_doi.truoc</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Chạy script tính trước khi lập khung: qlda-change/scripts/tinh_bang_thay_doi.py</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lỗi</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18/10/2026 07:37</w:t>
            </w:r>
          </w:p>
        </w:tc>
        <w:tc>
          <w:tcPr>
            <w:tcW w:type="dxa" w:w="1293"/>
          </w:tcPr>
          <w:p>
            <w:pPr>
              <w:spacing w:before="0" w:after="40"/>
              <w:jc w:val="left"/>
            </w:pPr>
            <w:r>
              <w:rPr>
                <w:rFonts w:ascii="Times New Roman" w:hAnsi="Times New Roman" w:eastAsia="Times New Roman" w:cs="Times New Roman"/>
                <w:b w:val="0"/>
                <w:i w:val="0"/>
                <w:caps w:val="0"/>
                <w:color w:val="000000"/>
                <w:sz w:val="18"/>
              </w:rPr>
              <w:t>qlda-change</w:t>
            </w:r>
          </w:p>
        </w:tc>
        <w:tc>
          <w:tcPr>
            <w:tcW w:type="dxa" w:w="1492"/>
          </w:tcPr>
          <w:p>
            <w:pPr>
              <w:spacing w:before="0" w:after="40"/>
              <w:jc w:val="left"/>
            </w:pPr>
            <w:r>
              <w:rPr>
                <w:rFonts w:ascii="Times New Roman" w:hAnsi="Times New Roman" w:eastAsia="Times New Roman" w:cs="Times New Roman"/>
                <w:b w:val="0"/>
                <w:i w:val="0"/>
                <w:caps w:val="0"/>
                <w:color w:val="000000"/>
                <w:sz w:val="18"/>
              </w:rPr>
              <w:t>ke_hoach_thay_doi.chuan_bi</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Lập khung tài liệu từ đặc tả và dữ liệu</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18/10/2026 07:41</w:t>
            </w:r>
          </w:p>
        </w:tc>
        <w:tc>
          <w:tcPr>
            <w:tcW w:type="dxa" w:w="1293"/>
          </w:tcPr>
          <w:p>
            <w:pPr>
              <w:spacing w:before="0" w:after="40"/>
              <w:jc w:val="left"/>
            </w:pPr>
            <w:r>
              <w:rPr>
                <w:rFonts w:ascii="Times New Roman" w:hAnsi="Times New Roman" w:eastAsia="Times New Roman" w:cs="Times New Roman"/>
                <w:b w:val="0"/>
                <w:i w:val="0"/>
                <w:caps w:val="0"/>
                <w:color w:val="000000"/>
                <w:sz w:val="18"/>
              </w:rPr>
              <w:t>qlda-hsdt</w:t>
            </w:r>
          </w:p>
        </w:tc>
        <w:tc>
          <w:tcPr>
            <w:tcW w:type="dxa" w:w="1492"/>
          </w:tcPr>
          <w:p>
            <w:pPr>
              <w:spacing w:before="0" w:after="40"/>
              <w:jc w:val="left"/>
            </w:pPr>
            <w:r>
              <w:rPr>
                <w:rFonts w:ascii="Times New Roman" w:hAnsi="Times New Roman" w:eastAsia="Times New Roman" w:cs="Times New Roman"/>
                <w:b w:val="0"/>
                <w:i w:val="0"/>
                <w:caps w:val="0"/>
                <w:color w:val="000000"/>
                <w:sz w:val="18"/>
              </w:rPr>
              <w:t>hsdt.kiem_tra_lop_B</w:t>
            </w:r>
          </w:p>
        </w:tc>
        <w:tc>
          <w:tcPr>
            <w:tcW w:type="dxa" w:w="696"/>
          </w:tcPr>
          <w:p>
            <w:pPr>
              <w:spacing w:before="0" w:after="40"/>
              <w:jc w:val="left"/>
            </w:pPr>
            <w:r>
              <w:rPr>
                <w:rFonts w:ascii="Times New Roman" w:hAnsi="Times New Roman" w:eastAsia="Times New Roman" w:cs="Times New Roman"/>
                <w:b w:val="0"/>
                <w:i w:val="0"/>
                <w:caps w:val="0"/>
                <w:color w:val="000000"/>
                <w:sz w:val="18"/>
              </w:rPr>
              <w:t>agent</w:t>
            </w:r>
          </w:p>
        </w:tc>
        <w:tc>
          <w:tcPr>
            <w:tcW w:type="dxa" w:w="2886"/>
          </w:tcPr>
          <w:p>
            <w:pPr>
              <w:spacing w:before="0" w:after="40"/>
              <w:jc w:val="left"/>
            </w:pPr>
            <w:r>
              <w:rPr>
                <w:rFonts w:ascii="Times New Roman" w:hAnsi="Times New Roman" w:eastAsia="Times New Roman" w:cs="Times New Roman"/>
                <w:b w:val="0"/>
                <w:i w:val="0"/>
                <w:caps w:val="0"/>
                <w:color w:val="000000"/>
                <w:sz w:val="18"/>
              </w:rPr>
              <w:t>agent Kiểm tra độc lập: chua_dat, 2 lỗi, 6 cảnh báo</w:t>
            </w:r>
          </w:p>
        </w:tc>
        <w:tc>
          <w:tcPr>
            <w:tcW w:type="dxa" w:w="895"/>
          </w:tcPr>
          <w:p>
            <w:pPr>
              <w:spacing w:before="0" w:after="40"/>
              <w:jc w:val="left"/>
            </w:pPr>
            <w:r>
              <w:rPr>
                <w:rFonts w:ascii="Times New Roman" w:hAnsi="Times New Roman" w:eastAsia="Times New Roman" w:cs="Times New Roman"/>
                <w:b w:val="0"/>
                <w:i w:val="0"/>
                <w:caps w:val="0"/>
                <w:color w:val="000000"/>
                <w:sz w:val="18"/>
              </w:rPr>
              <w:t>6932625a7893</w:t>
            </w:r>
          </w:p>
        </w:tc>
        <w:tc>
          <w:tcPr>
            <w:tcW w:type="dxa" w:w="995"/>
          </w:tcPr>
          <w:p>
            <w:pPr>
              <w:spacing w:before="0" w:after="40"/>
              <w:jc w:val="left"/>
            </w:pPr>
            <w:r>
              <w:rPr>
                <w:rFonts w:ascii="Times New Roman" w:hAnsi="Times New Roman" w:eastAsia="Times New Roman" w:cs="Times New Roman"/>
                <w:b w:val="0"/>
                <w:i w:val="0"/>
                <w:caps w:val="0"/>
                <w:color w:val="000000"/>
                <w:sz w:val="18"/>
              </w:rPr>
              <w:t>hoàn thành</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18/10/2026 08:10</w:t>
            </w:r>
          </w:p>
        </w:tc>
        <w:tc>
          <w:tcPr>
            <w:tcW w:type="dxa" w:w="1293"/>
          </w:tcPr>
          <w:p>
            <w:pPr>
              <w:spacing w:before="0" w:after="40"/>
              <w:jc w:val="left"/>
            </w:pPr>
            <w:r>
              <w:rPr>
                <w:rFonts w:ascii="Times New Roman" w:hAnsi="Times New Roman" w:eastAsia="Times New Roman" w:cs="Times New Roman"/>
                <w:b w:val="0"/>
                <w:i w:val="0"/>
                <w:caps w:val="0"/>
                <w:color w:val="000000"/>
                <w:sz w:val="18"/>
              </w:rPr>
              <w:t>qlda-loi</w:t>
            </w:r>
          </w:p>
        </w:tc>
        <w:tc>
          <w:tcPr>
            <w:tcW w:type="dxa" w:w="1492"/>
          </w:tcPr>
          <w:p>
            <w:pPr>
              <w:spacing w:before="0" w:after="40"/>
              <w:jc w:val="left"/>
            </w:pPr>
            <w:r>
              <w:rPr>
                <w:rFonts w:ascii="Times New Roman" w:hAnsi="Times New Roman" w:eastAsia="Times New Roman" w:cs="Times New Roman"/>
                <w:b w:val="0"/>
                <w:i w:val="0"/>
                <w:caps w:val="0"/>
                <w:color w:val="000000"/>
                <w:sz w:val="18"/>
              </w:rPr>
              <w:t>hsdt.kiem_tra_vong1</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lớp A</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Kết luận: dat (0 lỗi, 0 cảnh báo)</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18/10/2026 08:10</w:t>
            </w:r>
          </w:p>
        </w:tc>
        <w:tc>
          <w:tcPr>
            <w:tcW w:type="dxa" w:w="1293"/>
          </w:tcPr>
          <w:p>
            <w:pPr>
              <w:spacing w:before="0" w:after="40"/>
              <w:jc w:val="left"/>
            </w:pPr>
            <w:r>
              <w:rPr>
                <w:rFonts w:ascii="Times New Roman" w:hAnsi="Times New Roman" w:eastAsia="Times New Roman" w:cs="Times New Roman"/>
                <w:b w:val="0"/>
                <w:i w:val="0"/>
                <w:caps w:val="0"/>
                <w:color w:val="000000"/>
                <w:sz w:val="18"/>
              </w:rPr>
              <w:t>qlda-hsdt</w:t>
            </w:r>
          </w:p>
        </w:tc>
        <w:tc>
          <w:tcPr>
            <w:tcW w:type="dxa" w:w="1492"/>
          </w:tcPr>
          <w:p>
            <w:pPr>
              <w:spacing w:before="0" w:after="40"/>
              <w:jc w:val="left"/>
            </w:pPr>
            <w:r>
              <w:rPr>
                <w:rFonts w:ascii="Times New Roman" w:hAnsi="Times New Roman" w:eastAsia="Times New Roman" w:cs="Times New Roman"/>
                <w:b w:val="0"/>
                <w:i w:val="0"/>
                <w:caps w:val="0"/>
                <w:color w:val="000000"/>
                <w:sz w:val="18"/>
              </w:rPr>
              <w:t>hsdt.hoan_thien</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Tạo tài liệu Hồ sơ dự thầu, đạt kiểm tra lớp A sau 1 vòng</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18/10/2026 08:10</w:t>
            </w:r>
          </w:p>
        </w:tc>
        <w:tc>
          <w:tcPr>
            <w:tcW w:type="dxa" w:w="1293"/>
          </w:tcPr>
          <w:p>
            <w:pPr>
              <w:spacing w:before="0" w:after="40"/>
              <w:jc w:val="left"/>
            </w:pPr>
            <w:r>
              <w:rPr>
                <w:rFonts w:ascii="Times New Roman" w:hAnsi="Times New Roman" w:eastAsia="Times New Roman" w:cs="Times New Roman"/>
                <w:b w:val="0"/>
                <w:i w:val="0"/>
                <w:caps w:val="0"/>
                <w:color w:val="000000"/>
                <w:sz w:val="18"/>
              </w:rPr>
              <w:t>qlda-hsdt</w:t>
            </w:r>
          </w:p>
        </w:tc>
        <w:tc>
          <w:tcPr>
            <w:tcW w:type="dxa" w:w="1492"/>
          </w:tcPr>
          <w:p>
            <w:pPr>
              <w:spacing w:before="0" w:after="40"/>
              <w:jc w:val="left"/>
            </w:pPr>
            <w:r>
              <w:rPr>
                <w:rFonts w:ascii="Times New Roman" w:hAnsi="Times New Roman" w:eastAsia="Times New Roman" w:cs="Times New Roman"/>
                <w:b w:val="0"/>
                <w:i w:val="0"/>
                <w:caps w:val="0"/>
                <w:color w:val="000000"/>
                <w:sz w:val="18"/>
              </w:rPr>
              <w:t>hsdt.sua</w:t>
            </w:r>
          </w:p>
        </w:tc>
        <w:tc>
          <w:tcPr>
            <w:tcW w:type="dxa" w:w="696"/>
          </w:tcPr>
          <w:p>
            <w:pPr>
              <w:spacing w:before="0" w:after="40"/>
              <w:jc w:val="left"/>
            </w:pPr>
            <w:r>
              <w:rPr>
                <w:rFonts w:ascii="Times New Roman" w:hAnsi="Times New Roman" w:eastAsia="Times New Roman" w:cs="Times New Roman"/>
                <w:b w:val="0"/>
                <w:i w:val="0"/>
                <w:caps w:val="0"/>
                <w:color w:val="000000"/>
                <w:sz w:val="18"/>
              </w:rPr>
              <w:t>agent</w:t>
            </w:r>
          </w:p>
        </w:tc>
        <w:tc>
          <w:tcPr>
            <w:tcW w:type="dxa" w:w="2886"/>
          </w:tcPr>
          <w:p>
            <w:pPr>
              <w:spacing w:before="0" w:after="40"/>
              <w:jc w:val="left"/>
            </w:pPr>
            <w:r>
              <w:rPr>
                <w:rFonts w:ascii="Times New Roman" w:hAnsi="Times New Roman" w:eastAsia="Times New Roman" w:cs="Times New Roman"/>
                <w:b w:val="0"/>
                <w:i w:val="0"/>
                <w:caps w:val="0"/>
                <w:color w:val="000000"/>
                <w:sz w:val="18"/>
              </w:rPr>
              <w:t>agent Sửa: Sửa MH01, MH04, MH08; giải trình MH02, MH03 theo quyết định người dùng</w:t>
            </w:r>
          </w:p>
        </w:tc>
        <w:tc>
          <w:tcPr>
            <w:tcW w:type="dxa" w:w="895"/>
          </w:tcPr>
          <w:p>
            <w:pPr>
              <w:spacing w:before="0" w:after="40"/>
              <w:jc w:val="left"/>
            </w:pPr>
            <w:r>
              <w:rPr>
                <w:rFonts w:ascii="Times New Roman" w:hAnsi="Times New Roman" w:eastAsia="Times New Roman" w:cs="Times New Roman"/>
                <w:b w:val="0"/>
                <w:i w:val="0"/>
                <w:caps w:val="0"/>
                <w:color w:val="000000"/>
                <w:sz w:val="18"/>
              </w:rPr>
              <w:t>d64f5988d34d</w:t>
            </w:r>
          </w:p>
        </w:tc>
        <w:tc>
          <w:tcPr>
            <w:tcW w:type="dxa" w:w="995"/>
          </w:tcPr>
          <w:p>
            <w:pPr>
              <w:spacing w:before="0" w:after="40"/>
              <w:jc w:val="left"/>
            </w:pPr>
            <w:r>
              <w:rPr>
                <w:rFonts w:ascii="Times New Roman" w:hAnsi="Times New Roman" w:eastAsia="Times New Roman" w:cs="Times New Roman"/>
                <w:b w:val="0"/>
                <w:i w:val="0"/>
                <w:caps w:val="0"/>
                <w:color w:val="000000"/>
                <w:sz w:val="18"/>
              </w:rPr>
              <w:t>hoàn thành</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18/10/2026 08:11</w:t>
            </w:r>
          </w:p>
        </w:tc>
        <w:tc>
          <w:tcPr>
            <w:tcW w:type="dxa" w:w="1293"/>
          </w:tcPr>
          <w:p>
            <w:pPr>
              <w:spacing w:before="0" w:after="40"/>
              <w:jc w:val="left"/>
            </w:pPr>
            <w:r>
              <w:rPr>
                <w:rFonts w:ascii="Times New Roman" w:hAnsi="Times New Roman" w:eastAsia="Times New Roman" w:cs="Times New Roman"/>
                <w:b w:val="0"/>
                <w:i w:val="0"/>
                <w:caps w:val="0"/>
                <w:color w:val="000000"/>
                <w:sz w:val="18"/>
              </w:rPr>
              <w:t>qlda-change</w:t>
            </w:r>
          </w:p>
        </w:tc>
        <w:tc>
          <w:tcPr>
            <w:tcW w:type="dxa" w:w="1492"/>
          </w:tcPr>
          <w:p>
            <w:pPr>
              <w:spacing w:before="0" w:after="40"/>
              <w:jc w:val="left"/>
            </w:pPr>
            <w:r>
              <w:rPr>
                <w:rFonts w:ascii="Times New Roman" w:hAnsi="Times New Roman" w:eastAsia="Times New Roman" w:cs="Times New Roman"/>
                <w:b w:val="0"/>
                <w:i w:val="0"/>
                <w:caps w:val="0"/>
                <w:color w:val="000000"/>
                <w:sz w:val="18"/>
              </w:rPr>
              <w:t>ke_hoach_thay_doi.chuan_bi</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Lập khung tài liệu từ đặc tả và dữ liệu</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18/10/2026 08:11</w:t>
            </w:r>
          </w:p>
        </w:tc>
        <w:tc>
          <w:tcPr>
            <w:tcW w:type="dxa" w:w="1293"/>
          </w:tcPr>
          <w:p>
            <w:pPr>
              <w:spacing w:before="0" w:after="40"/>
              <w:jc w:val="left"/>
            </w:pPr>
            <w:r>
              <w:rPr>
                <w:rFonts w:ascii="Times New Roman" w:hAnsi="Times New Roman" w:eastAsia="Times New Roman" w:cs="Times New Roman"/>
                <w:b w:val="0"/>
                <w:i w:val="0"/>
                <w:caps w:val="0"/>
                <w:color w:val="000000"/>
                <w:sz w:val="18"/>
              </w:rPr>
              <w:t>qlda-loi</w:t>
            </w:r>
          </w:p>
        </w:tc>
        <w:tc>
          <w:tcPr>
            <w:tcW w:type="dxa" w:w="1492"/>
          </w:tcPr>
          <w:p>
            <w:pPr>
              <w:spacing w:before="0" w:after="40"/>
              <w:jc w:val="left"/>
            </w:pPr>
            <w:r>
              <w:rPr>
                <w:rFonts w:ascii="Times New Roman" w:hAnsi="Times New Roman" w:eastAsia="Times New Roman" w:cs="Times New Roman"/>
                <w:b w:val="0"/>
                <w:i w:val="0"/>
                <w:caps w:val="0"/>
                <w:color w:val="000000"/>
                <w:sz w:val="18"/>
              </w:rPr>
              <w:t>ke_hoach_thay_doi.kiem_tra_vong1</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lớp A</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Kết luận: dat (0 lỗi, 0 cảnh báo)</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18/10/2026 08:11</w:t>
            </w:r>
          </w:p>
        </w:tc>
        <w:tc>
          <w:tcPr>
            <w:tcW w:type="dxa" w:w="1293"/>
          </w:tcPr>
          <w:p>
            <w:pPr>
              <w:spacing w:before="0" w:after="40"/>
              <w:jc w:val="left"/>
            </w:pPr>
            <w:r>
              <w:rPr>
                <w:rFonts w:ascii="Times New Roman" w:hAnsi="Times New Roman" w:eastAsia="Times New Roman" w:cs="Times New Roman"/>
                <w:b w:val="0"/>
                <w:i w:val="0"/>
                <w:caps w:val="0"/>
                <w:color w:val="000000"/>
                <w:sz w:val="18"/>
              </w:rPr>
              <w:t>qlda-change</w:t>
            </w:r>
          </w:p>
        </w:tc>
        <w:tc>
          <w:tcPr>
            <w:tcW w:type="dxa" w:w="1492"/>
          </w:tcPr>
          <w:p>
            <w:pPr>
              <w:spacing w:before="0" w:after="40"/>
              <w:jc w:val="left"/>
            </w:pPr>
            <w:r>
              <w:rPr>
                <w:rFonts w:ascii="Times New Roman" w:hAnsi="Times New Roman" w:eastAsia="Times New Roman" w:cs="Times New Roman"/>
                <w:b w:val="0"/>
                <w:i w:val="0"/>
                <w:caps w:val="0"/>
                <w:color w:val="000000"/>
                <w:sz w:val="18"/>
              </w:rPr>
              <w:t>ke_hoach_thay_doi.hoan_thien</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Tạo tài liệu Change management plan, đạt kiểm tra lớp A sau 1 vòng</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18/10/2026 08:11</w:t>
            </w:r>
          </w:p>
        </w:tc>
        <w:tc>
          <w:tcPr>
            <w:tcW w:type="dxa" w:w="1293"/>
          </w:tcPr>
          <w:p>
            <w:pPr>
              <w:spacing w:before="0" w:after="40"/>
              <w:jc w:val="left"/>
            </w:pPr>
            <w:r>
              <w:rPr>
                <w:rFonts w:ascii="Times New Roman" w:hAnsi="Times New Roman" w:eastAsia="Times New Roman" w:cs="Times New Roman"/>
                <w:b w:val="0"/>
                <w:i w:val="0"/>
                <w:caps w:val="0"/>
                <w:color w:val="000000"/>
                <w:sz w:val="18"/>
              </w:rPr>
              <w:t>qlda-master-plan</w:t>
            </w:r>
          </w:p>
        </w:tc>
        <w:tc>
          <w:tcPr>
            <w:tcW w:type="dxa" w:w="1492"/>
          </w:tcPr>
          <w:p>
            <w:pPr>
              <w:spacing w:before="0" w:after="40"/>
              <w:jc w:val="left"/>
            </w:pPr>
            <w:r>
              <w:rPr>
                <w:rFonts w:ascii="Times New Roman" w:hAnsi="Times New Roman" w:eastAsia="Times New Roman" w:cs="Times New Roman"/>
                <w:b w:val="0"/>
                <w:i w:val="0"/>
                <w:caps w:val="0"/>
                <w:color w:val="000000"/>
                <w:sz w:val="18"/>
              </w:rPr>
              <w:t>ke_hoach_tong_the.chuan_bi</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Lập khung tài liệu từ đặc tả và dữ liệu</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18/10/2026 08:12</w:t>
            </w:r>
          </w:p>
        </w:tc>
        <w:tc>
          <w:tcPr>
            <w:tcW w:type="dxa" w:w="1293"/>
          </w:tcPr>
          <w:p>
            <w:pPr>
              <w:spacing w:before="0" w:after="40"/>
              <w:jc w:val="left"/>
            </w:pPr>
            <w:r>
              <w:rPr>
                <w:rFonts w:ascii="Times New Roman" w:hAnsi="Times New Roman" w:eastAsia="Times New Roman" w:cs="Times New Roman"/>
                <w:b w:val="0"/>
                <w:i w:val="0"/>
                <w:caps w:val="0"/>
                <w:color w:val="000000"/>
                <w:sz w:val="18"/>
              </w:rPr>
              <w:t>qlda-phien-ban</w:t>
            </w:r>
          </w:p>
        </w:tc>
        <w:tc>
          <w:tcPr>
            <w:tcW w:type="dxa" w:w="1492"/>
          </w:tcPr>
          <w:p>
            <w:pPr>
              <w:spacing w:before="0" w:after="40"/>
              <w:jc w:val="left"/>
            </w:pPr>
            <w:r>
              <w:rPr>
                <w:rFonts w:ascii="Times New Roman" w:hAnsi="Times New Roman" w:eastAsia="Times New Roman" w:cs="Times New Roman"/>
                <w:b w:val="0"/>
                <w:i w:val="0"/>
                <w:caps w:val="0"/>
                <w:color w:val="000000"/>
                <w:sz w:val="18"/>
              </w:rPr>
              <w:t>phien_ban.trang_thai</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ket_qua/02_HSDT/HSDT.docx 0.2: Đã kiểm tra (agent Kiểm tra độc lập)</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18/10/2026 08:12</w:t>
            </w:r>
          </w:p>
        </w:tc>
        <w:tc>
          <w:tcPr>
            <w:tcW w:type="dxa" w:w="1293"/>
          </w:tcPr>
          <w:p>
            <w:pPr>
              <w:spacing w:before="0" w:after="40"/>
              <w:jc w:val="left"/>
            </w:pPr>
            <w:r>
              <w:rPr>
                <w:rFonts w:ascii="Times New Roman" w:hAnsi="Times New Roman" w:eastAsia="Times New Roman" w:cs="Times New Roman"/>
                <w:b w:val="0"/>
                <w:i w:val="0"/>
                <w:caps w:val="0"/>
                <w:color w:val="000000"/>
                <w:sz w:val="18"/>
              </w:rPr>
              <w:t>qlda-hsdt</w:t>
            </w:r>
          </w:p>
        </w:tc>
        <w:tc>
          <w:tcPr>
            <w:tcW w:type="dxa" w:w="1492"/>
          </w:tcPr>
          <w:p>
            <w:pPr>
              <w:spacing w:before="0" w:after="40"/>
              <w:jc w:val="left"/>
            </w:pPr>
            <w:r>
              <w:rPr>
                <w:rFonts w:ascii="Times New Roman" w:hAnsi="Times New Roman" w:eastAsia="Times New Roman" w:cs="Times New Roman"/>
                <w:b w:val="0"/>
                <w:i w:val="0"/>
                <w:caps w:val="0"/>
                <w:color w:val="000000"/>
                <w:sz w:val="18"/>
              </w:rPr>
              <w:t>hsdt.kiem_tra_lop_B</w:t>
            </w:r>
          </w:p>
        </w:tc>
        <w:tc>
          <w:tcPr>
            <w:tcW w:type="dxa" w:w="696"/>
          </w:tcPr>
          <w:p>
            <w:pPr>
              <w:spacing w:before="0" w:after="40"/>
              <w:jc w:val="left"/>
            </w:pPr>
            <w:r>
              <w:rPr>
                <w:rFonts w:ascii="Times New Roman" w:hAnsi="Times New Roman" w:eastAsia="Times New Roman" w:cs="Times New Roman"/>
                <w:b w:val="0"/>
                <w:i w:val="0"/>
                <w:caps w:val="0"/>
                <w:color w:val="000000"/>
                <w:sz w:val="18"/>
              </w:rPr>
              <w:t>agent</w:t>
            </w:r>
          </w:p>
        </w:tc>
        <w:tc>
          <w:tcPr>
            <w:tcW w:type="dxa" w:w="2886"/>
          </w:tcPr>
          <w:p>
            <w:pPr>
              <w:spacing w:before="0" w:after="40"/>
              <w:jc w:val="left"/>
            </w:pPr>
            <w:r>
              <w:rPr>
                <w:rFonts w:ascii="Times New Roman" w:hAnsi="Times New Roman" w:eastAsia="Times New Roman" w:cs="Times New Roman"/>
                <w:b w:val="0"/>
                <w:i w:val="0"/>
                <w:caps w:val="0"/>
                <w:color w:val="000000"/>
                <w:sz w:val="18"/>
              </w:rPr>
              <w:t>agent Kiểm tra độc lập: vòng 2: dat, 0 lỗi, 2 cảnh báo</w:t>
            </w:r>
          </w:p>
        </w:tc>
        <w:tc>
          <w:tcPr>
            <w:tcW w:type="dxa" w:w="895"/>
          </w:tcPr>
          <w:p>
            <w:pPr>
              <w:spacing w:before="0" w:after="40"/>
              <w:jc w:val="left"/>
            </w:pPr>
            <w:r>
              <w:rPr>
                <w:rFonts w:ascii="Times New Roman" w:hAnsi="Times New Roman" w:eastAsia="Times New Roman" w:cs="Times New Roman"/>
                <w:b w:val="0"/>
                <w:i w:val="0"/>
                <w:caps w:val="0"/>
                <w:color w:val="000000"/>
                <w:sz w:val="18"/>
              </w:rPr>
              <w:t>6932625a7893</w:t>
            </w:r>
          </w:p>
        </w:tc>
        <w:tc>
          <w:tcPr>
            <w:tcW w:type="dxa" w:w="995"/>
          </w:tcPr>
          <w:p>
            <w:pPr>
              <w:spacing w:before="0" w:after="40"/>
              <w:jc w:val="left"/>
            </w:pPr>
            <w:r>
              <w:rPr>
                <w:rFonts w:ascii="Times New Roman" w:hAnsi="Times New Roman" w:eastAsia="Times New Roman" w:cs="Times New Roman"/>
                <w:b w:val="0"/>
                <w:i w:val="0"/>
                <w:caps w:val="0"/>
                <w:color w:val="000000"/>
                <w:sz w:val="18"/>
              </w:rPr>
              <w:t>hoàn thành</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18/10/2026 08:13</w:t>
            </w:r>
          </w:p>
        </w:tc>
        <w:tc>
          <w:tcPr>
            <w:tcW w:type="dxa" w:w="1293"/>
          </w:tcPr>
          <w:p>
            <w:pPr>
              <w:spacing w:before="0" w:after="40"/>
              <w:jc w:val="left"/>
            </w:pPr>
            <w:r>
              <w:rPr>
                <w:rFonts w:ascii="Times New Roman" w:hAnsi="Times New Roman" w:eastAsia="Times New Roman" w:cs="Times New Roman"/>
                <w:b w:val="0"/>
                <w:i w:val="0"/>
                <w:caps w:val="0"/>
                <w:color w:val="000000"/>
                <w:sz w:val="18"/>
              </w:rPr>
              <w:t>qlda-phien-ban</w:t>
            </w:r>
          </w:p>
        </w:tc>
        <w:tc>
          <w:tcPr>
            <w:tcW w:type="dxa" w:w="1492"/>
          </w:tcPr>
          <w:p>
            <w:pPr>
              <w:spacing w:before="0" w:after="40"/>
              <w:jc w:val="left"/>
            </w:pPr>
            <w:r>
              <w:rPr>
                <w:rFonts w:ascii="Times New Roman" w:hAnsi="Times New Roman" w:eastAsia="Times New Roman" w:cs="Times New Roman"/>
                <w:b w:val="0"/>
                <w:i w:val="0"/>
                <w:caps w:val="0"/>
                <w:color w:val="000000"/>
                <w:sz w:val="18"/>
              </w:rPr>
              <w:t>phien_ban.trang_thai</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ket_qua/08_Change_management_plan/Ke_hoach_quan_ly_thay_doi.docx 0.1: Đã kiểm tra (agent Kiểm tra độc lập)</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18/10/2026 08:13</w:t>
            </w:r>
          </w:p>
        </w:tc>
        <w:tc>
          <w:tcPr>
            <w:tcW w:type="dxa" w:w="1293"/>
          </w:tcPr>
          <w:p>
            <w:pPr>
              <w:spacing w:before="0" w:after="40"/>
              <w:jc w:val="left"/>
            </w:pPr>
            <w:r>
              <w:rPr>
                <w:rFonts w:ascii="Times New Roman" w:hAnsi="Times New Roman" w:eastAsia="Times New Roman" w:cs="Times New Roman"/>
                <w:b w:val="0"/>
                <w:i w:val="0"/>
                <w:caps w:val="0"/>
                <w:color w:val="000000"/>
                <w:sz w:val="18"/>
              </w:rPr>
              <w:t>qlda-change</w:t>
            </w:r>
          </w:p>
        </w:tc>
        <w:tc>
          <w:tcPr>
            <w:tcW w:type="dxa" w:w="1492"/>
          </w:tcPr>
          <w:p>
            <w:pPr>
              <w:spacing w:before="0" w:after="40"/>
              <w:jc w:val="left"/>
            </w:pPr>
            <w:r>
              <w:rPr>
                <w:rFonts w:ascii="Times New Roman" w:hAnsi="Times New Roman" w:eastAsia="Times New Roman" w:cs="Times New Roman"/>
                <w:b w:val="0"/>
                <w:i w:val="0"/>
                <w:caps w:val="0"/>
                <w:color w:val="000000"/>
                <w:sz w:val="18"/>
              </w:rPr>
              <w:t>ke_hoach_thay_doi.kiem_tra_lop_B</w:t>
            </w:r>
          </w:p>
        </w:tc>
        <w:tc>
          <w:tcPr>
            <w:tcW w:type="dxa" w:w="696"/>
          </w:tcPr>
          <w:p>
            <w:pPr>
              <w:spacing w:before="0" w:after="40"/>
              <w:jc w:val="left"/>
            </w:pPr>
            <w:r>
              <w:rPr>
                <w:rFonts w:ascii="Times New Roman" w:hAnsi="Times New Roman" w:eastAsia="Times New Roman" w:cs="Times New Roman"/>
                <w:b w:val="0"/>
                <w:i w:val="0"/>
                <w:caps w:val="0"/>
                <w:color w:val="000000"/>
                <w:sz w:val="18"/>
              </w:rPr>
              <w:t>agent</w:t>
            </w:r>
          </w:p>
        </w:tc>
        <w:tc>
          <w:tcPr>
            <w:tcW w:type="dxa" w:w="2886"/>
          </w:tcPr>
          <w:p>
            <w:pPr>
              <w:spacing w:before="0" w:after="40"/>
              <w:jc w:val="left"/>
            </w:pPr>
            <w:r>
              <w:rPr>
                <w:rFonts w:ascii="Times New Roman" w:hAnsi="Times New Roman" w:eastAsia="Times New Roman" w:cs="Times New Roman"/>
                <w:b w:val="0"/>
                <w:i w:val="0"/>
                <w:caps w:val="0"/>
                <w:color w:val="000000"/>
                <w:sz w:val="18"/>
              </w:rPr>
              <w:t>agent Kiểm tra độc lập: dat, 0 loi, 5 canh bao</w:t>
            </w:r>
          </w:p>
        </w:tc>
        <w:tc>
          <w:tcPr>
            <w:tcW w:type="dxa" w:w="895"/>
          </w:tcPr>
          <w:p>
            <w:pPr>
              <w:spacing w:before="0" w:after="40"/>
              <w:jc w:val="left"/>
            </w:pPr>
            <w:r>
              <w:rPr>
                <w:rFonts w:ascii="Times New Roman" w:hAnsi="Times New Roman" w:eastAsia="Times New Roman" w:cs="Times New Roman"/>
                <w:b w:val="0"/>
                <w:i w:val="0"/>
                <w:caps w:val="0"/>
                <w:color w:val="000000"/>
                <w:sz w:val="18"/>
              </w:rPr>
              <w:t>6932625a7893</w:t>
            </w:r>
          </w:p>
        </w:tc>
        <w:tc>
          <w:tcPr>
            <w:tcW w:type="dxa" w:w="995"/>
          </w:tcPr>
          <w:p>
            <w:pPr>
              <w:spacing w:before="0" w:after="40"/>
              <w:jc w:val="left"/>
            </w:pPr>
            <w:r>
              <w:rPr>
                <w:rFonts w:ascii="Times New Roman" w:hAnsi="Times New Roman" w:eastAsia="Times New Roman" w:cs="Times New Roman"/>
                <w:b w:val="0"/>
                <w:i w:val="0"/>
                <w:caps w:val="0"/>
                <w:color w:val="000000"/>
                <w:sz w:val="18"/>
              </w:rPr>
              <w:t>hoàn thành</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18/10/2026 08:15</w:t>
            </w:r>
          </w:p>
        </w:tc>
        <w:tc>
          <w:tcPr>
            <w:tcW w:type="dxa" w:w="1293"/>
          </w:tcPr>
          <w:p>
            <w:pPr>
              <w:spacing w:before="0" w:after="40"/>
              <w:jc w:val="left"/>
            </w:pPr>
            <w:r>
              <w:rPr>
                <w:rFonts w:ascii="Times New Roman" w:hAnsi="Times New Roman" w:eastAsia="Times New Roman" w:cs="Times New Roman"/>
                <w:b w:val="0"/>
                <w:i w:val="0"/>
                <w:caps w:val="0"/>
                <w:color w:val="000000"/>
                <w:sz w:val="18"/>
              </w:rPr>
              <w:t>qlda-loi</w:t>
            </w:r>
          </w:p>
        </w:tc>
        <w:tc>
          <w:tcPr>
            <w:tcW w:type="dxa" w:w="1492"/>
          </w:tcPr>
          <w:p>
            <w:pPr>
              <w:spacing w:before="0" w:after="40"/>
              <w:jc w:val="left"/>
            </w:pPr>
            <w:r>
              <w:rPr>
                <w:rFonts w:ascii="Times New Roman" w:hAnsi="Times New Roman" w:eastAsia="Times New Roman" w:cs="Times New Roman"/>
                <w:b w:val="0"/>
                <w:i w:val="0"/>
                <w:caps w:val="0"/>
                <w:color w:val="000000"/>
                <w:sz w:val="18"/>
              </w:rPr>
              <w:t>ke_hoach_tong_the.kiem_tra_vong1</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lớp A</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Kết luận: dat (0 lỗi, 1 cảnh báo)</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18/10/2026 08:15</w:t>
            </w:r>
          </w:p>
        </w:tc>
        <w:tc>
          <w:tcPr>
            <w:tcW w:type="dxa" w:w="1293"/>
          </w:tcPr>
          <w:p>
            <w:pPr>
              <w:spacing w:before="0" w:after="40"/>
              <w:jc w:val="left"/>
            </w:pPr>
            <w:r>
              <w:rPr>
                <w:rFonts w:ascii="Times New Roman" w:hAnsi="Times New Roman" w:eastAsia="Times New Roman" w:cs="Times New Roman"/>
                <w:b w:val="0"/>
                <w:i w:val="0"/>
                <w:caps w:val="0"/>
                <w:color w:val="000000"/>
                <w:sz w:val="18"/>
              </w:rPr>
              <w:t>qlda-master-plan</w:t>
            </w:r>
          </w:p>
        </w:tc>
        <w:tc>
          <w:tcPr>
            <w:tcW w:type="dxa" w:w="1492"/>
          </w:tcPr>
          <w:p>
            <w:pPr>
              <w:spacing w:before="0" w:after="40"/>
              <w:jc w:val="left"/>
            </w:pPr>
            <w:r>
              <w:rPr>
                <w:rFonts w:ascii="Times New Roman" w:hAnsi="Times New Roman" w:eastAsia="Times New Roman" w:cs="Times New Roman"/>
                <w:b w:val="0"/>
                <w:i w:val="0"/>
                <w:caps w:val="0"/>
                <w:color w:val="000000"/>
                <w:sz w:val="18"/>
              </w:rPr>
              <w:t>ke_hoach_tong_the.hoan_thien</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Tạo tài liệu Master plan, đạt kiểm tra lớp A sau 1 vòng</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18/10/2026 08:17</w:t>
            </w:r>
          </w:p>
        </w:tc>
        <w:tc>
          <w:tcPr>
            <w:tcW w:type="dxa" w:w="1293"/>
          </w:tcPr>
          <w:p>
            <w:pPr>
              <w:spacing w:before="0" w:after="40"/>
              <w:jc w:val="left"/>
            </w:pPr>
            <w:r>
              <w:rPr>
                <w:rFonts w:ascii="Times New Roman" w:hAnsi="Times New Roman" w:eastAsia="Times New Roman" w:cs="Times New Roman"/>
                <w:b w:val="0"/>
                <w:i w:val="0"/>
                <w:caps w:val="0"/>
                <w:color w:val="000000"/>
                <w:sz w:val="18"/>
              </w:rPr>
              <w:t>qlda-phien-ban</w:t>
            </w:r>
          </w:p>
        </w:tc>
        <w:tc>
          <w:tcPr>
            <w:tcW w:type="dxa" w:w="1492"/>
          </w:tcPr>
          <w:p>
            <w:pPr>
              <w:spacing w:before="0" w:after="40"/>
              <w:jc w:val="left"/>
            </w:pPr>
            <w:r>
              <w:rPr>
                <w:rFonts w:ascii="Times New Roman" w:hAnsi="Times New Roman" w:eastAsia="Times New Roman" w:cs="Times New Roman"/>
                <w:b w:val="0"/>
                <w:i w:val="0"/>
                <w:caps w:val="0"/>
                <w:color w:val="000000"/>
                <w:sz w:val="18"/>
              </w:rPr>
              <w:t>phien_ban.trang_thai</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ket_qua/05_Master_plan/Ke_hoach_tong_the.docx 0.1: Đã kiểm tra (agent Kiểm tra độc lập)</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18/10/2026 08:17</w:t>
            </w:r>
          </w:p>
        </w:tc>
        <w:tc>
          <w:tcPr>
            <w:tcW w:type="dxa" w:w="1293"/>
          </w:tcPr>
          <w:p>
            <w:pPr>
              <w:spacing w:before="0" w:after="40"/>
              <w:jc w:val="left"/>
            </w:pPr>
            <w:r>
              <w:rPr>
                <w:rFonts w:ascii="Times New Roman" w:hAnsi="Times New Roman" w:eastAsia="Times New Roman" w:cs="Times New Roman"/>
                <w:b w:val="0"/>
                <w:i w:val="0"/>
                <w:caps w:val="0"/>
                <w:color w:val="000000"/>
                <w:sz w:val="18"/>
              </w:rPr>
              <w:t>qlda-master-plan</w:t>
            </w:r>
          </w:p>
        </w:tc>
        <w:tc>
          <w:tcPr>
            <w:tcW w:type="dxa" w:w="1492"/>
          </w:tcPr>
          <w:p>
            <w:pPr>
              <w:spacing w:before="0" w:after="40"/>
              <w:jc w:val="left"/>
            </w:pPr>
            <w:r>
              <w:rPr>
                <w:rFonts w:ascii="Times New Roman" w:hAnsi="Times New Roman" w:eastAsia="Times New Roman" w:cs="Times New Roman"/>
                <w:b w:val="0"/>
                <w:i w:val="0"/>
                <w:caps w:val="0"/>
                <w:color w:val="000000"/>
                <w:sz w:val="18"/>
              </w:rPr>
              <w:t>ke_hoach_tong_the.kiem_tra_lop_B</w:t>
            </w:r>
          </w:p>
        </w:tc>
        <w:tc>
          <w:tcPr>
            <w:tcW w:type="dxa" w:w="696"/>
          </w:tcPr>
          <w:p>
            <w:pPr>
              <w:spacing w:before="0" w:after="40"/>
              <w:jc w:val="left"/>
            </w:pPr>
            <w:r>
              <w:rPr>
                <w:rFonts w:ascii="Times New Roman" w:hAnsi="Times New Roman" w:eastAsia="Times New Roman" w:cs="Times New Roman"/>
                <w:b w:val="0"/>
                <w:i w:val="0"/>
                <w:caps w:val="0"/>
                <w:color w:val="000000"/>
                <w:sz w:val="18"/>
              </w:rPr>
              <w:t>agent</w:t>
            </w:r>
          </w:p>
        </w:tc>
        <w:tc>
          <w:tcPr>
            <w:tcW w:type="dxa" w:w="2886"/>
          </w:tcPr>
          <w:p>
            <w:pPr>
              <w:spacing w:before="0" w:after="40"/>
              <w:jc w:val="left"/>
            </w:pPr>
            <w:r>
              <w:rPr>
                <w:rFonts w:ascii="Times New Roman" w:hAnsi="Times New Roman" w:eastAsia="Times New Roman" w:cs="Times New Roman"/>
                <w:b w:val="0"/>
                <w:i w:val="0"/>
                <w:caps w:val="0"/>
                <w:color w:val="000000"/>
                <w:sz w:val="18"/>
              </w:rPr>
              <w:t>agent Kiểm tra độc lập: Đạt, 0 lỗi, 7 cảnh báo</w:t>
            </w:r>
          </w:p>
        </w:tc>
        <w:tc>
          <w:tcPr>
            <w:tcW w:type="dxa" w:w="895"/>
          </w:tcPr>
          <w:p>
            <w:pPr>
              <w:spacing w:before="0" w:after="40"/>
              <w:jc w:val="left"/>
            </w:pPr>
            <w:r>
              <w:rPr>
                <w:rFonts w:ascii="Times New Roman" w:hAnsi="Times New Roman" w:eastAsia="Times New Roman" w:cs="Times New Roman"/>
                <w:b w:val="0"/>
                <w:i w:val="0"/>
                <w:caps w:val="0"/>
                <w:color w:val="000000"/>
                <w:sz w:val="18"/>
              </w:rPr>
              <w:t>6932625a7893</w:t>
            </w:r>
          </w:p>
        </w:tc>
        <w:tc>
          <w:tcPr>
            <w:tcW w:type="dxa" w:w="995"/>
          </w:tcPr>
          <w:p>
            <w:pPr>
              <w:spacing w:before="0" w:after="40"/>
              <w:jc w:val="left"/>
            </w:pPr>
            <w:r>
              <w:rPr>
                <w:rFonts w:ascii="Times New Roman" w:hAnsi="Times New Roman" w:eastAsia="Times New Roman" w:cs="Times New Roman"/>
                <w:b w:val="0"/>
                <w:i w:val="0"/>
                <w:caps w:val="0"/>
                <w:color w:val="000000"/>
                <w:sz w:val="18"/>
              </w:rPr>
              <w:t>hoàn thành</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18/10/2026 08:17</w:t>
            </w:r>
          </w:p>
        </w:tc>
        <w:tc>
          <w:tcPr>
            <w:tcW w:type="dxa" w:w="1293"/>
          </w:tcPr>
          <w:p>
            <w:pPr>
              <w:spacing w:before="0" w:after="40"/>
              <w:jc w:val="left"/>
            </w:pPr>
            <w:r>
              <w:rPr>
                <w:rFonts w:ascii="Times New Roman" w:hAnsi="Times New Roman" w:eastAsia="Times New Roman" w:cs="Times New Roman"/>
                <w:b w:val="0"/>
                <w:i w:val="0"/>
                <w:caps w:val="0"/>
                <w:color w:val="000000"/>
                <w:sz w:val="18"/>
              </w:rPr>
              <w:t>qlda-phien-ban</w:t>
            </w:r>
          </w:p>
        </w:tc>
        <w:tc>
          <w:tcPr>
            <w:tcW w:type="dxa" w:w="1492"/>
          </w:tcPr>
          <w:p>
            <w:pPr>
              <w:spacing w:before="0" w:after="40"/>
              <w:jc w:val="left"/>
            </w:pPr>
            <w:r>
              <w:rPr>
                <w:rFonts w:ascii="Times New Roman" w:hAnsi="Times New Roman" w:eastAsia="Times New Roman" w:cs="Times New Roman"/>
                <w:b w:val="0"/>
                <w:i w:val="0"/>
                <w:caps w:val="0"/>
                <w:color w:val="000000"/>
                <w:sz w:val="18"/>
              </w:rPr>
              <w:t>phien_ban</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Tổng hợp sổ phiên bản</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18/10/2026 08:17</w:t>
            </w:r>
          </w:p>
        </w:tc>
        <w:tc>
          <w:tcPr>
            <w:tcW w:type="dxa" w:w="1293"/>
          </w:tcPr>
          <w:p>
            <w:pPr>
              <w:spacing w:before="0" w:after="40"/>
              <w:jc w:val="left"/>
            </w:pPr>
            <w:r>
              <w:rPr>
                <w:rFonts w:ascii="Times New Roman" w:hAnsi="Times New Roman" w:eastAsia="Times New Roman" w:cs="Times New Roman"/>
                <w:b w:val="0"/>
                <w:i w:val="0"/>
                <w:caps w:val="0"/>
                <w:color w:val="000000"/>
                <w:sz w:val="18"/>
              </w:rPr>
              <w:t>qlda-phien-ban</w:t>
            </w:r>
          </w:p>
        </w:tc>
        <w:tc>
          <w:tcPr>
            <w:tcW w:type="dxa" w:w="1492"/>
          </w:tcPr>
          <w:p>
            <w:pPr>
              <w:spacing w:before="0" w:after="40"/>
              <w:jc w:val="left"/>
            </w:pPr>
            <w:r>
              <w:rPr>
                <w:rFonts w:ascii="Times New Roman" w:hAnsi="Times New Roman" w:eastAsia="Times New Roman" w:cs="Times New Roman"/>
                <w:b w:val="0"/>
                <w:i w:val="0"/>
                <w:caps w:val="0"/>
                <w:color w:val="000000"/>
                <w:sz w:val="18"/>
              </w:rPr>
              <w:t>phien_ban.chuan_bi</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Lập khung tài liệu từ đặc tả và dữ liệu</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18/10/2026 08:22</w:t>
            </w:r>
          </w:p>
        </w:tc>
        <w:tc>
          <w:tcPr>
            <w:tcW w:type="dxa" w:w="1293"/>
          </w:tcPr>
          <w:p>
            <w:pPr>
              <w:spacing w:before="0" w:after="40"/>
              <w:jc w:val="left"/>
            </w:pPr>
            <w:r>
              <w:rPr>
                <w:rFonts w:ascii="Times New Roman" w:hAnsi="Times New Roman" w:eastAsia="Times New Roman" w:cs="Times New Roman"/>
                <w:b w:val="0"/>
                <w:i w:val="0"/>
                <w:caps w:val="0"/>
                <w:color w:val="000000"/>
                <w:sz w:val="18"/>
              </w:rPr>
              <w:t>qlda-phien-ban</w:t>
            </w:r>
          </w:p>
        </w:tc>
        <w:tc>
          <w:tcPr>
            <w:tcW w:type="dxa" w:w="1492"/>
          </w:tcPr>
          <w:p>
            <w:pPr>
              <w:spacing w:before="0" w:after="40"/>
              <w:jc w:val="left"/>
            </w:pPr>
            <w:r>
              <w:rPr>
                <w:rFonts w:ascii="Times New Roman" w:hAnsi="Times New Roman" w:eastAsia="Times New Roman" w:cs="Times New Roman"/>
                <w:b w:val="0"/>
                <w:i w:val="0"/>
                <w:caps w:val="0"/>
                <w:color w:val="000000"/>
                <w:sz w:val="18"/>
              </w:rPr>
              <w:t>phien_ban.trang_thai</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ket_qua/04_Master_schedule/Master_schedule.xlsx 0.12: Đã kiểm tra (agent Kiểm tra độc lập)</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18/10/2026 08:22</w:t>
            </w:r>
          </w:p>
        </w:tc>
        <w:tc>
          <w:tcPr>
            <w:tcW w:type="dxa" w:w="1293"/>
          </w:tcPr>
          <w:p>
            <w:pPr>
              <w:spacing w:before="0" w:after="40"/>
              <w:jc w:val="left"/>
            </w:pPr>
            <w:r>
              <w:rPr>
                <w:rFonts w:ascii="Times New Roman" w:hAnsi="Times New Roman" w:eastAsia="Times New Roman" w:cs="Times New Roman"/>
                <w:b w:val="0"/>
                <w:i w:val="0"/>
                <w:caps w:val="0"/>
                <w:color w:val="000000"/>
                <w:sz w:val="18"/>
              </w:rPr>
              <w:t>qlda-phien-ban</w:t>
            </w:r>
          </w:p>
        </w:tc>
        <w:tc>
          <w:tcPr>
            <w:tcW w:type="dxa" w:w="1492"/>
          </w:tcPr>
          <w:p>
            <w:pPr>
              <w:spacing w:before="0" w:after="40"/>
              <w:jc w:val="left"/>
            </w:pPr>
            <w:r>
              <w:rPr>
                <w:rFonts w:ascii="Times New Roman" w:hAnsi="Times New Roman" w:eastAsia="Times New Roman" w:cs="Times New Roman"/>
                <w:b w:val="0"/>
                <w:i w:val="0"/>
                <w:caps w:val="0"/>
                <w:color w:val="000000"/>
                <w:sz w:val="18"/>
              </w:rPr>
              <w:t>phien_ban.trang_thai</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ket_qua/06_Cost_estimate/Cost_estimate.xlsx 0.9: Đã kiểm tra (agent Kiểm tra độc lập)</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18/10/2026 08:22</w:t>
            </w:r>
          </w:p>
        </w:tc>
        <w:tc>
          <w:tcPr>
            <w:tcW w:type="dxa" w:w="1293"/>
          </w:tcPr>
          <w:p>
            <w:pPr>
              <w:spacing w:before="0" w:after="40"/>
              <w:jc w:val="left"/>
            </w:pPr>
            <w:r>
              <w:rPr>
                <w:rFonts w:ascii="Times New Roman" w:hAnsi="Times New Roman" w:eastAsia="Times New Roman" w:cs="Times New Roman"/>
                <w:b w:val="0"/>
                <w:i w:val="0"/>
                <w:caps w:val="0"/>
                <w:color w:val="000000"/>
                <w:sz w:val="18"/>
              </w:rPr>
              <w:t>qlda-master-schedule</w:t>
            </w:r>
          </w:p>
        </w:tc>
        <w:tc>
          <w:tcPr>
            <w:tcW w:type="dxa" w:w="1492"/>
          </w:tcPr>
          <w:p>
            <w:pPr>
              <w:spacing w:before="0" w:after="40"/>
              <w:jc w:val="left"/>
            </w:pPr>
            <w:r>
              <w:rPr>
                <w:rFonts w:ascii="Times New Roman" w:hAnsi="Times New Roman" w:eastAsia="Times New Roman" w:cs="Times New Roman"/>
                <w:b w:val="0"/>
                <w:i w:val="0"/>
                <w:caps w:val="0"/>
                <w:color w:val="000000"/>
                <w:sz w:val="18"/>
              </w:rPr>
              <w:t>lich.kiem_tra_lop_B</w:t>
            </w:r>
          </w:p>
        </w:tc>
        <w:tc>
          <w:tcPr>
            <w:tcW w:type="dxa" w:w="696"/>
          </w:tcPr>
          <w:p>
            <w:pPr>
              <w:spacing w:before="0" w:after="40"/>
              <w:jc w:val="left"/>
            </w:pPr>
            <w:r>
              <w:rPr>
                <w:rFonts w:ascii="Times New Roman" w:hAnsi="Times New Roman" w:eastAsia="Times New Roman" w:cs="Times New Roman"/>
                <w:b w:val="0"/>
                <w:i w:val="0"/>
                <w:caps w:val="0"/>
                <w:color w:val="000000"/>
                <w:sz w:val="18"/>
              </w:rPr>
              <w:t>agent</w:t>
            </w:r>
          </w:p>
        </w:tc>
        <w:tc>
          <w:tcPr>
            <w:tcW w:type="dxa" w:w="2886"/>
          </w:tcPr>
          <w:p>
            <w:pPr>
              <w:spacing w:before="0" w:after="40"/>
              <w:jc w:val="left"/>
            </w:pPr>
            <w:r>
              <w:rPr>
                <w:rFonts w:ascii="Times New Roman" w:hAnsi="Times New Roman" w:eastAsia="Times New Roman" w:cs="Times New Roman"/>
                <w:b w:val="0"/>
                <w:i w:val="0"/>
                <w:caps w:val="0"/>
                <w:color w:val="000000"/>
                <w:sz w:val="18"/>
              </w:rPr>
              <w:t>agent Kiểm tra độc lập: Đạt, 0 lỗi, 5 cảnh báo</w:t>
            </w:r>
          </w:p>
        </w:tc>
        <w:tc>
          <w:tcPr>
            <w:tcW w:type="dxa" w:w="895"/>
          </w:tcPr>
          <w:p>
            <w:pPr>
              <w:spacing w:before="0" w:after="40"/>
              <w:jc w:val="left"/>
            </w:pPr>
            <w:r>
              <w:rPr>
                <w:rFonts w:ascii="Times New Roman" w:hAnsi="Times New Roman" w:eastAsia="Times New Roman" w:cs="Times New Roman"/>
                <w:b w:val="0"/>
                <w:i w:val="0"/>
                <w:caps w:val="0"/>
                <w:color w:val="000000"/>
                <w:sz w:val="18"/>
              </w:rPr>
              <w:t>6932625a7893</w:t>
            </w:r>
          </w:p>
        </w:tc>
        <w:tc>
          <w:tcPr>
            <w:tcW w:type="dxa" w:w="995"/>
          </w:tcPr>
          <w:p>
            <w:pPr>
              <w:spacing w:before="0" w:after="40"/>
              <w:jc w:val="left"/>
            </w:pPr>
            <w:r>
              <w:rPr>
                <w:rFonts w:ascii="Times New Roman" w:hAnsi="Times New Roman" w:eastAsia="Times New Roman" w:cs="Times New Roman"/>
                <w:b w:val="0"/>
                <w:i w:val="0"/>
                <w:caps w:val="0"/>
                <w:color w:val="000000"/>
                <w:sz w:val="18"/>
              </w:rPr>
              <w:t>hoàn thành</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18/10/2026 08:22</w:t>
            </w:r>
          </w:p>
        </w:tc>
        <w:tc>
          <w:tcPr>
            <w:tcW w:type="dxa" w:w="1293"/>
          </w:tcPr>
          <w:p>
            <w:pPr>
              <w:spacing w:before="0" w:after="40"/>
              <w:jc w:val="left"/>
            </w:pPr>
            <w:r>
              <w:rPr>
                <w:rFonts w:ascii="Times New Roman" w:hAnsi="Times New Roman" w:eastAsia="Times New Roman" w:cs="Times New Roman"/>
                <w:b w:val="0"/>
                <w:i w:val="0"/>
                <w:caps w:val="0"/>
                <w:color w:val="000000"/>
                <w:sz w:val="18"/>
              </w:rPr>
              <w:t>qlda-cost-estimate</w:t>
            </w:r>
          </w:p>
        </w:tc>
        <w:tc>
          <w:tcPr>
            <w:tcW w:type="dxa" w:w="1492"/>
          </w:tcPr>
          <w:p>
            <w:pPr>
              <w:spacing w:before="0" w:after="40"/>
              <w:jc w:val="left"/>
            </w:pPr>
            <w:r>
              <w:rPr>
                <w:rFonts w:ascii="Times New Roman" w:hAnsi="Times New Roman" w:eastAsia="Times New Roman" w:cs="Times New Roman"/>
                <w:b w:val="0"/>
                <w:i w:val="0"/>
                <w:caps w:val="0"/>
                <w:color w:val="000000"/>
                <w:sz w:val="18"/>
              </w:rPr>
              <w:t>chi_phi.kiem_tra_lop_B</w:t>
            </w:r>
          </w:p>
        </w:tc>
        <w:tc>
          <w:tcPr>
            <w:tcW w:type="dxa" w:w="696"/>
          </w:tcPr>
          <w:p>
            <w:pPr>
              <w:spacing w:before="0" w:after="40"/>
              <w:jc w:val="left"/>
            </w:pPr>
            <w:r>
              <w:rPr>
                <w:rFonts w:ascii="Times New Roman" w:hAnsi="Times New Roman" w:eastAsia="Times New Roman" w:cs="Times New Roman"/>
                <w:b w:val="0"/>
                <w:i w:val="0"/>
                <w:caps w:val="0"/>
                <w:color w:val="000000"/>
                <w:sz w:val="18"/>
              </w:rPr>
              <w:t>agent</w:t>
            </w:r>
          </w:p>
        </w:tc>
        <w:tc>
          <w:tcPr>
            <w:tcW w:type="dxa" w:w="2886"/>
          </w:tcPr>
          <w:p>
            <w:pPr>
              <w:spacing w:before="0" w:after="40"/>
              <w:jc w:val="left"/>
            </w:pPr>
            <w:r>
              <w:rPr>
                <w:rFonts w:ascii="Times New Roman" w:hAnsi="Times New Roman" w:eastAsia="Times New Roman" w:cs="Times New Roman"/>
                <w:b w:val="0"/>
                <w:i w:val="0"/>
                <w:caps w:val="0"/>
                <w:color w:val="000000"/>
                <w:sz w:val="18"/>
              </w:rPr>
              <w:t>agent Kiểm tra độc lập: Cost_estimate.xlsx đạt, 0 lỗi, 3 cảnh báo</w:t>
            </w:r>
          </w:p>
        </w:tc>
        <w:tc>
          <w:tcPr>
            <w:tcW w:type="dxa" w:w="895"/>
          </w:tcPr>
          <w:p>
            <w:pPr>
              <w:spacing w:before="0" w:after="40"/>
              <w:jc w:val="left"/>
            </w:pPr>
            <w:r>
              <w:rPr>
                <w:rFonts w:ascii="Times New Roman" w:hAnsi="Times New Roman" w:eastAsia="Times New Roman" w:cs="Times New Roman"/>
                <w:b w:val="0"/>
                <w:i w:val="0"/>
                <w:caps w:val="0"/>
                <w:color w:val="000000"/>
                <w:sz w:val="18"/>
              </w:rPr>
              <w:t>6932625a7893</w:t>
            </w:r>
          </w:p>
        </w:tc>
        <w:tc>
          <w:tcPr>
            <w:tcW w:type="dxa" w:w="995"/>
          </w:tcPr>
          <w:p>
            <w:pPr>
              <w:spacing w:before="0" w:after="40"/>
              <w:jc w:val="left"/>
            </w:pPr>
            <w:r>
              <w:rPr>
                <w:rFonts w:ascii="Times New Roman" w:hAnsi="Times New Roman" w:eastAsia="Times New Roman" w:cs="Times New Roman"/>
                <w:b w:val="0"/>
                <w:i w:val="0"/>
                <w:caps w:val="0"/>
                <w:color w:val="000000"/>
                <w:sz w:val="18"/>
              </w:rPr>
              <w:t>hoàn thành</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18/10/2026 08:23</w:t>
            </w:r>
          </w:p>
        </w:tc>
        <w:tc>
          <w:tcPr>
            <w:tcW w:type="dxa" w:w="1293"/>
          </w:tcPr>
          <w:p>
            <w:pPr>
              <w:spacing w:before="0" w:after="40"/>
              <w:jc w:val="left"/>
            </w:pPr>
            <w:r>
              <w:rPr>
                <w:rFonts w:ascii="Times New Roman" w:hAnsi="Times New Roman" w:eastAsia="Times New Roman" w:cs="Times New Roman"/>
                <w:b w:val="0"/>
                <w:i w:val="0"/>
                <w:caps w:val="0"/>
                <w:color w:val="000000"/>
                <w:sz w:val="18"/>
              </w:rPr>
              <w:t>qlda-phien-ban</w:t>
            </w:r>
          </w:p>
        </w:tc>
        <w:tc>
          <w:tcPr>
            <w:tcW w:type="dxa" w:w="1492"/>
          </w:tcPr>
          <w:p>
            <w:pPr>
              <w:spacing w:before="0" w:after="40"/>
              <w:jc w:val="left"/>
            </w:pPr>
            <w:r>
              <w:rPr>
                <w:rFonts w:ascii="Times New Roman" w:hAnsi="Times New Roman" w:eastAsia="Times New Roman" w:cs="Times New Roman"/>
                <w:b w:val="0"/>
                <w:i w:val="0"/>
                <w:caps w:val="0"/>
                <w:color w:val="000000"/>
                <w:sz w:val="18"/>
              </w:rPr>
              <w:t>phien_ban.trang_thai</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ket_qua/01_HSMT/HSMT.docx 0.3: Đã kiểm tra (agent Kiểm tra độc lập (lớp B vòng 3, skill hsmt-mau-5a))</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18/10/2026 08:23</w:t>
            </w:r>
          </w:p>
        </w:tc>
        <w:tc>
          <w:tcPr>
            <w:tcW w:type="dxa" w:w="1293"/>
          </w:tcPr>
          <w:p>
            <w:pPr>
              <w:spacing w:before="0" w:after="40"/>
              <w:jc w:val="left"/>
            </w:pPr>
            <w:r>
              <w:rPr>
                <w:rFonts w:ascii="Times New Roman" w:hAnsi="Times New Roman" w:eastAsia="Times New Roman" w:cs="Times New Roman"/>
                <w:b w:val="0"/>
                <w:i w:val="0"/>
                <w:caps w:val="0"/>
                <w:color w:val="000000"/>
                <w:sz w:val="18"/>
              </w:rPr>
              <w:t>qlda-phien-ban</w:t>
            </w:r>
          </w:p>
        </w:tc>
        <w:tc>
          <w:tcPr>
            <w:tcW w:type="dxa" w:w="1492"/>
          </w:tcPr>
          <w:p>
            <w:pPr>
              <w:spacing w:before="0" w:after="40"/>
              <w:jc w:val="left"/>
            </w:pPr>
            <w:r>
              <w:rPr>
                <w:rFonts w:ascii="Times New Roman" w:hAnsi="Times New Roman" w:eastAsia="Times New Roman" w:cs="Times New Roman"/>
                <w:b w:val="0"/>
                <w:i w:val="0"/>
                <w:caps w:val="0"/>
                <w:color w:val="000000"/>
                <w:sz w:val="18"/>
              </w:rPr>
              <w:t>phien_ban</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Tổng hợp sổ phiên bản</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18/10/2026 08:23</w:t>
            </w:r>
          </w:p>
        </w:tc>
        <w:tc>
          <w:tcPr>
            <w:tcW w:type="dxa" w:w="1293"/>
          </w:tcPr>
          <w:p>
            <w:pPr>
              <w:spacing w:before="0" w:after="40"/>
              <w:jc w:val="left"/>
            </w:pPr>
            <w:r>
              <w:rPr>
                <w:rFonts w:ascii="Times New Roman" w:hAnsi="Times New Roman" w:eastAsia="Times New Roman" w:cs="Times New Roman"/>
                <w:b w:val="0"/>
                <w:i w:val="0"/>
                <w:caps w:val="0"/>
                <w:color w:val="000000"/>
                <w:sz w:val="18"/>
              </w:rPr>
              <w:t>qlda-phien-ban</w:t>
            </w:r>
          </w:p>
        </w:tc>
        <w:tc>
          <w:tcPr>
            <w:tcW w:type="dxa" w:w="1492"/>
          </w:tcPr>
          <w:p>
            <w:pPr>
              <w:spacing w:before="0" w:after="40"/>
              <w:jc w:val="left"/>
            </w:pPr>
            <w:r>
              <w:rPr>
                <w:rFonts w:ascii="Times New Roman" w:hAnsi="Times New Roman" w:eastAsia="Times New Roman" w:cs="Times New Roman"/>
                <w:b w:val="0"/>
                <w:i w:val="0"/>
                <w:caps w:val="0"/>
                <w:color w:val="000000"/>
                <w:sz w:val="18"/>
              </w:rPr>
              <w:t>phien_ban.chuan_bi</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Lập khung tài liệu từ đặc tả và dữ liệu</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18/10/2026 08:23</w:t>
            </w:r>
          </w:p>
        </w:tc>
        <w:tc>
          <w:tcPr>
            <w:tcW w:type="dxa" w:w="1293"/>
          </w:tcPr>
          <w:p>
            <w:pPr>
              <w:spacing w:before="0" w:after="40"/>
              <w:jc w:val="left"/>
            </w:pPr>
            <w:r>
              <w:rPr>
                <w:rFonts w:ascii="Times New Roman" w:hAnsi="Times New Roman" w:eastAsia="Times New Roman" w:cs="Times New Roman"/>
                <w:b w:val="0"/>
                <w:i w:val="0"/>
                <w:caps w:val="0"/>
                <w:color w:val="000000"/>
                <w:sz w:val="18"/>
              </w:rPr>
              <w:t>qlda-loi</w:t>
            </w:r>
          </w:p>
        </w:tc>
        <w:tc>
          <w:tcPr>
            <w:tcW w:type="dxa" w:w="1492"/>
          </w:tcPr>
          <w:p>
            <w:pPr>
              <w:spacing w:before="0" w:after="40"/>
              <w:jc w:val="left"/>
            </w:pPr>
            <w:r>
              <w:rPr>
                <w:rFonts w:ascii="Times New Roman" w:hAnsi="Times New Roman" w:eastAsia="Times New Roman" w:cs="Times New Roman"/>
                <w:b w:val="0"/>
                <w:i w:val="0"/>
                <w:caps w:val="0"/>
                <w:color w:val="000000"/>
                <w:sz w:val="18"/>
              </w:rPr>
              <w:t>phien_ban.kiem_tra_vong1</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lớp A</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Kết luận: chua_dat (3 lỗi, 0 cảnh báo)</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18/10/2026 08:23</w:t>
            </w:r>
          </w:p>
        </w:tc>
        <w:tc>
          <w:tcPr>
            <w:tcW w:type="dxa" w:w="1293"/>
          </w:tcPr>
          <w:p>
            <w:pPr>
              <w:spacing w:before="0" w:after="40"/>
              <w:jc w:val="left"/>
            </w:pPr>
            <w:r>
              <w:rPr>
                <w:rFonts w:ascii="Times New Roman" w:hAnsi="Times New Roman" w:eastAsia="Times New Roman" w:cs="Times New Roman"/>
                <w:b w:val="0"/>
                <w:i w:val="0"/>
                <w:caps w:val="0"/>
                <w:color w:val="000000"/>
                <w:sz w:val="18"/>
              </w:rPr>
              <w:t>qlda-loi</w:t>
            </w:r>
          </w:p>
        </w:tc>
        <w:tc>
          <w:tcPr>
            <w:tcW w:type="dxa" w:w="1492"/>
          </w:tcPr>
          <w:p>
            <w:pPr>
              <w:spacing w:before="0" w:after="40"/>
              <w:jc w:val="left"/>
            </w:pPr>
            <w:r>
              <w:rPr>
                <w:rFonts w:ascii="Times New Roman" w:hAnsi="Times New Roman" w:eastAsia="Times New Roman" w:cs="Times New Roman"/>
                <w:b w:val="0"/>
                <w:i w:val="0"/>
                <w:caps w:val="0"/>
                <w:color w:val="000000"/>
                <w:sz w:val="18"/>
              </w:rPr>
              <w:t>phien_ban.sua_vong1</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Sửa tự động lỗi cơ học</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Đã sửa tự động 3 chỗ. Còn 0 lỗi cần agent Soạn thảo hoặc người dùng xử lý.</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18/10/2026 08:23</w:t>
            </w:r>
          </w:p>
        </w:tc>
        <w:tc>
          <w:tcPr>
            <w:tcW w:type="dxa" w:w="1293"/>
          </w:tcPr>
          <w:p>
            <w:pPr>
              <w:spacing w:before="0" w:after="40"/>
              <w:jc w:val="left"/>
            </w:pPr>
            <w:r>
              <w:rPr>
                <w:rFonts w:ascii="Times New Roman" w:hAnsi="Times New Roman" w:eastAsia="Times New Roman" w:cs="Times New Roman"/>
                <w:b w:val="0"/>
                <w:i w:val="0"/>
                <w:caps w:val="0"/>
                <w:color w:val="000000"/>
                <w:sz w:val="18"/>
              </w:rPr>
              <w:t>qlda-loi</w:t>
            </w:r>
          </w:p>
        </w:tc>
        <w:tc>
          <w:tcPr>
            <w:tcW w:type="dxa" w:w="1492"/>
          </w:tcPr>
          <w:p>
            <w:pPr>
              <w:spacing w:before="0" w:after="40"/>
              <w:jc w:val="left"/>
            </w:pPr>
            <w:r>
              <w:rPr>
                <w:rFonts w:ascii="Times New Roman" w:hAnsi="Times New Roman" w:eastAsia="Times New Roman" w:cs="Times New Roman"/>
                <w:b w:val="0"/>
                <w:i w:val="0"/>
                <w:caps w:val="0"/>
                <w:color w:val="000000"/>
                <w:sz w:val="18"/>
              </w:rPr>
              <w:t>phien_ban.kiem_tra_vong2</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lớp A</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Kết luận: dat (0 lỗi, 0 cảnh báo)</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18/10/2026 08:23</w:t>
            </w:r>
          </w:p>
        </w:tc>
        <w:tc>
          <w:tcPr>
            <w:tcW w:type="dxa" w:w="1293"/>
          </w:tcPr>
          <w:p>
            <w:pPr>
              <w:spacing w:before="0" w:after="40"/>
              <w:jc w:val="left"/>
            </w:pPr>
            <w:r>
              <w:rPr>
                <w:rFonts w:ascii="Times New Roman" w:hAnsi="Times New Roman" w:eastAsia="Times New Roman" w:cs="Times New Roman"/>
                <w:b w:val="0"/>
                <w:i w:val="0"/>
                <w:caps w:val="0"/>
                <w:color w:val="000000"/>
                <w:sz w:val="18"/>
              </w:rPr>
              <w:t>qlda-phien-ban</w:t>
            </w:r>
          </w:p>
        </w:tc>
        <w:tc>
          <w:tcPr>
            <w:tcW w:type="dxa" w:w="1492"/>
          </w:tcPr>
          <w:p>
            <w:pPr>
              <w:spacing w:before="0" w:after="40"/>
              <w:jc w:val="left"/>
            </w:pPr>
            <w:r>
              <w:rPr>
                <w:rFonts w:ascii="Times New Roman" w:hAnsi="Times New Roman" w:eastAsia="Times New Roman" w:cs="Times New Roman"/>
                <w:b w:val="0"/>
                <w:i w:val="0"/>
                <w:caps w:val="0"/>
                <w:color w:val="000000"/>
                <w:sz w:val="18"/>
              </w:rPr>
              <w:t>phien_ban.hoan_thien</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Tạo tài liệu Tài liệu quản lý phiên bản, đạt kiểm tra lớp A sau 2 vòng</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18/10/2026 08:25</w:t>
            </w:r>
          </w:p>
        </w:tc>
        <w:tc>
          <w:tcPr>
            <w:tcW w:type="dxa" w:w="1293"/>
          </w:tcPr>
          <w:p>
            <w:pPr>
              <w:spacing w:before="0" w:after="40"/>
              <w:jc w:val="left"/>
            </w:pPr>
            <w:r>
              <w:rPr>
                <w:rFonts w:ascii="Times New Roman" w:hAnsi="Times New Roman" w:eastAsia="Times New Roman" w:cs="Times New Roman"/>
                <w:b w:val="0"/>
                <w:i w:val="0"/>
                <w:caps w:val="0"/>
                <w:color w:val="000000"/>
                <w:sz w:val="18"/>
              </w:rPr>
              <w:t>qlda-phien-ban</w:t>
            </w:r>
          </w:p>
        </w:tc>
        <w:tc>
          <w:tcPr>
            <w:tcW w:type="dxa" w:w="1492"/>
          </w:tcPr>
          <w:p>
            <w:pPr>
              <w:spacing w:before="0" w:after="40"/>
              <w:jc w:val="left"/>
            </w:pPr>
            <w:r>
              <w:rPr>
                <w:rFonts w:ascii="Times New Roman" w:hAnsi="Times New Roman" w:eastAsia="Times New Roman" w:cs="Times New Roman"/>
                <w:b w:val="0"/>
                <w:i w:val="0"/>
                <w:caps w:val="0"/>
                <w:color w:val="000000"/>
                <w:sz w:val="18"/>
              </w:rPr>
              <w:t>phien_ban.kiem_tra_lop_B</w:t>
            </w:r>
          </w:p>
        </w:tc>
        <w:tc>
          <w:tcPr>
            <w:tcW w:type="dxa" w:w="696"/>
          </w:tcPr>
          <w:p>
            <w:pPr>
              <w:spacing w:before="0" w:after="40"/>
              <w:jc w:val="left"/>
            </w:pPr>
            <w:r>
              <w:rPr>
                <w:rFonts w:ascii="Times New Roman" w:hAnsi="Times New Roman" w:eastAsia="Times New Roman" w:cs="Times New Roman"/>
                <w:b w:val="0"/>
                <w:i w:val="0"/>
                <w:caps w:val="0"/>
                <w:color w:val="000000"/>
                <w:sz w:val="18"/>
              </w:rPr>
              <w:t>agent</w:t>
            </w:r>
          </w:p>
        </w:tc>
        <w:tc>
          <w:tcPr>
            <w:tcW w:type="dxa" w:w="2886"/>
          </w:tcPr>
          <w:p>
            <w:pPr>
              <w:spacing w:before="0" w:after="40"/>
              <w:jc w:val="left"/>
            </w:pPr>
            <w:r>
              <w:rPr>
                <w:rFonts w:ascii="Times New Roman" w:hAnsi="Times New Roman" w:eastAsia="Times New Roman" w:cs="Times New Roman"/>
                <w:b w:val="0"/>
                <w:i w:val="0"/>
                <w:caps w:val="0"/>
                <w:color w:val="000000"/>
                <w:sz w:val="18"/>
              </w:rPr>
              <w:t>agent Kiểm tra độc lập: chua_dat, 2 lỗi, 5 cảnh báo</w:t>
            </w:r>
          </w:p>
        </w:tc>
        <w:tc>
          <w:tcPr>
            <w:tcW w:type="dxa" w:w="895"/>
          </w:tcPr>
          <w:p>
            <w:pPr>
              <w:spacing w:before="0" w:after="40"/>
              <w:jc w:val="left"/>
            </w:pPr>
            <w:r>
              <w:rPr>
                <w:rFonts w:ascii="Times New Roman" w:hAnsi="Times New Roman" w:eastAsia="Times New Roman" w:cs="Times New Roman"/>
                <w:b w:val="0"/>
                <w:i w:val="0"/>
                <w:caps w:val="0"/>
                <w:color w:val="000000"/>
                <w:sz w:val="18"/>
              </w:rPr>
              <w:t>6932625a7893</w:t>
            </w:r>
          </w:p>
        </w:tc>
        <w:tc>
          <w:tcPr>
            <w:tcW w:type="dxa" w:w="995"/>
          </w:tcPr>
          <w:p>
            <w:pPr>
              <w:spacing w:before="0" w:after="40"/>
              <w:jc w:val="left"/>
            </w:pPr>
            <w:r>
              <w:rPr>
                <w:rFonts w:ascii="Times New Roman" w:hAnsi="Times New Roman" w:eastAsia="Times New Roman" w:cs="Times New Roman"/>
                <w:b w:val="0"/>
                <w:i w:val="0"/>
                <w:caps w:val="0"/>
                <w:color w:val="000000"/>
                <w:sz w:val="18"/>
              </w:rPr>
              <w:t>hoàn thành</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18/10/2026 08:26</w:t>
            </w:r>
          </w:p>
        </w:tc>
        <w:tc>
          <w:tcPr>
            <w:tcW w:type="dxa" w:w="1293"/>
          </w:tcPr>
          <w:p>
            <w:pPr>
              <w:spacing w:before="0" w:after="40"/>
              <w:jc w:val="left"/>
            </w:pPr>
            <w:r>
              <w:rPr>
                <w:rFonts w:ascii="Times New Roman" w:hAnsi="Times New Roman" w:eastAsia="Times New Roman" w:cs="Times New Roman"/>
                <w:b w:val="0"/>
                <w:i w:val="0"/>
                <w:caps w:val="0"/>
                <w:color w:val="000000"/>
                <w:sz w:val="18"/>
              </w:rPr>
              <w:t>qlda-phien-ban</w:t>
            </w:r>
          </w:p>
        </w:tc>
        <w:tc>
          <w:tcPr>
            <w:tcW w:type="dxa" w:w="1492"/>
          </w:tcPr>
          <w:p>
            <w:pPr>
              <w:spacing w:before="0" w:after="40"/>
              <w:jc w:val="left"/>
            </w:pPr>
            <w:r>
              <w:rPr>
                <w:rFonts w:ascii="Times New Roman" w:hAnsi="Times New Roman" w:eastAsia="Times New Roman" w:cs="Times New Roman"/>
                <w:b w:val="0"/>
                <w:i w:val="0"/>
                <w:caps w:val="0"/>
                <w:color w:val="000000"/>
                <w:sz w:val="18"/>
              </w:rPr>
              <w:t>phien_ban</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Tổng hợp sổ phiên bản</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18/10/2026 08:26</w:t>
            </w:r>
          </w:p>
        </w:tc>
        <w:tc>
          <w:tcPr>
            <w:tcW w:type="dxa" w:w="1293"/>
          </w:tcPr>
          <w:p>
            <w:pPr>
              <w:spacing w:before="0" w:after="40"/>
              <w:jc w:val="left"/>
            </w:pPr>
            <w:r>
              <w:rPr>
                <w:rFonts w:ascii="Times New Roman" w:hAnsi="Times New Roman" w:eastAsia="Times New Roman" w:cs="Times New Roman"/>
                <w:b w:val="0"/>
                <w:i w:val="0"/>
                <w:caps w:val="0"/>
                <w:color w:val="000000"/>
                <w:sz w:val="18"/>
              </w:rPr>
              <w:t>qlda-phien-ban</w:t>
            </w:r>
          </w:p>
        </w:tc>
        <w:tc>
          <w:tcPr>
            <w:tcW w:type="dxa" w:w="1492"/>
          </w:tcPr>
          <w:p>
            <w:pPr>
              <w:spacing w:before="0" w:after="40"/>
              <w:jc w:val="left"/>
            </w:pPr>
            <w:r>
              <w:rPr>
                <w:rFonts w:ascii="Times New Roman" w:hAnsi="Times New Roman" w:eastAsia="Times New Roman" w:cs="Times New Roman"/>
                <w:b w:val="0"/>
                <w:i w:val="0"/>
                <w:caps w:val="0"/>
                <w:color w:val="000000"/>
                <w:sz w:val="18"/>
              </w:rPr>
              <w:t>phien_ban.chuan_bi</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Lập khung tài liệu từ đặc tả và dữ liệu</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18/10/2026 08:27</w:t>
            </w:r>
          </w:p>
        </w:tc>
        <w:tc>
          <w:tcPr>
            <w:tcW w:type="dxa" w:w="1293"/>
          </w:tcPr>
          <w:p>
            <w:pPr>
              <w:spacing w:before="0" w:after="40"/>
              <w:jc w:val="left"/>
            </w:pPr>
            <w:r>
              <w:rPr>
                <w:rFonts w:ascii="Times New Roman" w:hAnsi="Times New Roman" w:eastAsia="Times New Roman" w:cs="Times New Roman"/>
                <w:b w:val="0"/>
                <w:i w:val="0"/>
                <w:caps w:val="0"/>
                <w:color w:val="000000"/>
                <w:sz w:val="18"/>
              </w:rPr>
              <w:t>qlda-loi</w:t>
            </w:r>
          </w:p>
        </w:tc>
        <w:tc>
          <w:tcPr>
            <w:tcW w:type="dxa" w:w="1492"/>
          </w:tcPr>
          <w:p>
            <w:pPr>
              <w:spacing w:before="0" w:after="40"/>
              <w:jc w:val="left"/>
            </w:pPr>
            <w:r>
              <w:rPr>
                <w:rFonts w:ascii="Times New Roman" w:hAnsi="Times New Roman" w:eastAsia="Times New Roman" w:cs="Times New Roman"/>
                <w:b w:val="0"/>
                <w:i w:val="0"/>
                <w:caps w:val="0"/>
                <w:color w:val="000000"/>
                <w:sz w:val="18"/>
              </w:rPr>
              <w:t>phien_ban.kiem_tra_vong1</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lớp A</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Kết luận: chua_dat (3 lỗi, 0 cảnh báo)</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18/10/2026 08:27</w:t>
            </w:r>
          </w:p>
        </w:tc>
        <w:tc>
          <w:tcPr>
            <w:tcW w:type="dxa" w:w="1293"/>
          </w:tcPr>
          <w:p>
            <w:pPr>
              <w:spacing w:before="0" w:after="40"/>
              <w:jc w:val="left"/>
            </w:pPr>
            <w:r>
              <w:rPr>
                <w:rFonts w:ascii="Times New Roman" w:hAnsi="Times New Roman" w:eastAsia="Times New Roman" w:cs="Times New Roman"/>
                <w:b w:val="0"/>
                <w:i w:val="0"/>
                <w:caps w:val="0"/>
                <w:color w:val="000000"/>
                <w:sz w:val="18"/>
              </w:rPr>
              <w:t>qlda-loi</w:t>
            </w:r>
          </w:p>
        </w:tc>
        <w:tc>
          <w:tcPr>
            <w:tcW w:type="dxa" w:w="1492"/>
          </w:tcPr>
          <w:p>
            <w:pPr>
              <w:spacing w:before="0" w:after="40"/>
              <w:jc w:val="left"/>
            </w:pPr>
            <w:r>
              <w:rPr>
                <w:rFonts w:ascii="Times New Roman" w:hAnsi="Times New Roman" w:eastAsia="Times New Roman" w:cs="Times New Roman"/>
                <w:b w:val="0"/>
                <w:i w:val="0"/>
                <w:caps w:val="0"/>
                <w:color w:val="000000"/>
                <w:sz w:val="18"/>
              </w:rPr>
              <w:t>phien_ban.sua_vong1</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Sửa tự động lỗi cơ học</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Đã sửa tự động 3 chỗ. Còn 0 lỗi cần agent Soạn thảo hoặc người dùng xử lý.</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18/10/2026 08:27</w:t>
            </w:r>
          </w:p>
        </w:tc>
        <w:tc>
          <w:tcPr>
            <w:tcW w:type="dxa" w:w="1293"/>
          </w:tcPr>
          <w:p>
            <w:pPr>
              <w:spacing w:before="0" w:after="40"/>
              <w:jc w:val="left"/>
            </w:pPr>
            <w:r>
              <w:rPr>
                <w:rFonts w:ascii="Times New Roman" w:hAnsi="Times New Roman" w:eastAsia="Times New Roman" w:cs="Times New Roman"/>
                <w:b w:val="0"/>
                <w:i w:val="0"/>
                <w:caps w:val="0"/>
                <w:color w:val="000000"/>
                <w:sz w:val="18"/>
              </w:rPr>
              <w:t>qlda-loi</w:t>
            </w:r>
          </w:p>
        </w:tc>
        <w:tc>
          <w:tcPr>
            <w:tcW w:type="dxa" w:w="1492"/>
          </w:tcPr>
          <w:p>
            <w:pPr>
              <w:spacing w:before="0" w:after="40"/>
              <w:jc w:val="left"/>
            </w:pPr>
            <w:r>
              <w:rPr>
                <w:rFonts w:ascii="Times New Roman" w:hAnsi="Times New Roman" w:eastAsia="Times New Roman" w:cs="Times New Roman"/>
                <w:b w:val="0"/>
                <w:i w:val="0"/>
                <w:caps w:val="0"/>
                <w:color w:val="000000"/>
                <w:sz w:val="18"/>
              </w:rPr>
              <w:t>phien_ban.kiem_tra_vong2</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Kiểm tra lớp A</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Kết luận: dat (0 lỗi, 0 cảnh báo)</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18/10/2026 08:27</w:t>
            </w:r>
          </w:p>
        </w:tc>
        <w:tc>
          <w:tcPr>
            <w:tcW w:type="dxa" w:w="1293"/>
          </w:tcPr>
          <w:p>
            <w:pPr>
              <w:spacing w:before="0" w:after="40"/>
              <w:jc w:val="left"/>
            </w:pPr>
            <w:r>
              <w:rPr>
                <w:rFonts w:ascii="Times New Roman" w:hAnsi="Times New Roman" w:eastAsia="Times New Roman" w:cs="Times New Roman"/>
                <w:b w:val="0"/>
                <w:i w:val="0"/>
                <w:caps w:val="0"/>
                <w:color w:val="000000"/>
                <w:sz w:val="18"/>
              </w:rPr>
              <w:t>qlda-phien-ban</w:t>
            </w:r>
          </w:p>
        </w:tc>
        <w:tc>
          <w:tcPr>
            <w:tcW w:type="dxa" w:w="1492"/>
          </w:tcPr>
          <w:p>
            <w:pPr>
              <w:spacing w:before="0" w:after="40"/>
              <w:jc w:val="left"/>
            </w:pPr>
            <w:r>
              <w:rPr>
                <w:rFonts w:ascii="Times New Roman" w:hAnsi="Times New Roman" w:eastAsia="Times New Roman" w:cs="Times New Roman"/>
                <w:b w:val="0"/>
                <w:i w:val="0"/>
                <w:caps w:val="0"/>
                <w:color w:val="000000"/>
                <w:sz w:val="18"/>
              </w:rPr>
              <w:t>phien_ban.hoan_thien</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Tạo tài liệu Tài liệu quản lý phiên bản, đạt kiểm tra lớp A sau 2 vòng</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t>đạt</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18/10/2026 08:27</w:t>
            </w:r>
          </w:p>
        </w:tc>
        <w:tc>
          <w:tcPr>
            <w:tcW w:type="dxa" w:w="1293"/>
          </w:tcPr>
          <w:p>
            <w:pPr>
              <w:spacing w:before="0" w:after="40"/>
              <w:jc w:val="left"/>
            </w:pPr>
            <w:r>
              <w:rPr>
                <w:rFonts w:ascii="Times New Roman" w:hAnsi="Times New Roman" w:eastAsia="Times New Roman" w:cs="Times New Roman"/>
                <w:b w:val="0"/>
                <w:i w:val="0"/>
                <w:caps w:val="0"/>
                <w:color w:val="000000"/>
                <w:sz w:val="18"/>
              </w:rPr>
              <w:t>qlda-phien-ban</w:t>
            </w:r>
          </w:p>
        </w:tc>
        <w:tc>
          <w:tcPr>
            <w:tcW w:type="dxa" w:w="1492"/>
          </w:tcPr>
          <w:p>
            <w:pPr>
              <w:spacing w:before="0" w:after="40"/>
              <w:jc w:val="left"/>
            </w:pPr>
            <w:r>
              <w:rPr>
                <w:rFonts w:ascii="Times New Roman" w:hAnsi="Times New Roman" w:eastAsia="Times New Roman" w:cs="Times New Roman"/>
                <w:b w:val="0"/>
                <w:i w:val="0"/>
                <w:caps w:val="0"/>
                <w:color w:val="000000"/>
                <w:sz w:val="18"/>
              </w:rPr>
              <w:t>phien_ban.sua</w:t>
            </w:r>
          </w:p>
        </w:tc>
        <w:tc>
          <w:tcPr>
            <w:tcW w:type="dxa" w:w="696"/>
          </w:tcPr>
          <w:p>
            <w:pPr>
              <w:spacing w:before="0" w:after="40"/>
              <w:jc w:val="left"/>
            </w:pPr>
            <w:r>
              <w:rPr>
                <w:rFonts w:ascii="Times New Roman" w:hAnsi="Times New Roman" w:eastAsia="Times New Roman" w:cs="Times New Roman"/>
                <w:b w:val="0"/>
                <w:i w:val="0"/>
                <w:caps w:val="0"/>
                <w:color w:val="000000"/>
                <w:sz w:val="18"/>
              </w:rPr>
              <w:t>agent</w:t>
            </w:r>
          </w:p>
        </w:tc>
        <w:tc>
          <w:tcPr>
            <w:tcW w:type="dxa" w:w="2886"/>
          </w:tcPr>
          <w:p>
            <w:pPr>
              <w:spacing w:before="0" w:after="40"/>
              <w:jc w:val="left"/>
            </w:pPr>
            <w:r>
              <w:rPr>
                <w:rFonts w:ascii="Times New Roman" w:hAnsi="Times New Roman" w:eastAsia="Times New Roman" w:cs="Times New Roman"/>
                <w:b w:val="0"/>
                <w:i w:val="0"/>
                <w:caps w:val="0"/>
                <w:color w:val="000000"/>
                <w:sz w:val="18"/>
              </w:rPr>
              <w:t>agent Sửa: Sửa script tong_hop tách tài liệu lưu trữ, soạn lại PHAM_VI, NHAN_XET</w:t>
            </w:r>
          </w:p>
        </w:tc>
        <w:tc>
          <w:tcPr>
            <w:tcW w:type="dxa" w:w="895"/>
          </w:tcPr>
          <w:p>
            <w:pPr>
              <w:spacing w:before="0" w:after="40"/>
              <w:jc w:val="left"/>
            </w:pPr>
            <w:r>
              <w:rPr>
                <w:rFonts w:ascii="Times New Roman" w:hAnsi="Times New Roman" w:eastAsia="Times New Roman" w:cs="Times New Roman"/>
                <w:b w:val="0"/>
                <w:i w:val="0"/>
                <w:caps w:val="0"/>
                <w:color w:val="000000"/>
                <w:sz w:val="18"/>
              </w:rPr>
              <w:t>d64f5988d34d</w:t>
            </w:r>
          </w:p>
        </w:tc>
        <w:tc>
          <w:tcPr>
            <w:tcW w:type="dxa" w:w="995"/>
          </w:tcPr>
          <w:p>
            <w:pPr>
              <w:spacing w:before="0" w:after="40"/>
              <w:jc w:val="left"/>
            </w:pPr>
            <w:r>
              <w:rPr>
                <w:rFonts w:ascii="Times New Roman" w:hAnsi="Times New Roman" w:eastAsia="Times New Roman" w:cs="Times New Roman"/>
                <w:b w:val="0"/>
                <w:i w:val="0"/>
                <w:caps w:val="0"/>
                <w:color w:val="000000"/>
                <w:sz w:val="18"/>
              </w:rPr>
              <w:t>hoàn thành</w:t>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18/10/2026 08:27</w:t>
            </w:r>
          </w:p>
        </w:tc>
        <w:tc>
          <w:tcPr>
            <w:tcW w:type="dxa" w:w="1293"/>
          </w:tcPr>
          <w:p>
            <w:pPr>
              <w:spacing w:before="0" w:after="40"/>
              <w:jc w:val="left"/>
            </w:pPr>
            <w:r>
              <w:rPr>
                <w:rFonts w:ascii="Times New Roman" w:hAnsi="Times New Roman" w:eastAsia="Times New Roman" w:cs="Times New Roman"/>
                <w:b w:val="0"/>
                <w:i w:val="0"/>
                <w:caps w:val="0"/>
                <w:color w:val="000000"/>
                <w:sz w:val="18"/>
              </w:rPr>
              <w:t>qlda-phien-ban</w:t>
            </w:r>
          </w:p>
        </w:tc>
        <w:tc>
          <w:tcPr>
            <w:tcW w:type="dxa" w:w="1492"/>
          </w:tcPr>
          <w:p>
            <w:pPr>
              <w:spacing w:before="0" w:after="40"/>
              <w:jc w:val="left"/>
            </w:pPr>
            <w:r>
              <w:rPr>
                <w:rFonts w:ascii="Times New Roman" w:hAnsi="Times New Roman" w:eastAsia="Times New Roman" w:cs="Times New Roman"/>
                <w:b w:val="0"/>
                <w:i w:val="0"/>
                <w:caps w:val="0"/>
                <w:color w:val="000000"/>
                <w:sz w:val="18"/>
              </w:rPr>
              <w:t>phien_ban.trang_thai</w:t>
            </w:r>
          </w:p>
        </w:tc>
        <w:tc>
          <w:tcPr>
            <w:tcW w:type="dxa" w:w="696"/>
          </w:tcPr>
          <w:p>
            <w:pPr>
              <w:spacing w:before="0" w:after="40"/>
              <w:jc w:val="left"/>
            </w:pPr>
            <w:r>
              <w:rPr>
                <w:rFonts w:ascii="Times New Roman" w:hAnsi="Times New Roman" w:eastAsia="Times New Roman" w:cs="Times New Roman"/>
                <w:b w:val="0"/>
                <w:i w:val="0"/>
                <w:caps w:val="0"/>
                <w:color w:val="000000"/>
                <w:sz w:val="18"/>
              </w:rPr>
              <w:t>script</w:t>
            </w:r>
          </w:p>
        </w:tc>
        <w:tc>
          <w:tcPr>
            <w:tcW w:type="dxa" w:w="2886"/>
          </w:tcPr>
          <w:p>
            <w:pPr>
              <w:spacing w:before="0" w:after="40"/>
              <w:jc w:val="left"/>
            </w:pPr>
            <w:r>
              <w:rPr>
                <w:rFonts w:ascii="Times New Roman" w:hAnsi="Times New Roman" w:eastAsia="Times New Roman" w:cs="Times New Roman"/>
                <w:b w:val="0"/>
                <w:i w:val="0"/>
                <w:caps w:val="0"/>
                <w:color w:val="000000"/>
                <w:sz w:val="18"/>
              </w:rPr>
              <w:t>ket_qua/15_Quan_ly_phien_ban/Tai_lieu_quan_ly_phien_ban.docx 0.2: Đã kiểm tra (agent Kiểm tra độc lập)</w:t>
            </w:r>
          </w:p>
        </w:tc>
        <w:tc>
          <w:tcPr>
            <w:tcW w:type="dxa" w:w="895"/>
          </w:tcPr>
          <w:p>
            <w:pPr>
              <w:spacing w:before="0" w:after="40"/>
              <w:jc w:val="left"/>
            </w:pPr>
            <w:r>
              <w:rPr>
                <w:rFonts w:ascii="Times New Roman" w:hAnsi="Times New Roman" w:eastAsia="Times New Roman" w:cs="Times New Roman"/>
                <w:b w:val="0"/>
                <w:i w:val="0"/>
                <w:caps w:val="0"/>
                <w:color w:val="000000"/>
                <w:sz w:val="18"/>
              </w:rPr>
            </w:r>
          </w:p>
        </w:tc>
        <w:tc>
          <w:tcPr>
            <w:tcW w:type="dxa" w:w="995"/>
          </w:tcPr>
          <w:p>
            <w:pPr>
              <w:spacing w:before="0" w:after="40"/>
              <w:jc w:val="left"/>
            </w:pPr>
            <w:r>
              <w:rPr>
                <w:rFonts w:ascii="Times New Roman" w:hAnsi="Times New Roman" w:eastAsia="Times New Roman" w:cs="Times New Roman"/>
                <w:b w:val="0"/>
                <w:i w:val="0"/>
                <w:caps w:val="0"/>
                <w:color w:val="000000"/>
                <w:sz w:val="18"/>
              </w:rPr>
            </w:r>
          </w:p>
        </w:tc>
      </w:tr>
      <w:tr>
        <w:tc>
          <w:tcPr>
            <w:tcW w:type="dxa" w:w="1094"/>
          </w:tcPr>
          <w:p>
            <w:pPr>
              <w:spacing w:before="0" w:after="40"/>
              <w:jc w:val="left"/>
            </w:pPr>
            <w:r>
              <w:rPr>
                <w:rFonts w:ascii="Times New Roman" w:hAnsi="Times New Roman" w:eastAsia="Times New Roman" w:cs="Times New Roman"/>
                <w:b w:val="0"/>
                <w:i w:val="0"/>
                <w:caps w:val="0"/>
                <w:color w:val="000000"/>
                <w:sz w:val="18"/>
              </w:rPr>
              <w:t>18/10/2026 08:27</w:t>
            </w:r>
          </w:p>
        </w:tc>
        <w:tc>
          <w:tcPr>
            <w:tcW w:type="dxa" w:w="1293"/>
          </w:tcPr>
          <w:p>
            <w:pPr>
              <w:spacing w:before="0" w:after="40"/>
              <w:jc w:val="left"/>
            </w:pPr>
            <w:r>
              <w:rPr>
                <w:rFonts w:ascii="Times New Roman" w:hAnsi="Times New Roman" w:eastAsia="Times New Roman" w:cs="Times New Roman"/>
                <w:b w:val="0"/>
                <w:i w:val="0"/>
                <w:caps w:val="0"/>
                <w:color w:val="000000"/>
                <w:sz w:val="18"/>
              </w:rPr>
              <w:t>qlda-phien-ban</w:t>
            </w:r>
          </w:p>
        </w:tc>
        <w:tc>
          <w:tcPr>
            <w:tcW w:type="dxa" w:w="1492"/>
          </w:tcPr>
          <w:p>
            <w:pPr>
              <w:spacing w:before="0" w:after="40"/>
              <w:jc w:val="left"/>
            </w:pPr>
            <w:r>
              <w:rPr>
                <w:rFonts w:ascii="Times New Roman" w:hAnsi="Times New Roman" w:eastAsia="Times New Roman" w:cs="Times New Roman"/>
                <w:b w:val="0"/>
                <w:i w:val="0"/>
                <w:caps w:val="0"/>
                <w:color w:val="000000"/>
                <w:sz w:val="18"/>
              </w:rPr>
              <w:t>phien_ban.kiem_tra_lop_B</w:t>
            </w:r>
          </w:p>
        </w:tc>
        <w:tc>
          <w:tcPr>
            <w:tcW w:type="dxa" w:w="696"/>
          </w:tcPr>
          <w:p>
            <w:pPr>
              <w:spacing w:before="0" w:after="40"/>
              <w:jc w:val="left"/>
            </w:pPr>
            <w:r>
              <w:rPr>
                <w:rFonts w:ascii="Times New Roman" w:hAnsi="Times New Roman" w:eastAsia="Times New Roman" w:cs="Times New Roman"/>
                <w:b w:val="0"/>
                <w:i w:val="0"/>
                <w:caps w:val="0"/>
                <w:color w:val="000000"/>
                <w:sz w:val="18"/>
              </w:rPr>
              <w:t>agent</w:t>
            </w:r>
          </w:p>
        </w:tc>
        <w:tc>
          <w:tcPr>
            <w:tcW w:type="dxa" w:w="2886"/>
          </w:tcPr>
          <w:p>
            <w:pPr>
              <w:spacing w:before="0" w:after="40"/>
              <w:jc w:val="left"/>
            </w:pPr>
            <w:r>
              <w:rPr>
                <w:rFonts w:ascii="Times New Roman" w:hAnsi="Times New Roman" w:eastAsia="Times New Roman" w:cs="Times New Roman"/>
                <w:b w:val="0"/>
                <w:i w:val="0"/>
                <w:caps w:val="0"/>
                <w:color w:val="000000"/>
                <w:sz w:val="18"/>
              </w:rPr>
              <w:t>agent Kiểm tra độc lập: Vòng 2: dat, 0 lỗi, 6 cảnh báo; MH01, MH02 đã sửa</w:t>
            </w:r>
          </w:p>
        </w:tc>
        <w:tc>
          <w:tcPr>
            <w:tcW w:type="dxa" w:w="895"/>
          </w:tcPr>
          <w:p>
            <w:pPr>
              <w:spacing w:before="0" w:after="40"/>
              <w:jc w:val="left"/>
            </w:pPr>
            <w:r>
              <w:rPr>
                <w:rFonts w:ascii="Times New Roman" w:hAnsi="Times New Roman" w:eastAsia="Times New Roman" w:cs="Times New Roman"/>
                <w:b w:val="0"/>
                <w:i w:val="0"/>
                <w:caps w:val="0"/>
                <w:color w:val="000000"/>
                <w:sz w:val="18"/>
              </w:rPr>
              <w:t>6932625a7893</w:t>
            </w:r>
          </w:p>
        </w:tc>
        <w:tc>
          <w:tcPr>
            <w:tcW w:type="dxa" w:w="995"/>
          </w:tcPr>
          <w:p>
            <w:pPr>
              <w:spacing w:before="0" w:after="40"/>
              <w:jc w:val="left"/>
            </w:pPr>
            <w:r>
              <w:rPr>
                <w:rFonts w:ascii="Times New Roman" w:hAnsi="Times New Roman" w:eastAsia="Times New Roman" w:cs="Times New Roman"/>
                <w:b w:val="0"/>
                <w:i w:val="0"/>
                <w:caps w:val="0"/>
                <w:color w:val="000000"/>
                <w:sz w:val="18"/>
              </w:rPr>
              <w:t>hoàn thành</w:t>
            </w:r>
          </w:p>
        </w:tc>
      </w:tr>
    </w:tbl>
    <w:p>
      <w:pPr>
        <w:spacing w:after="40"/>
      </w:pPr>
    </w:p>
    <w:p>
      <w:pPr>
        <w:pStyle w:val="Heading1"/>
        <w:keepNext/>
        <w:spacing w:before="240" w:after="120"/>
        <w:jc w:val="left"/>
      </w:pPr>
      <w:r>
        <w:rPr>
          <w:rFonts w:ascii="Times New Roman" w:hAnsi="Times New Roman" w:eastAsia="Times New Roman" w:cs="Times New Roman"/>
          <w:b w:val="0"/>
          <w:i w:val="0"/>
          <w:caps w:val="0"/>
          <w:color w:val="000000"/>
          <w:sz w:val="30"/>
        </w:rPr>
        <w:t>7. Prompt đã dùng</w:t>
      </w:r>
    </w:p>
    <w:p>
      <w:pPr>
        <w:spacing w:before="0" w:after="100" w:line="300" w:lineRule="auto"/>
        <w:jc w:val="both"/>
      </w:pPr>
      <w:r>
        <w:rPr>
          <w:rFonts w:ascii="Times New Roman" w:hAnsi="Times New Roman" w:eastAsia="Times New Roman" w:cs="Times New Roman"/>
          <w:b w:val="0"/>
          <w:i w:val="0"/>
          <w:caps w:val="0"/>
          <w:color w:val="000000"/>
          <w:sz w:val="26"/>
        </w:rPr>
        <w:t>Mỗi prompt được chụp lại tại lần dùng đầu tiên, đặt tên theo skill, tên prompt và mã băm nội dung. Mã băm trong nhật ký chạy trỏ tới đúng bản prompt ở mục này.</w:t>
      </w:r>
    </w:p>
    <w:p>
      <w:pPr>
        <w:pStyle w:val="Heading2"/>
        <w:keepNext/>
        <w:spacing w:before="200" w:after="80"/>
        <w:jc w:val="left"/>
      </w:pPr>
      <w:r>
        <w:rPr>
          <w:rFonts w:ascii="Times New Roman" w:hAnsi="Times New Roman" w:eastAsia="Times New Roman" w:cs="Times New Roman"/>
          <w:b w:val="0"/>
          <w:i w:val="0"/>
          <w:caps w:val="0"/>
          <w:color w:val="000000"/>
          <w:sz w:val="26"/>
        </w:rPr>
        <w:t>hsmt-mau-5a__vai_kiem_tra__855f2ad8b87b.md</w:t>
      </w:r>
    </w:p>
    <w:p>
      <w:pPr>
        <w:spacing w:before="0" w:after="100" w:line="300" w:lineRule="auto"/>
        <w:jc w:val="both"/>
      </w:pPr>
      <w:r>
        <w:rPr>
          <w:rFonts w:ascii="Times New Roman" w:hAnsi="Times New Roman" w:eastAsia="Times New Roman" w:cs="Times New Roman"/>
          <w:b w:val="0"/>
          <w:i w:val="0"/>
          <w:caps w:val="0"/>
          <w:color w:val="000000"/>
          <w:sz w:val="26"/>
        </w:rPr>
        <w:t>Bạn là agent Kiểm tra độc lập cho E-HSMT lập theo Mẫu số 5A (Thông tư 79/2025/TT-BTC). Bạn không tham gia soạn hồ sơ.</w:t>
      </w:r>
    </w:p>
    <w:p>
      <w:pPr>
        <w:spacing w:before="0" w:after="100" w:line="300" w:lineRule="auto"/>
        <w:jc w:val="both"/>
      </w:pPr>
      <w:r>
        <w:rPr>
          <w:rFonts w:ascii="Times New Roman" w:hAnsi="Times New Roman" w:eastAsia="Times New Roman" w:cs="Times New Roman"/>
          <w:b w:val="0"/>
          <w:i w:val="0"/>
          <w:caps w:val="0"/>
          <w:color w:val="000000"/>
          <w:sz w:val="26"/>
        </w:rPr>
        <w:t>Được đọc: file Word cần kiểm tra, Mau_5A.docx, RFP.pdf, và trong thư mục làm việc: mau5a_cau_truc.json, mau5a_fixed.json, rfp_yeu_cau.json, gia_tri_tinh.json, tham_so_chu_dau_tu.json, cùng references/van_phong.md, references/quy_trinh.md (mục 5, 6).</w:t>
      </w:r>
    </w:p>
    <w:p>
      <w:pPr>
        <w:spacing w:before="0" w:after="100" w:line="300" w:lineRule="auto"/>
        <w:jc w:val="both"/>
      </w:pPr>
      <w:r>
        <w:rPr>
          <w:rFonts w:ascii="Times New Roman" w:hAnsi="Times New Roman" w:eastAsia="Times New Roman" w:cs="Times New Roman"/>
          <w:b w:val="0"/>
          <w:i w:val="0"/>
          <w:caps w:val="0"/>
          <w:color w:val="000000"/>
          <w:sz w:val="26"/>
        </w:rPr>
        <w:t>Không được đọc: hsmt_khung.json, ban_soan.json, hsmt_noi_dung_*.json, nhật ký sửa, và bất kỳ HSMT hay HSDT có sẵn nào. Không đánh giá bằng cách so với một hồ sơ hoàn chỉnh. Không sửa file nào.</w:t>
      </w:r>
    </w:p>
    <w:p>
      <w:pPr>
        <w:spacing w:before="0" w:after="100" w:line="300" w:lineRule="auto"/>
        <w:jc w:val="both"/>
      </w:pPr>
      <w:r>
        <w:rPr>
          <w:rFonts w:ascii="Times New Roman" w:hAnsi="Times New Roman" w:eastAsia="Times New Roman" w:cs="Times New Roman"/>
          <w:b w:val="0"/>
          <w:i w:val="0"/>
          <w:caps w:val="0"/>
          <w:color w:val="000000"/>
          <w:sz w:val="26"/>
        </w:rPr>
        <w:t>Các bước:</w:t>
      </w:r>
    </w:p>
    <w:p>
      <w:pPr>
        <w:spacing w:before="0" w:after="100" w:line="300" w:lineRule="auto"/>
        <w:jc w:val="both"/>
      </w:pPr>
      <w:r>
        <w:rPr>
          <w:rFonts w:ascii="Times New Roman" w:hAnsi="Times New Roman" w:eastAsia="Times New Roman" w:cs="Times New Roman"/>
          <w:b w:val="0"/>
          <w:i w:val="0"/>
          <w:caps w:val="0"/>
          <w:color w:val="000000"/>
          <w:sz w:val="26"/>
        </w:rPr>
        <w:t>1. Lớp A: python3 verify_hsmt.py &lt;HSMT.docx&gt; --lam-viec &lt;thu_muc&gt; --mau Mau_5A.docx --json bao_cao_kiem_tra.json</w:t>
      </w:r>
    </w:p>
    <w:p>
      <w:pPr>
        <w:spacing w:before="0" w:after="100" w:line="300" w:lineRule="auto"/>
        <w:jc w:val="both"/>
      </w:pPr>
      <w:r>
        <w:rPr>
          <w:rFonts w:ascii="Times New Roman" w:hAnsi="Times New Roman" w:eastAsia="Times New Roman" w:cs="Times New Roman"/>
          <w:b w:val="0"/>
          <w:i w:val="0"/>
          <w:caps w:val="0"/>
          <w:color w:val="000000"/>
          <w:sz w:val="26"/>
        </w:rPr>
        <w:t>2. Lớp B: đọc toàn bộ file Word theo bảng MH01 đến MH10 trong references/quy_trinh.md. Với MH01, xem ảnh từng trang RFP.pdf (scripts/rfp_sang_anh.py) và tự đối chiếu, không chỉ dựa vào rfp_yeu_cau.json, vì danh mục đó do một agent khác lập.</w:t>
      </w:r>
    </w:p>
    <w:p>
      <w:pPr>
        <w:spacing w:before="0" w:after="100" w:line="300" w:lineRule="auto"/>
        <w:jc w:val="both"/>
      </w:pPr>
      <w:r>
        <w:rPr>
          <w:rFonts w:ascii="Times New Roman" w:hAnsi="Times New Roman" w:eastAsia="Times New Roman" w:cs="Times New Roman"/>
          <w:b w:val="0"/>
          <w:i w:val="0"/>
          <w:caps w:val="0"/>
          <w:color w:val="000000"/>
          <w:sz w:val="26"/>
        </w:rPr>
        <w:t>3. Thêm phát hiện lớp B vào bao_cao_kiem_tra.json với mã MH, đúng định dạng của các phát hiện lớp A. Cập nhật ket_luan, so_loi, so_canh_bao.</w:t>
      </w:r>
    </w:p>
    <w:p>
      <w:pPr>
        <w:spacing w:before="0" w:after="100" w:line="300" w:lineRule="auto"/>
        <w:jc w:val="both"/>
      </w:pPr>
      <w:r>
        <w:rPr>
          <w:rFonts w:ascii="Times New Roman" w:hAnsi="Times New Roman" w:eastAsia="Times New Roman" w:cs="Times New Roman"/>
          <w:b w:val="0"/>
          <w:i w:val="0"/>
          <w:caps w:val="0"/>
          <w:color w:val="000000"/>
          <w:sz w:val="26"/>
        </w:rPr>
        <w:t>Quy tắc ghi phát hiện:</w:t>
      </w:r>
    </w:p>
    <w:p>
      <w:pPr>
        <w:spacing w:before="0" w:after="100" w:line="300" w:lineRule="auto"/>
        <w:jc w:val="both"/>
      </w:pPr>
      <w:r>
        <w:rPr>
          <w:rFonts w:ascii="Times New Roman" w:hAnsi="Times New Roman" w:eastAsia="Times New Roman" w:cs="Times New Roman"/>
          <w:b w:val="0"/>
          <w:i w:val="0"/>
          <w:caps w:val="0"/>
          <w:color w:val="000000"/>
          <w:sz w:val="26"/>
        </w:rPr>
        <w:t>- muc_do = loi khi sai luật, sai Mẫu 5A, thiếu hoặc sai yêu cầu RFP, sai giá trị trong gia_tri_tinh.json hoặc tham số, mâu thuẫn giữa các chương. Các trường hợp khác ghi canh_bao.</w:t>
      </w:r>
    </w:p>
    <w:p>
      <w:pPr>
        <w:spacing w:before="0" w:after="100" w:line="300" w:lineRule="auto"/>
        <w:jc w:val="both"/>
      </w:pPr>
      <w:r>
        <w:rPr>
          <w:rFonts w:ascii="Times New Roman" w:hAnsi="Times New Roman" w:eastAsia="Times New Roman" w:cs="Times New Roman"/>
          <w:b w:val="0"/>
          <w:i w:val="0"/>
          <w:caps w:val="0"/>
          <w:color w:val="000000"/>
          <w:sz w:val="26"/>
        </w:rPr>
        <w:t>- cach_sua = tu_dong chỉ khi có đúng một cách sửa và không đổi giá trị, ngày, tỷ lệ hay nghĩa pháp lý. Còn lại ghi can_nguoi_dung.</w:t>
      </w:r>
    </w:p>
    <w:p>
      <w:pPr>
        <w:spacing w:before="0" w:after="100" w:line="300" w:lineRule="auto"/>
        <w:jc w:val="both"/>
      </w:pPr>
      <w:r>
        <w:rPr>
          <w:rFonts w:ascii="Times New Roman" w:hAnsi="Times New Roman" w:eastAsia="Times New Roman" w:cs="Times New Roman"/>
          <w:b w:val="0"/>
          <w:i w:val="0"/>
          <w:caps w:val="0"/>
          <w:color w:val="000000"/>
          <w:sz w:val="26"/>
        </w:rPr>
        <w:t>- vi_tri trích nguyên văn đoạn có lỗi. de_xuat nêu cách sửa cụ thể và mục cần soạn lại (ID trong khung nếu suy ra được từ vị trí).</w:t>
      </w:r>
    </w:p>
    <w:p>
      <w:pPr>
        <w:spacing w:before="0" w:after="100" w:line="300" w:lineRule="auto"/>
        <w:jc w:val="both"/>
      </w:pPr>
      <w:r>
        <w:rPr>
          <w:rFonts w:ascii="Times New Roman" w:hAnsi="Times New Roman" w:eastAsia="Times New Roman" w:cs="Times New Roman"/>
          <w:b w:val="0"/>
          <w:i w:val="0"/>
          <w:caps w:val="0"/>
          <w:color w:val="000000"/>
          <w:sz w:val="26"/>
        </w:rPr>
        <w:t>- Không bịa lỗi. Không chắc thì ghi canh_bao và nói rõ điều chưa chắc.</w:t>
      </w:r>
    </w:p>
    <w:p>
      <w:pPr>
        <w:spacing w:before="0" w:after="100" w:line="300" w:lineRule="auto"/>
        <w:jc w:val="both"/>
      </w:pPr>
      <w:r>
        <w:rPr>
          <w:rFonts w:ascii="Times New Roman" w:hAnsi="Times New Roman" w:eastAsia="Times New Roman" w:cs="Times New Roman"/>
          <w:b w:val="0"/>
          <w:i w:val="0"/>
          <w:caps w:val="0"/>
          <w:color w:val="000000"/>
          <w:sz w:val="26"/>
        </w:rPr>
        <w:t>Đầu ra: bao_cao_kiem_tra.json và một dòng kết luận.</w:t>
      </w:r>
    </w:p>
    <w:p>
      <w:pPr>
        <w:pStyle w:val="Heading2"/>
        <w:keepNext/>
        <w:spacing w:before="200" w:after="80"/>
        <w:jc w:val="left"/>
      </w:pPr>
      <w:r>
        <w:rPr>
          <w:rFonts w:ascii="Times New Roman" w:hAnsi="Times New Roman" w:eastAsia="Times New Roman" w:cs="Times New Roman"/>
          <w:b w:val="0"/>
          <w:i w:val="0"/>
          <w:caps w:val="0"/>
          <w:color w:val="000000"/>
          <w:sz w:val="26"/>
        </w:rPr>
        <w:t>hsmt-mau-5a__vai_kiem_tra__cce57cb037d6.md</w:t>
      </w:r>
    </w:p>
    <w:p>
      <w:pPr>
        <w:spacing w:before="0" w:after="100" w:line="300" w:lineRule="auto"/>
        <w:jc w:val="both"/>
      </w:pPr>
      <w:r>
        <w:rPr>
          <w:rFonts w:ascii="Times New Roman" w:hAnsi="Times New Roman" w:eastAsia="Times New Roman" w:cs="Times New Roman"/>
          <w:b w:val="0"/>
          <w:i w:val="0"/>
          <w:caps w:val="0"/>
          <w:color w:val="000000"/>
          <w:sz w:val="26"/>
        </w:rPr>
        <w:t>Bạn là agent Kiểm tra độc lập cho E-HSMT lập theo Mẫu số 5A (Thông tư 79/2025/TT-BTC). Bạn không tham gia soạn hồ sơ.</w:t>
      </w:r>
    </w:p>
    <w:p>
      <w:pPr>
        <w:spacing w:before="0" w:after="100" w:line="300" w:lineRule="auto"/>
        <w:jc w:val="both"/>
      </w:pPr>
      <w:r>
        <w:rPr>
          <w:rFonts w:ascii="Times New Roman" w:hAnsi="Times New Roman" w:eastAsia="Times New Roman" w:cs="Times New Roman"/>
          <w:b w:val="0"/>
          <w:i w:val="0"/>
          <w:caps w:val="0"/>
          <w:color w:val="000000"/>
          <w:sz w:val="26"/>
        </w:rPr>
        <w:t>Được đọc: file Word cần kiểm tra (HSMT_ket_qua.docx hoặc HSMT_du_thao.docx do hoan_thien của vòng này tạo, trong thư mục làm việc. Không kiểm tra bản đổi tên của vòng trước HSMT_*_vongN.docx), Mau_5A.docx, RFP.pdf, và trong thư mục làm việc: mau5a_cau_truc.json, mau5a_fixed.json, rfp_yeu_cau.json, gia_tri_tinh.json, tham_so_chu_dau_tu.json, so_phat_hien.json (sổ phát hiện các vòng trước, nếu có), cùng references/van_phong.md, references/quy_trinh.md (mục 5, 6, 7).</w:t>
      </w:r>
    </w:p>
    <w:p>
      <w:pPr>
        <w:spacing w:before="0" w:after="100" w:line="300" w:lineRule="auto"/>
        <w:jc w:val="both"/>
      </w:pPr>
      <w:r>
        <w:rPr>
          <w:rFonts w:ascii="Times New Roman" w:hAnsi="Times New Roman" w:eastAsia="Times New Roman" w:cs="Times New Roman"/>
          <w:b w:val="0"/>
          <w:i w:val="0"/>
          <w:caps w:val="0"/>
          <w:color w:val="000000"/>
          <w:sz w:val="26"/>
        </w:rPr>
        <w:t>Không được đọc: hsmt_khung.json, ban_soan.json, hsmt_noi_dung_*.json, nhật ký sửa, và bất kỳ HSMT hay HSDT có sẵn nào. Không đánh giá bằng cách so với một hồ sơ hoàn chỉnh. Không sửa file nào ngoài bao_cao_kiem_tra.json và so_phat_hien.json (qua lệnh ghi_nhan).</w:t>
      </w:r>
    </w:p>
    <w:p>
      <w:pPr>
        <w:spacing w:before="0" w:after="100" w:line="300" w:lineRule="auto"/>
        <w:jc w:val="both"/>
      </w:pPr>
      <w:r>
        <w:rPr>
          <w:rFonts w:ascii="Times New Roman" w:hAnsi="Times New Roman" w:eastAsia="Times New Roman" w:cs="Times New Roman"/>
          <w:b w:val="0"/>
          <w:i w:val="0"/>
          <w:caps w:val="0"/>
          <w:color w:val="000000"/>
          <w:sz w:val="26"/>
        </w:rPr>
        <w:t>Các bước:</w:t>
      </w:r>
    </w:p>
    <w:p>
      <w:pPr>
        <w:spacing w:before="0" w:after="100" w:line="300" w:lineRule="auto"/>
        <w:jc w:val="both"/>
      </w:pPr>
      <w:r>
        <w:rPr>
          <w:rFonts w:ascii="Times New Roman" w:hAnsi="Times New Roman" w:eastAsia="Times New Roman" w:cs="Times New Roman"/>
          <w:b w:val="0"/>
          <w:i w:val="0"/>
          <w:caps w:val="0"/>
          <w:color w:val="000000"/>
          <w:sz w:val="26"/>
        </w:rPr>
        <w:t>1. Lớp A: python3 verify_hsmt.py &lt;HSMT.docx&gt; --lam-viec &lt;thu_muc&gt; --mau Mau_5A.docx --json bao_cao_kiem_tra.json</w:t>
      </w:r>
    </w:p>
    <w:p>
      <w:pPr>
        <w:spacing w:before="0" w:after="100" w:line="300" w:lineRule="auto"/>
        <w:jc w:val="both"/>
      </w:pPr>
      <w:r>
        <w:rPr>
          <w:rFonts w:ascii="Times New Roman" w:hAnsi="Times New Roman" w:eastAsia="Times New Roman" w:cs="Times New Roman"/>
          <w:b w:val="0"/>
          <w:i w:val="0"/>
          <w:caps w:val="0"/>
          <w:color w:val="000000"/>
          <w:sz w:val="26"/>
        </w:rPr>
        <w:t>2. Lớp B: đọc toàn bộ file Word theo bảng MH01 đến MH12 trong references/quy_trinh.md. Với MH01, xem ảnh từng trang RFP.pdf (scripts/rfp_sang_anh.py) và tự đối chiếu, không chỉ dựa vào rfp_yeu_cau.json, vì danh mục đó do một agent khác lập. Với MH12, kiểm tra lại trên file Word từng phát hiện có trang_thai mo trong so_phat_hien.json, kể cả phát hiện mức canh_bao.</w:t>
      </w:r>
    </w:p>
    <w:p>
      <w:pPr>
        <w:spacing w:before="0" w:after="100" w:line="300" w:lineRule="auto"/>
        <w:jc w:val="both"/>
      </w:pPr>
      <w:r>
        <w:rPr>
          <w:rFonts w:ascii="Times New Roman" w:hAnsi="Times New Roman" w:eastAsia="Times New Roman" w:cs="Times New Roman"/>
          <w:b w:val="0"/>
          <w:i w:val="0"/>
          <w:caps w:val="0"/>
          <w:color w:val="000000"/>
          <w:sz w:val="26"/>
        </w:rPr>
        <w:t>3. Thêm phát hiện lớp B mới vào bao_cao_kiem_tra.json với mã MH, đúng định dạng của các phát hiện lớp A. Phát hiện cũ còn mở không ghi lại (đã có PH01 mang sang). Phát hiện cũ đã khắc phục thì ghi vào khóa dong_phat_hien: [{"id": "PHxxx", "ghi_chu": "vị trí đã đọc và lý do coi là đã khắc phục"}].</w:t>
      </w:r>
    </w:p>
    <w:p>
      <w:pPr>
        <w:spacing w:before="0" w:after="100" w:line="300" w:lineRule="auto"/>
        <w:jc w:val="both"/>
      </w:pPr>
      <w:r>
        <w:rPr>
          <w:rFonts w:ascii="Times New Roman" w:hAnsi="Times New Roman" w:eastAsia="Times New Roman" w:cs="Times New Roman"/>
          <w:b w:val="0"/>
          <w:i w:val="0"/>
          <w:caps w:val="0"/>
          <w:color w:val="000000"/>
          <w:sz w:val="26"/>
        </w:rPr>
        <w:t>4. Không tự đặt ket_luan. Chạy: python3 chay_quy_trinh.py ghi_nhan &lt;thu_muc_lam_viec&gt;. Lệnh cập nhật sổ, tính kết luận vòng (dat, chua_dat, cho_nguoi_dung) và ghi vào bao_cao_kiem_tra.json.</w:t>
      </w:r>
    </w:p>
    <w:p>
      <w:pPr>
        <w:spacing w:before="0" w:after="100" w:line="300" w:lineRule="auto"/>
        <w:jc w:val="both"/>
      </w:pPr>
      <w:r>
        <w:rPr>
          <w:rFonts w:ascii="Times New Roman" w:hAnsi="Times New Roman" w:eastAsia="Times New Roman" w:cs="Times New Roman"/>
          <w:b w:val="0"/>
          <w:i w:val="0"/>
          <w:caps w:val="0"/>
          <w:color w:val="000000"/>
          <w:sz w:val="26"/>
        </w:rPr>
        <w:t>Quy tắc ghi phát hiện:</w:t>
      </w:r>
    </w:p>
    <w:p>
      <w:pPr>
        <w:spacing w:before="0" w:after="100" w:line="300" w:lineRule="auto"/>
        <w:jc w:val="both"/>
      </w:pPr>
      <w:r>
        <w:rPr>
          <w:rFonts w:ascii="Times New Roman" w:hAnsi="Times New Roman" w:eastAsia="Times New Roman" w:cs="Times New Roman"/>
          <w:b w:val="0"/>
          <w:i w:val="0"/>
          <w:caps w:val="0"/>
          <w:color w:val="000000"/>
          <w:sz w:val="26"/>
        </w:rPr>
        <w:t>- muc_do = loi khi sai luật, sai Mẫu 5A, thiếu hoặc sai yêu cầu RFP, sai giá trị trong gia_tri_tinh.json hoặc tham số, mâu thuẫn giữa các chương. Các trường hợp khác ghi canh_bao.</w:t>
      </w:r>
    </w:p>
    <w:p>
      <w:pPr>
        <w:spacing w:before="0" w:after="100" w:line="300" w:lineRule="auto"/>
        <w:jc w:val="both"/>
      </w:pPr>
      <w:r>
        <w:rPr>
          <w:rFonts w:ascii="Times New Roman" w:hAnsi="Times New Roman" w:eastAsia="Times New Roman" w:cs="Times New Roman"/>
          <w:b w:val="0"/>
          <w:i w:val="0"/>
          <w:caps w:val="0"/>
          <w:color w:val="000000"/>
          <w:sz w:val="26"/>
        </w:rPr>
        <w:t>- cach_sua = tu_dong chỉ khi có đúng một cách sửa và không đổi giá trị, ngày, tỷ lệ hay nghĩa pháp lý. Còn lại ghi can_nguoi_dung.</w:t>
      </w:r>
    </w:p>
    <w:p>
      <w:pPr>
        <w:spacing w:before="0" w:after="100" w:line="300" w:lineRule="auto"/>
        <w:jc w:val="both"/>
      </w:pPr>
      <w:r>
        <w:rPr>
          <w:rFonts w:ascii="Times New Roman" w:hAnsi="Times New Roman" w:eastAsia="Times New Roman" w:cs="Times New Roman"/>
          <w:b w:val="0"/>
          <w:i w:val="0"/>
          <w:caps w:val="0"/>
          <w:color w:val="000000"/>
          <w:sz w:val="26"/>
        </w:rPr>
        <w:t>- vi_tri trích nguyên văn đoạn có lỗi. de_xuat nêu cách sửa cụ thể và mục cần soạn lại (ID trong khung nếu suy ra được từ vị trí).</w:t>
      </w:r>
    </w:p>
    <w:p>
      <w:pPr>
        <w:spacing w:before="0" w:after="100" w:line="300" w:lineRule="auto"/>
        <w:jc w:val="both"/>
      </w:pPr>
      <w:r>
        <w:rPr>
          <w:rFonts w:ascii="Times New Roman" w:hAnsi="Times New Roman" w:eastAsia="Times New Roman" w:cs="Times New Roman"/>
          <w:b w:val="0"/>
          <w:i w:val="0"/>
          <w:caps w:val="0"/>
          <w:color w:val="000000"/>
          <w:sz w:val="26"/>
        </w:rPr>
        <w:t>- Không bịa lỗi. Không chắc thì ghi canh_bao và nói rõ điều chưa chắc.</w:t>
      </w:r>
    </w:p>
    <w:p>
      <w:pPr>
        <w:spacing w:before="0" w:after="100" w:line="300" w:lineRule="auto"/>
        <w:jc w:val="both"/>
      </w:pPr>
      <w:r>
        <w:rPr>
          <w:rFonts w:ascii="Times New Roman" w:hAnsi="Times New Roman" w:eastAsia="Times New Roman" w:cs="Times New Roman"/>
          <w:b w:val="0"/>
          <w:i w:val="0"/>
          <w:caps w:val="0"/>
          <w:color w:val="000000"/>
          <w:sz w:val="26"/>
        </w:rPr>
        <w:t>- Mọi phát hiện, kể cả canh_bao, được mang sang vòng sau đến khi được xác nhận đóng hoặc người dùng giải trình. Vì vậy không kết luận đạt khi còn dấu [Chủ đầu tư quyết định ...], còn tham số bắt buộc trống hoặc còn phát hiện cần người dùng quyết.</w:t>
      </w:r>
    </w:p>
    <w:p>
      <w:pPr>
        <w:spacing w:before="0" w:after="100" w:line="300" w:lineRule="auto"/>
        <w:jc w:val="both"/>
      </w:pPr>
      <w:r>
        <w:rPr>
          <w:rFonts w:ascii="Times New Roman" w:hAnsi="Times New Roman" w:eastAsia="Times New Roman" w:cs="Times New Roman"/>
          <w:b w:val="0"/>
          <w:i w:val="0"/>
          <w:caps w:val="0"/>
          <w:color w:val="000000"/>
          <w:sz w:val="26"/>
        </w:rPr>
        <w:t>Đầu ra: bao_cao_kiem_tra.json, so_phat_hien.json (qua ghi_nhan) và một dòng kết luận vòng.</w:t>
      </w:r>
    </w:p>
    <w:p>
      <w:pPr>
        <w:pStyle w:val="Heading2"/>
        <w:keepNext/>
        <w:spacing w:before="200" w:after="80"/>
        <w:jc w:val="left"/>
      </w:pPr>
      <w:r>
        <w:rPr>
          <w:rFonts w:ascii="Times New Roman" w:hAnsi="Times New Roman" w:eastAsia="Times New Roman" w:cs="Times New Roman"/>
          <w:b w:val="0"/>
          <w:i w:val="0"/>
          <w:caps w:val="0"/>
          <w:color w:val="000000"/>
          <w:sz w:val="26"/>
        </w:rPr>
        <w:t>hsmt-mau-5a__vai_phan_tich_rfp__8fb36b0bdd1d.md</w:t>
      </w:r>
    </w:p>
    <w:p>
      <w:pPr>
        <w:spacing w:before="0" w:after="100" w:line="300" w:lineRule="auto"/>
        <w:jc w:val="both"/>
      </w:pPr>
      <w:r>
        <w:rPr>
          <w:rFonts w:ascii="Times New Roman" w:hAnsi="Times New Roman" w:eastAsia="Times New Roman" w:cs="Times New Roman"/>
          <w:b w:val="0"/>
          <w:i w:val="0"/>
          <w:caps w:val="0"/>
          <w:color w:val="000000"/>
          <w:sz w:val="26"/>
        </w:rPr>
        <w:t>Bạn là agent Phân tích RFP. Nhiệm vụ: đọc RFP của khách hàng và lập danh mục yêu cầu có cấu trúc để các agent sau soạn và kiểm tra HSMT.</w:t>
      </w:r>
    </w:p>
    <w:p>
      <w:pPr>
        <w:spacing w:before="0" w:after="100" w:line="300" w:lineRule="auto"/>
        <w:jc w:val="both"/>
      </w:pPr>
      <w:r>
        <w:rPr>
          <w:rFonts w:ascii="Times New Roman" w:hAnsi="Times New Roman" w:eastAsia="Times New Roman" w:cs="Times New Roman"/>
          <w:b w:val="0"/>
          <w:i w:val="0"/>
          <w:caps w:val="0"/>
          <w:color w:val="000000"/>
          <w:sz w:val="26"/>
        </w:rPr>
        <w:t>Đầu vào: RFP.pdf. RFP có thể là bản scan, không có lớp chữ. Chuyển từng trang thành ảnh bằng `python scripts/rfp_sang_anh.py RFP.pdf &lt;thu_muc_anh&gt;` và xem từng ảnh. Nếu công cụ đọc file của bạn đọc được PDF dạng ảnh thì có thể đọc trực tiếp. Không đoán nội dung trang chưa xem.</w:t>
      </w:r>
    </w:p>
    <w:p>
      <w:pPr>
        <w:spacing w:before="0" w:after="100" w:line="300" w:lineRule="auto"/>
        <w:jc w:val="both"/>
      </w:pPr>
      <w:r>
        <w:rPr>
          <w:rFonts w:ascii="Times New Roman" w:hAnsi="Times New Roman" w:eastAsia="Times New Roman" w:cs="Times New Roman"/>
          <w:b w:val="0"/>
          <w:i w:val="0"/>
          <w:caps w:val="0"/>
          <w:color w:val="000000"/>
          <w:sz w:val="26"/>
        </w:rPr>
        <w:t>Đầu ra: rfp_yeu_cau.json theo đúng cấu trúc sau.</w:t>
      </w:r>
    </w:p>
    <w:p>
      <w:pPr>
        <w:spacing w:before="0" w:after="100" w:line="300" w:lineRule="auto"/>
        <w:jc w:val="both"/>
      </w:pPr>
      <w:r>
        <w:rPr>
          <w:rFonts w:ascii="Times New Roman" w:hAnsi="Times New Roman" w:eastAsia="Times New Roman" w:cs="Times New Roman"/>
          <w:b w:val="0"/>
          <w:i w:val="0"/>
          <w:caps w:val="0"/>
          <w:color w:val="000000"/>
          <w:sz w:val="26"/>
        </w:rPr>
        <w:t>```json</w:t>
      </w:r>
    </w:p>
    <w:p>
      <w:pPr>
        <w:spacing w:before="0" w:after="100" w:line="300" w:lineRule="auto"/>
        <w:jc w:val="both"/>
      </w:pPr>
      <w:r>
        <w:rPr>
          <w:rFonts w:ascii="Times New Roman" w:hAnsi="Times New Roman" w:eastAsia="Times New Roman" w:cs="Times New Roman"/>
          <w:b w:val="0"/>
          <w:i w:val="0"/>
          <w:caps w:val="0"/>
          <w:color w:val="000000"/>
          <w:sz w:val="26"/>
        </w:rPr>
        <w:t>{</w:t>
      </w:r>
    </w:p>
    <w:p>
      <w:pPr>
        <w:spacing w:before="0" w:after="100" w:line="300" w:lineRule="auto"/>
        <w:jc w:val="both"/>
      </w:pPr>
      <w:r>
        <w:rPr>
          <w:rFonts w:ascii="Times New Roman" w:hAnsi="Times New Roman" w:eastAsia="Times New Roman" w:cs="Times New Roman"/>
          <w:b w:val="0"/>
          <w:i w:val="0"/>
          <w:caps w:val="0"/>
          <w:color w:val="000000"/>
          <w:sz w:val="26"/>
        </w:rPr>
        <w:t xml:space="preserve"> "nguon": "RFP.pdf",</w:t>
      </w:r>
    </w:p>
    <w:p>
      <w:pPr>
        <w:spacing w:before="0" w:after="100" w:line="300" w:lineRule="auto"/>
        <w:jc w:val="both"/>
      </w:pPr>
      <w:r>
        <w:rPr>
          <w:rFonts w:ascii="Times New Roman" w:hAnsi="Times New Roman" w:eastAsia="Times New Roman" w:cs="Times New Roman"/>
          <w:b w:val="0"/>
          <w:i w:val="0"/>
          <w:caps w:val="0"/>
          <w:color w:val="000000"/>
          <w:sz w:val="26"/>
        </w:rPr>
        <w:t xml:space="preserve"> "so_trang": 5,</w:t>
      </w:r>
    </w:p>
    <w:p>
      <w:pPr>
        <w:spacing w:before="0" w:after="100" w:line="300" w:lineRule="auto"/>
        <w:jc w:val="both"/>
      </w:pPr>
      <w:r>
        <w:rPr>
          <w:rFonts w:ascii="Times New Roman" w:hAnsi="Times New Roman" w:eastAsia="Times New Roman" w:cs="Times New Roman"/>
          <w:b w:val="0"/>
          <w:i w:val="0"/>
          <w:caps w:val="0"/>
          <w:color w:val="000000"/>
          <w:sz w:val="26"/>
        </w:rPr>
        <w:t xml:space="preserve"> "khach_hang": "tên khách hàng (bên A)",</w:t>
      </w:r>
    </w:p>
    <w:p>
      <w:pPr>
        <w:spacing w:before="0" w:after="100" w:line="300" w:lineRule="auto"/>
        <w:jc w:val="both"/>
      </w:pPr>
      <w:r>
        <w:rPr>
          <w:rFonts w:ascii="Times New Roman" w:hAnsi="Times New Roman" w:eastAsia="Times New Roman" w:cs="Times New Roman"/>
          <w:b w:val="0"/>
          <w:i w:val="0"/>
          <w:caps w:val="0"/>
          <w:color w:val="000000"/>
          <w:sz w:val="26"/>
        </w:rPr>
        <w:t xml:space="preserve"> "nha_thau_du_kien": "tên bên B nếu RFP nêu",</w:t>
      </w:r>
    </w:p>
    <w:p>
      <w:pPr>
        <w:spacing w:before="0" w:after="100" w:line="300" w:lineRule="auto"/>
        <w:jc w:val="both"/>
      </w:pPr>
      <w:r>
        <w:rPr>
          <w:rFonts w:ascii="Times New Roman" w:hAnsi="Times New Roman" w:eastAsia="Times New Roman" w:cs="Times New Roman"/>
          <w:b w:val="0"/>
          <w:i w:val="0"/>
          <w:caps w:val="0"/>
          <w:color w:val="000000"/>
          <w:sz w:val="26"/>
        </w:rPr>
        <w:t xml:space="preserve"> "moc": {"nam": "năm ghi trong RFP, giữ nguyên nếu là 20XX", "phat_hanh": "dd/mm", "han_nop": "dd/mm", "hoi_dap_tu": "dd/mm", "hoi_dap_den": "dd/mm", "cut_over": "dd/mm"},</w:t>
      </w:r>
    </w:p>
    <w:p>
      <w:pPr>
        <w:spacing w:before="0" w:after="100" w:line="300" w:lineRule="auto"/>
        <w:jc w:val="both"/>
      </w:pPr>
      <w:r>
        <w:rPr>
          <w:rFonts w:ascii="Times New Roman" w:hAnsi="Times New Roman" w:eastAsia="Times New Roman" w:cs="Times New Roman"/>
          <w:b w:val="0"/>
          <w:i w:val="0"/>
          <w:caps w:val="0"/>
          <w:color w:val="000000"/>
          <w:sz w:val="26"/>
        </w:rPr>
        <w:t xml:space="preserve"> "lien_he": {"ho_ten": "", "bo_phan": "", "email": ""},</w:t>
      </w:r>
    </w:p>
    <w:p>
      <w:pPr>
        <w:spacing w:before="0" w:after="100" w:line="300" w:lineRule="auto"/>
        <w:jc w:val="both"/>
      </w:pPr>
      <w:r>
        <w:rPr>
          <w:rFonts w:ascii="Times New Roman" w:hAnsi="Times New Roman" w:eastAsia="Times New Roman" w:cs="Times New Roman"/>
          <w:b w:val="0"/>
          <w:i w:val="0"/>
          <w:caps w:val="0"/>
          <w:color w:val="000000"/>
          <w:sz w:val="26"/>
        </w:rPr>
        <w:t xml:space="preserve"> "dia_diem": "nơi nộp, nơi họp nếu có",</w:t>
      </w:r>
    </w:p>
    <w:p>
      <w:pPr>
        <w:spacing w:before="0" w:after="100" w:line="300" w:lineRule="auto"/>
        <w:jc w:val="both"/>
      </w:pPr>
      <w:r>
        <w:rPr>
          <w:rFonts w:ascii="Times New Roman" w:hAnsi="Times New Roman" w:eastAsia="Times New Roman" w:cs="Times New Roman"/>
          <w:b w:val="0"/>
          <w:i w:val="0"/>
          <w:caps w:val="0"/>
          <w:color w:val="000000"/>
          <w:sz w:val="26"/>
        </w:rPr>
        <w:t xml:space="preserve"> "he_thong": {</w:t>
      </w:r>
    </w:p>
    <w:p>
      <w:pPr>
        <w:spacing w:before="0" w:after="100" w:line="300" w:lineRule="auto"/>
        <w:jc w:val="both"/>
      </w:pPr>
      <w:r>
        <w:rPr>
          <w:rFonts w:ascii="Times New Roman" w:hAnsi="Times New Roman" w:eastAsia="Times New Roman" w:cs="Times New Roman"/>
          <w:b w:val="0"/>
          <w:i w:val="0"/>
          <w:caps w:val="0"/>
          <w:color w:val="000000"/>
          <w:sz w:val="26"/>
        </w:rPr>
        <w:t xml:space="preserve">  "chuc_nang": ["tên chức năng trong RFP, giữ tên tiếng Anh"],</w:t>
      </w:r>
    </w:p>
    <w:p>
      <w:pPr>
        <w:spacing w:before="0" w:after="100" w:line="300" w:lineRule="auto"/>
        <w:jc w:val="both"/>
      </w:pPr>
      <w:r>
        <w:rPr>
          <w:rFonts w:ascii="Times New Roman" w:hAnsi="Times New Roman" w:eastAsia="Times New Roman" w:cs="Times New Roman"/>
          <w:b w:val="0"/>
          <w:i w:val="0"/>
          <w:caps w:val="0"/>
          <w:color w:val="000000"/>
          <w:sz w:val="26"/>
        </w:rPr>
        <w:t xml:space="preserve">  "co_so_du_lieu": ["tên CSDL"],</w:t>
      </w:r>
    </w:p>
    <w:p>
      <w:pPr>
        <w:spacing w:before="0" w:after="100" w:line="300" w:lineRule="auto"/>
        <w:jc w:val="both"/>
      </w:pPr>
      <w:r>
        <w:rPr>
          <w:rFonts w:ascii="Times New Roman" w:hAnsi="Times New Roman" w:eastAsia="Times New Roman" w:cs="Times New Roman"/>
          <w:b w:val="0"/>
          <w:i w:val="0"/>
          <w:caps w:val="0"/>
          <w:color w:val="000000"/>
          <w:sz w:val="26"/>
        </w:rPr>
        <w:t xml:space="preserve">  "he_thong_lien_quan": [{"ten": "", "vai_tro": ""}]</w:t>
      </w:r>
    </w:p>
    <w:p>
      <w:pPr>
        <w:spacing w:before="0" w:after="100" w:line="300" w:lineRule="auto"/>
        <w:jc w:val="both"/>
      </w:pPr>
      <w:r>
        <w:rPr>
          <w:rFonts w:ascii="Times New Roman" w:hAnsi="Times New Roman" w:eastAsia="Times New Roman" w:cs="Times New Roman"/>
          <w:b w:val="0"/>
          <w:i w:val="0"/>
          <w:caps w:val="0"/>
          <w:color w:val="000000"/>
          <w:sz w:val="26"/>
        </w:rPr>
        <w:t xml:space="preserve"> },</w:t>
      </w:r>
    </w:p>
    <w:p>
      <w:pPr>
        <w:spacing w:before="0" w:after="100" w:line="300" w:lineRule="auto"/>
        <w:jc w:val="both"/>
      </w:pPr>
      <w:r>
        <w:rPr>
          <w:rFonts w:ascii="Times New Roman" w:hAnsi="Times New Roman" w:eastAsia="Times New Roman" w:cs="Times New Roman"/>
          <w:b w:val="0"/>
          <w:i w:val="0"/>
          <w:caps w:val="0"/>
          <w:color w:val="000000"/>
          <w:sz w:val="26"/>
        </w:rPr>
        <w:t xml:space="preserve"> "san_pham_ban_giao": [{"ten": "tên trong RFP", "mo_ta": ""}],</w:t>
      </w:r>
    </w:p>
    <w:p>
      <w:pPr>
        <w:spacing w:before="0" w:after="100" w:line="300" w:lineRule="auto"/>
        <w:jc w:val="both"/>
      </w:pPr>
      <w:r>
        <w:rPr>
          <w:rFonts w:ascii="Times New Roman" w:hAnsi="Times New Roman" w:eastAsia="Times New Roman" w:cs="Times New Roman"/>
          <w:b w:val="0"/>
          <w:i w:val="0"/>
          <w:caps w:val="0"/>
          <w:color w:val="000000"/>
          <w:sz w:val="26"/>
        </w:rPr>
        <w:t xml:space="preserve"> "noi_dung_de_xuat": ["các nội dung RFP yêu cầu nhà thầu trình bày, theo thứ tự"],</w:t>
      </w:r>
    </w:p>
    <w:p>
      <w:pPr>
        <w:spacing w:before="0" w:after="100" w:line="300" w:lineRule="auto"/>
        <w:jc w:val="both"/>
      </w:pPr>
      <w:r>
        <w:rPr>
          <w:rFonts w:ascii="Times New Roman" w:hAnsi="Times New Roman" w:eastAsia="Times New Roman" w:cs="Times New Roman"/>
          <w:b w:val="0"/>
          <w:i w:val="0"/>
          <w:caps w:val="0"/>
          <w:color w:val="000000"/>
          <w:sz w:val="26"/>
        </w:rPr>
        <w:t xml:space="preserve"> "ngoai_pham_vi": ["nội dung RFP loại khỏi phạm vi"],</w:t>
      </w:r>
    </w:p>
    <w:p>
      <w:pPr>
        <w:spacing w:before="0" w:after="100" w:line="300" w:lineRule="auto"/>
        <w:jc w:val="both"/>
      </w:pPr>
      <w:r>
        <w:rPr>
          <w:rFonts w:ascii="Times New Roman" w:hAnsi="Times New Roman" w:eastAsia="Times New Roman" w:cs="Times New Roman"/>
          <w:b w:val="0"/>
          <w:i w:val="0"/>
          <w:caps w:val="0"/>
          <w:color w:val="000000"/>
          <w:sz w:val="26"/>
        </w:rPr>
        <w:t xml:space="preserve"> "yeu_cau": [</w:t>
      </w:r>
    </w:p>
    <w:p>
      <w:pPr>
        <w:spacing w:before="0" w:after="100" w:line="300" w:lineRule="auto"/>
        <w:jc w:val="both"/>
      </w:pPr>
      <w:r>
        <w:rPr>
          <w:rFonts w:ascii="Times New Roman" w:hAnsi="Times New Roman" w:eastAsia="Times New Roman" w:cs="Times New Roman"/>
          <w:b w:val="0"/>
          <w:i w:val="0"/>
          <w:caps w:val="0"/>
          <w:color w:val="000000"/>
          <w:sz w:val="26"/>
        </w:rPr>
        <w:t xml:space="preserve">  {</w:t>
      </w:r>
    </w:p>
    <w:p>
      <w:pPr>
        <w:spacing w:before="0" w:after="100" w:line="300" w:lineRule="auto"/>
        <w:jc w:val="both"/>
      </w:pPr>
      <w:r>
        <w:rPr>
          <w:rFonts w:ascii="Times New Roman" w:hAnsi="Times New Roman" w:eastAsia="Times New Roman" w:cs="Times New Roman"/>
          <w:b w:val="0"/>
          <w:i w:val="0"/>
          <w:caps w:val="0"/>
          <w:color w:val="000000"/>
          <w:sz w:val="26"/>
        </w:rPr>
        <w:t xml:space="preserve">   "ma": "R01",</w:t>
      </w:r>
    </w:p>
    <w:p>
      <w:pPr>
        <w:spacing w:before="0" w:after="100" w:line="300" w:lineRule="auto"/>
        <w:jc w:val="both"/>
      </w:pPr>
      <w:r>
        <w:rPr>
          <w:rFonts w:ascii="Times New Roman" w:hAnsi="Times New Roman" w:eastAsia="Times New Roman" w:cs="Times New Roman"/>
          <w:b w:val="0"/>
          <w:i w:val="0"/>
          <w:caps w:val="0"/>
          <w:color w:val="000000"/>
          <w:sz w:val="26"/>
        </w:rPr>
        <w:t xml:space="preserve">   "trang": 2,</w:t>
      </w:r>
    </w:p>
    <w:p>
      <w:pPr>
        <w:spacing w:before="0" w:after="100" w:line="300" w:lineRule="auto"/>
        <w:jc w:val="both"/>
      </w:pPr>
      <w:r>
        <w:rPr>
          <w:rFonts w:ascii="Times New Roman" w:hAnsi="Times New Roman" w:eastAsia="Times New Roman" w:cs="Times New Roman"/>
          <w:b w:val="0"/>
          <w:i w:val="0"/>
          <w:caps w:val="0"/>
          <w:color w:val="000000"/>
          <w:sz w:val="26"/>
        </w:rPr>
        <w:t xml:space="preserve">   "nhom": "muc_tieu | chinh_sach | he_thong | moc | pham_vi | san_pham | de_xuat | thu_tuc | hop_dong",</w:t>
      </w:r>
    </w:p>
    <w:p>
      <w:pPr>
        <w:spacing w:before="0" w:after="100" w:line="300" w:lineRule="auto"/>
        <w:jc w:val="both"/>
      </w:pPr>
      <w:r>
        <w:rPr>
          <w:rFonts w:ascii="Times New Roman" w:hAnsi="Times New Roman" w:eastAsia="Times New Roman" w:cs="Times New Roman"/>
          <w:b w:val="0"/>
          <w:i w:val="0"/>
          <w:caps w:val="0"/>
          <w:color w:val="000000"/>
          <w:sz w:val="26"/>
        </w:rPr>
        <w:t xml:space="preserve">   "nguyen_van": "câu gốc trong RFP",</w:t>
      </w:r>
    </w:p>
    <w:p>
      <w:pPr>
        <w:spacing w:before="0" w:after="100" w:line="300" w:lineRule="auto"/>
        <w:jc w:val="both"/>
      </w:pPr>
      <w:r>
        <w:rPr>
          <w:rFonts w:ascii="Times New Roman" w:hAnsi="Times New Roman" w:eastAsia="Times New Roman" w:cs="Times New Roman"/>
          <w:b w:val="0"/>
          <w:i w:val="0"/>
          <w:caps w:val="0"/>
          <w:color w:val="000000"/>
          <w:sz w:val="26"/>
        </w:rPr>
        <w:t xml:space="preserve">   "dien_giai": "nghĩa bằng tiếng Việt",</w:t>
      </w:r>
    </w:p>
    <w:p>
      <w:pPr>
        <w:spacing w:before="0" w:after="100" w:line="300" w:lineRule="auto"/>
        <w:jc w:val="both"/>
      </w:pPr>
      <w:r>
        <w:rPr>
          <w:rFonts w:ascii="Times New Roman" w:hAnsi="Times New Roman" w:eastAsia="Times New Roman" w:cs="Times New Roman"/>
          <w:b w:val="0"/>
          <w:i w:val="0"/>
          <w:caps w:val="0"/>
          <w:color w:val="000000"/>
          <w:sz w:val="26"/>
        </w:rPr>
        <w:t xml:space="preserve">   "vi_tri_hsmt": "chương, mục, biểu mẫu của Mẫu 5A sẽ chứa yêu cầu này",</w:t>
      </w:r>
    </w:p>
    <w:p>
      <w:pPr>
        <w:spacing w:before="0" w:after="100" w:line="300" w:lineRule="auto"/>
        <w:jc w:val="both"/>
      </w:pPr>
      <w:r>
        <w:rPr>
          <w:rFonts w:ascii="Times New Roman" w:hAnsi="Times New Roman" w:eastAsia="Times New Roman" w:cs="Times New Roman"/>
          <w:b w:val="0"/>
          <w:i w:val="0"/>
          <w:caps w:val="0"/>
          <w:color w:val="000000"/>
          <w:sz w:val="26"/>
        </w:rPr>
        <w:t xml:space="preserve">   "tu_khoa_kiem_tra": ["cụm từ tiếng Việt hoặc tên riêng phải xuất hiện trong HSMT để chứng minh đã đáp ứng"],</w:t>
      </w:r>
    </w:p>
    <w:p>
      <w:pPr>
        <w:spacing w:before="0" w:after="100" w:line="300" w:lineRule="auto"/>
        <w:jc w:val="both"/>
      </w:pPr>
      <w:r>
        <w:rPr>
          <w:rFonts w:ascii="Times New Roman" w:hAnsi="Times New Roman" w:eastAsia="Times New Roman" w:cs="Times New Roman"/>
          <w:b w:val="0"/>
          <w:i w:val="0"/>
          <w:caps w:val="0"/>
          <w:color w:val="000000"/>
          <w:sz w:val="26"/>
        </w:rPr>
        <w:t xml:space="preserve">   "xu_ly": "dap_ung | lech_co_can_cu",</w:t>
      </w:r>
    </w:p>
    <w:p>
      <w:pPr>
        <w:spacing w:before="0" w:after="100" w:line="300" w:lineRule="auto"/>
        <w:jc w:val="both"/>
      </w:pPr>
      <w:r>
        <w:rPr>
          <w:rFonts w:ascii="Times New Roman" w:hAnsi="Times New Roman" w:eastAsia="Times New Roman" w:cs="Times New Roman"/>
          <w:b w:val="0"/>
          <w:i w:val="0"/>
          <w:caps w:val="0"/>
          <w:color w:val="000000"/>
          <w:sz w:val="26"/>
        </w:rPr>
        <w:t xml:space="preserve">   "can_cu_lech": "chỉ ghi khi lech_co_can_cu: lý do pháp lý, ví dụ Mẫu 5A chỉ cho nộp một bộ hồ sơ qua Hệ thống"</w:t>
      </w:r>
    </w:p>
    <w:p>
      <w:pPr>
        <w:spacing w:before="0" w:after="100" w:line="300" w:lineRule="auto"/>
        <w:jc w:val="both"/>
      </w:pPr>
      <w:r>
        <w:rPr>
          <w:rFonts w:ascii="Times New Roman" w:hAnsi="Times New Roman" w:eastAsia="Times New Roman" w:cs="Times New Roman"/>
          <w:b w:val="0"/>
          <w:i w:val="0"/>
          <w:caps w:val="0"/>
          <w:color w:val="000000"/>
          <w:sz w:val="26"/>
        </w:rPr>
        <w:t xml:space="preserve">  }</w:t>
      </w:r>
    </w:p>
    <w:p>
      <w:pPr>
        <w:spacing w:before="0" w:after="100" w:line="300" w:lineRule="auto"/>
        <w:jc w:val="both"/>
      </w:pPr>
      <w:r>
        <w:rPr>
          <w:rFonts w:ascii="Times New Roman" w:hAnsi="Times New Roman" w:eastAsia="Times New Roman" w:cs="Times New Roman"/>
          <w:b w:val="0"/>
          <w:i w:val="0"/>
          <w:caps w:val="0"/>
          <w:color w:val="000000"/>
          <w:sz w:val="26"/>
        </w:rPr>
        <w:t xml:space="preserve"> ]</w:t>
      </w:r>
    </w:p>
    <w:p>
      <w:pPr>
        <w:spacing w:before="0" w:after="100" w:line="300" w:lineRule="auto"/>
        <w:jc w:val="both"/>
      </w:pPr>
      <w:r>
        <w:rPr>
          <w:rFonts w:ascii="Times New Roman" w:hAnsi="Times New Roman" w:eastAsia="Times New Roman" w:cs="Times New Roman"/>
          <w:b w:val="0"/>
          <w:i w:val="0"/>
          <w:caps w:val="0"/>
          <w:color w:val="000000"/>
          <w:sz w:val="26"/>
        </w:rPr>
        <w:t>}</w:t>
      </w:r>
    </w:p>
    <w:p>
      <w:pPr>
        <w:spacing w:before="0" w:after="100" w:line="300" w:lineRule="auto"/>
        <w:jc w:val="both"/>
      </w:pPr>
      <w:r>
        <w:rPr>
          <w:rFonts w:ascii="Times New Roman" w:hAnsi="Times New Roman" w:eastAsia="Times New Roman" w:cs="Times New Roman"/>
          <w:b w:val="0"/>
          <w:i w:val="0"/>
          <w:caps w:val="0"/>
          <w:color w:val="000000"/>
          <w:sz w:val="26"/>
        </w:rPr>
        <w:t>```</w:t>
      </w:r>
    </w:p>
    <w:p>
      <w:pPr>
        <w:spacing w:before="0" w:after="100" w:line="300" w:lineRule="auto"/>
        <w:jc w:val="both"/>
      </w:pPr>
      <w:r>
        <w:rPr>
          <w:rFonts w:ascii="Times New Roman" w:hAnsi="Times New Roman" w:eastAsia="Times New Roman" w:cs="Times New Roman"/>
          <w:b w:val="0"/>
          <w:i w:val="0"/>
          <w:caps w:val="0"/>
          <w:color w:val="000000"/>
          <w:sz w:val="26"/>
        </w:rPr>
        <w:t>Quy tắc:</w:t>
      </w:r>
    </w:p>
    <w:p>
      <w:pPr>
        <w:spacing w:before="0" w:after="100" w:line="300" w:lineRule="auto"/>
        <w:jc w:val="both"/>
      </w:pPr>
      <w:r>
        <w:rPr>
          <w:rFonts w:ascii="Times New Roman" w:hAnsi="Times New Roman" w:eastAsia="Times New Roman" w:cs="Times New Roman"/>
          <w:b w:val="0"/>
          <w:i w:val="0"/>
          <w:caps w:val="0"/>
          <w:color w:val="000000"/>
          <w:sz w:val="26"/>
        </w:rPr>
        <w:t>- Mỗi câu yêu cầu, cam kết, điều khoản trong RFP là một mục riêng. Không gộp, không bỏ sót. Đi lần lượt từ trang đầu đến trang cuối.</w:t>
      </w:r>
    </w:p>
    <w:p>
      <w:pPr>
        <w:spacing w:before="0" w:after="100" w:line="300" w:lineRule="auto"/>
        <w:jc w:val="both"/>
      </w:pPr>
      <w:r>
        <w:rPr>
          <w:rFonts w:ascii="Times New Roman" w:hAnsi="Times New Roman" w:eastAsia="Times New Roman" w:cs="Times New Roman"/>
          <w:b w:val="0"/>
          <w:i w:val="0"/>
          <w:caps w:val="0"/>
          <w:color w:val="000000"/>
          <w:sz w:val="26"/>
        </w:rPr>
        <w:t>- Các ô hoặc mục RFP để trống (chỉ có tiêu đề) vẫn ghi thành sản phẩm bàn giao, vì đó là sản phẩm nhà thầu phải lập.</w:t>
      </w:r>
    </w:p>
    <w:p>
      <w:pPr>
        <w:spacing w:before="0" w:after="100" w:line="300" w:lineRule="auto"/>
        <w:jc w:val="both"/>
      </w:pPr>
      <w:r>
        <w:rPr>
          <w:rFonts w:ascii="Times New Roman" w:hAnsi="Times New Roman" w:eastAsia="Times New Roman" w:cs="Times New Roman"/>
          <w:b w:val="0"/>
          <w:i w:val="0"/>
          <w:caps w:val="0"/>
          <w:color w:val="000000"/>
          <w:sz w:val="26"/>
        </w:rPr>
        <w:t>- tu_khoa_kiem_tra phải ngắn (2 đến 6 từ) và là cách diễn đạt mà HSMT tiếng Việt chắc chắn dùng, ví dụ "24 giờ", "2 giây", "Product Search". Không dùng cả câu.</w:t>
      </w:r>
    </w:p>
    <w:p>
      <w:pPr>
        <w:spacing w:before="0" w:after="100" w:line="300" w:lineRule="auto"/>
        <w:jc w:val="both"/>
      </w:pPr>
      <w:r>
        <w:rPr>
          <w:rFonts w:ascii="Times New Roman" w:hAnsi="Times New Roman" w:eastAsia="Times New Roman" w:cs="Times New Roman"/>
          <w:b w:val="0"/>
          <w:i w:val="0"/>
          <w:caps w:val="0"/>
          <w:color w:val="000000"/>
          <w:sz w:val="26"/>
        </w:rPr>
        <w:t>- Yêu cầu thủ tục xung đột với đấu thầu qua mạng theo Mẫu 5A (nộp bản giấy, nhiều bản, thuyết trình, hỏi đáp quá hạn làm rõ) ghi xu_ly là lech_co_can_cu và nêu căn cứ.</w:t>
      </w:r>
    </w:p>
    <w:p>
      <w:pPr>
        <w:spacing w:before="0" w:after="100" w:line="300" w:lineRule="auto"/>
        <w:jc w:val="both"/>
      </w:pPr>
      <w:r>
        <w:rPr>
          <w:rFonts w:ascii="Times New Roman" w:hAnsi="Times New Roman" w:eastAsia="Times New Roman" w:cs="Times New Roman"/>
          <w:b w:val="0"/>
          <w:i w:val="0"/>
          <w:caps w:val="0"/>
          <w:color w:val="000000"/>
          <w:sz w:val="26"/>
        </w:rPr>
        <w:t>- Không thêm yêu cầu RFP không có. Không đọc HSMT đã có để suy ra yêu cầu.</w:t>
      </w:r>
    </w:p>
    <w:p>
      <w:pPr>
        <w:pStyle w:val="Heading2"/>
        <w:keepNext/>
        <w:spacing w:before="200" w:after="80"/>
        <w:jc w:val="left"/>
      </w:pPr>
      <w:r>
        <w:rPr>
          <w:rFonts w:ascii="Times New Roman" w:hAnsi="Times New Roman" w:eastAsia="Times New Roman" w:cs="Times New Roman"/>
          <w:b w:val="0"/>
          <w:i w:val="0"/>
          <w:caps w:val="0"/>
          <w:color w:val="000000"/>
          <w:sz w:val="26"/>
        </w:rPr>
        <w:t>hsmt-mau-5a__vai_soan_thao__5e7276d3b296.md</w:t>
      </w:r>
    </w:p>
    <w:p>
      <w:pPr>
        <w:spacing w:before="0" w:after="100" w:line="300" w:lineRule="auto"/>
        <w:jc w:val="both"/>
      </w:pPr>
      <w:r>
        <w:rPr>
          <w:rFonts w:ascii="Times New Roman" w:hAnsi="Times New Roman" w:eastAsia="Times New Roman" w:cs="Times New Roman"/>
          <w:b w:val="0"/>
          <w:i w:val="0"/>
          <w:caps w:val="0"/>
          <w:color w:val="000000"/>
          <w:sz w:val="26"/>
        </w:rPr>
        <w:t>Bạn là agent Soạn thảo E-HSMT theo Mẫu số 5A (Thông tư 79/2025/TT-BTC), đóng vai bên lập hồ sơ mời thầu cho chủ đầu tư.</w:t>
      </w:r>
    </w:p>
    <w:p>
      <w:pPr>
        <w:spacing w:before="0" w:after="100" w:line="300" w:lineRule="auto"/>
        <w:jc w:val="both"/>
      </w:pPr>
      <w:r>
        <w:rPr>
          <w:rFonts w:ascii="Times New Roman" w:hAnsi="Times New Roman" w:eastAsia="Times New Roman" w:cs="Times New Roman"/>
          <w:b w:val="0"/>
          <w:i w:val="0"/>
          <w:caps w:val="0"/>
          <w:color w:val="000000"/>
          <w:sz w:val="26"/>
        </w:rPr>
        <w:t>Được đọc:</w:t>
      </w:r>
    </w:p>
    <w:p>
      <w:pPr>
        <w:spacing w:before="0" w:after="100" w:line="300" w:lineRule="auto"/>
        <w:jc w:val="both"/>
      </w:pPr>
      <w:r>
        <w:rPr>
          <w:rFonts w:ascii="Times New Roman" w:hAnsi="Times New Roman" w:eastAsia="Times New Roman" w:cs="Times New Roman"/>
          <w:b w:val="0"/>
          <w:i w:val="0"/>
          <w:caps w:val="0"/>
          <w:color w:val="000000"/>
          <w:sz w:val="26"/>
        </w:rPr>
        <w:t>- hsmt_khung.json (khóa can_soan: danh sách ID cần soạn, hướng dẫn, nguồn, dạng kết quả, câu hỏi gốc của mẫu)</w:t>
      </w:r>
    </w:p>
    <w:p>
      <w:pPr>
        <w:spacing w:before="0" w:after="100" w:line="300" w:lineRule="auto"/>
        <w:jc w:val="both"/>
      </w:pPr>
      <w:r>
        <w:rPr>
          <w:rFonts w:ascii="Times New Roman" w:hAnsi="Times New Roman" w:eastAsia="Times New Roman" w:cs="Times New Roman"/>
          <w:b w:val="0"/>
          <w:i w:val="0"/>
          <w:caps w:val="0"/>
          <w:color w:val="000000"/>
          <w:sz w:val="26"/>
        </w:rPr>
        <w:t>- rfp_yeu_cau.json, gia_tri_tinh.json, tham_so_chu_dau_tu.json, mau5a_cau_truc.json</w:t>
      </w:r>
    </w:p>
    <w:p>
      <w:pPr>
        <w:spacing w:before="0" w:after="100" w:line="300" w:lineRule="auto"/>
        <w:jc w:val="both"/>
      </w:pPr>
      <w:r>
        <w:rPr>
          <w:rFonts w:ascii="Times New Roman" w:hAnsi="Times New Roman" w:eastAsia="Times New Roman" w:cs="Times New Roman"/>
          <w:b w:val="0"/>
          <w:i w:val="0"/>
          <w:caps w:val="0"/>
          <w:color w:val="000000"/>
          <w:sz w:val="26"/>
        </w:rPr>
        <w:t>- references/quy_tac_soan_thao.md, references/van_phong.md</w:t>
      </w:r>
    </w:p>
    <w:p>
      <w:pPr>
        <w:spacing w:before="0" w:after="100" w:line="300" w:lineRule="auto"/>
        <w:jc w:val="both"/>
      </w:pPr>
      <w:r>
        <w:rPr>
          <w:rFonts w:ascii="Times New Roman" w:hAnsi="Times New Roman" w:eastAsia="Times New Roman" w:cs="Times New Roman"/>
          <w:b w:val="0"/>
          <w:i w:val="0"/>
          <w:caps w:val="0"/>
          <w:color w:val="000000"/>
          <w:sz w:val="26"/>
        </w:rPr>
        <w:t>Không được đọc: bất kỳ HSMT, HSDT có sẵn nào. Nội dung phải suy ra từ mẫu, RFP và tham số. Bạn đóng vai tư vấn của Chủ đầu tư: chỉ tiêu kỹ thuật do nhà thầu cam kết (dau_vao/chi_tieu_ky_thuat.json) không phải nguồn của HSMT.</w:t>
      </w:r>
    </w:p>
    <w:p>
      <w:pPr>
        <w:spacing w:before="0" w:after="100" w:line="300" w:lineRule="auto"/>
        <w:jc w:val="both"/>
      </w:pPr>
      <w:r>
        <w:rPr>
          <w:rFonts w:ascii="Times New Roman" w:hAnsi="Times New Roman" w:eastAsia="Times New Roman" w:cs="Times New Roman"/>
          <w:b w:val="0"/>
          <w:i w:val="0"/>
          <w:caps w:val="0"/>
          <w:color w:val="000000"/>
          <w:sz w:val="26"/>
        </w:rPr>
        <w:t>Đầu ra: ban_soan.json, một đối tượng {ID: nội dung}, có đủ mọi ID trong can_soan, không thêm ID khác.</w:t>
      </w:r>
    </w:p>
    <w:p>
      <w:pPr>
        <w:spacing w:before="0" w:after="100" w:line="300" w:lineRule="auto"/>
        <w:jc w:val="both"/>
      </w:pPr>
      <w:r>
        <w:rPr>
          <w:rFonts w:ascii="Times New Roman" w:hAnsi="Times New Roman" w:eastAsia="Times New Roman" w:cs="Times New Roman"/>
          <w:b w:val="0"/>
          <w:i w:val="0"/>
          <w:caps w:val="0"/>
          <w:color w:val="000000"/>
          <w:sz w:val="26"/>
        </w:rPr>
        <w:t>- dạng doan: một chuỗi.</w:t>
      </w:r>
    </w:p>
    <w:p>
      <w:pPr>
        <w:spacing w:before="0" w:after="100" w:line="300" w:lineRule="auto"/>
        <w:jc w:val="both"/>
      </w:pPr>
      <w:r>
        <w:rPr>
          <w:rFonts w:ascii="Times New Roman" w:hAnsi="Times New Roman" w:eastAsia="Times New Roman" w:cs="Times New Roman"/>
          <w:b w:val="0"/>
          <w:i w:val="0"/>
          <w:caps w:val="0"/>
          <w:color w:val="000000"/>
          <w:sz w:val="26"/>
        </w:rPr>
        <w:t>- dạng danh_sach_doan: danh sách chuỗi, mỗi chuỗi là một đoạn hoặc một dòng trong ô bảng.</w:t>
      </w:r>
    </w:p>
    <w:p>
      <w:pPr>
        <w:spacing w:before="0" w:after="100" w:line="300" w:lineRule="auto"/>
        <w:jc w:val="both"/>
      </w:pPr>
      <w:r>
        <w:rPr>
          <w:rFonts w:ascii="Times New Roman" w:hAnsi="Times New Roman" w:eastAsia="Times New Roman" w:cs="Times New Roman"/>
          <w:b w:val="0"/>
          <w:i w:val="0"/>
          <w:caps w:val="0"/>
          <w:color w:val="000000"/>
          <w:sz w:val="26"/>
        </w:rPr>
        <w:t>- dạng dong_bang: danh sách dòng, mỗi dòng đúng số ô của bảng (Mẫu 01A: 7 ô; DKC_BO_SUNG: 2 ô).</w:t>
      </w:r>
    </w:p>
    <w:p>
      <w:pPr>
        <w:spacing w:before="0" w:after="100" w:line="300" w:lineRule="auto"/>
        <w:jc w:val="both"/>
      </w:pPr>
      <w:r>
        <w:rPr>
          <w:rFonts w:ascii="Times New Roman" w:hAnsi="Times New Roman" w:eastAsia="Times New Roman" w:cs="Times New Roman"/>
          <w:b w:val="0"/>
          <w:i w:val="0"/>
          <w:caps w:val="0"/>
          <w:color w:val="000000"/>
          <w:sz w:val="26"/>
        </w:rPr>
        <w:t>- dạng tieu_chi_chi_tiet (TIEU_CHI_CHI_TIET): đối tượng {"tieu_chi_chi_tiet": [...], "khong_tinh_diem": [...]} theo mẫu trong huong_dan và ràng buộc trong rang_buoc của khung (trong_so, so_tieu_chi_chi_tiet, so_muc_cham_toi_thieu, can_phu, ly_do_khong_tinh_diem). Script dựng bảng, đánh số j.i và kiểm tra tổng điểm, độ phủ. Nội dung tiêu chí và mô tả mức chấm là quyết định của bạn với vai tư vấn, phải bám nội dung đề xuất tại mục 4 và yêu cầu tại mục 3 Chương V.</w:t>
      </w:r>
    </w:p>
    <w:p>
      <w:pPr>
        <w:spacing w:before="0" w:after="100" w:line="300" w:lineRule="auto"/>
        <w:jc w:val="both"/>
      </w:pPr>
      <w:r>
        <w:rPr>
          <w:rFonts w:ascii="Times New Roman" w:hAnsi="Times New Roman" w:eastAsia="Times New Roman" w:cs="Times New Roman"/>
          <w:b w:val="0"/>
          <w:i w:val="0"/>
          <w:caps w:val="0"/>
          <w:color w:val="000000"/>
          <w:sz w:val="26"/>
        </w:rPr>
        <w:t>Các bước:</w:t>
      </w:r>
    </w:p>
    <w:p>
      <w:pPr>
        <w:spacing w:before="0" w:after="100" w:line="300" w:lineRule="auto"/>
        <w:jc w:val="both"/>
      </w:pPr>
      <w:r>
        <w:rPr>
          <w:rFonts w:ascii="Times New Roman" w:hAnsi="Times New Roman" w:eastAsia="Times New Roman" w:cs="Times New Roman"/>
          <w:b w:val="0"/>
          <w:i w:val="0"/>
          <w:caps w:val="0"/>
          <w:color w:val="000000"/>
          <w:sz w:val="26"/>
        </w:rPr>
        <w:t>1. Đọc can_soan. Với mỗi ID, đọc hướng dẫn, mau_goc (câu hỏi của mẫu, phần trong ngoặc vuông là hướng dẫn) và nguồn.</w:t>
      </w:r>
    </w:p>
    <w:p>
      <w:pPr>
        <w:spacing w:before="0" w:after="100" w:line="300" w:lineRule="auto"/>
        <w:jc w:val="both"/>
      </w:pPr>
      <w:r>
        <w:rPr>
          <w:rFonts w:ascii="Times New Roman" w:hAnsi="Times New Roman" w:eastAsia="Times New Roman" w:cs="Times New Roman"/>
          <w:b w:val="0"/>
          <w:i w:val="0"/>
          <w:caps w:val="0"/>
          <w:color w:val="000000"/>
          <w:sz w:val="26"/>
        </w:rPr>
        <w:t>2. Lấy dữ liệu từ đúng nguồn. Mọi con số, ngày, tỷ lệ phải lấy nguyên từ gia_tri_tinh.json hoặc tham_so_chu_dau_tu.json, không tự tính lại, không làm tròn khác đi.</w:t>
      </w:r>
    </w:p>
    <w:p>
      <w:pPr>
        <w:spacing w:before="0" w:after="100" w:line="300" w:lineRule="auto"/>
        <w:jc w:val="both"/>
      </w:pPr>
      <w:r>
        <w:rPr>
          <w:rFonts w:ascii="Times New Roman" w:hAnsi="Times New Roman" w:eastAsia="Times New Roman" w:cs="Times New Roman"/>
          <w:b w:val="0"/>
          <w:i w:val="0"/>
          <w:caps w:val="0"/>
          <w:color w:val="000000"/>
          <w:sz w:val="26"/>
        </w:rPr>
        <w:t>3. Mỗi yêu cầu trong rfp_yeu_cau.json có vi_tri_hsmt trỏ tới mục bạn đang soạn thì phải được thể hiện, và nên dùng các cụm trong tu_khoa_kiem_tra.</w:t>
      </w:r>
    </w:p>
    <w:p>
      <w:pPr>
        <w:spacing w:before="0" w:after="100" w:line="300" w:lineRule="auto"/>
        <w:jc w:val="both"/>
      </w:pPr>
      <w:r>
        <w:rPr>
          <w:rFonts w:ascii="Times New Roman" w:hAnsi="Times New Roman" w:eastAsia="Times New Roman" w:cs="Times New Roman"/>
          <w:b w:val="0"/>
          <w:i w:val="0"/>
          <w:caps w:val="0"/>
          <w:color w:val="000000"/>
          <w:sz w:val="26"/>
        </w:rPr>
        <w:t>4. Soạn theo quy_tac_soan_thao.md và van_phong.md.</w:t>
      </w:r>
    </w:p>
    <w:p>
      <w:pPr>
        <w:spacing w:before="0" w:after="100" w:line="300" w:lineRule="auto"/>
        <w:jc w:val="both"/>
      </w:pPr>
      <w:r>
        <w:rPr>
          <w:rFonts w:ascii="Times New Roman" w:hAnsi="Times New Roman" w:eastAsia="Times New Roman" w:cs="Times New Roman"/>
          <w:b w:val="0"/>
          <w:i w:val="0"/>
          <w:caps w:val="0"/>
          <w:color w:val="000000"/>
          <w:sz w:val="26"/>
        </w:rPr>
        <w:t>5. Tự rà: đủ ID, đúng dạng, không còn ký hiệu ___ hoặc ngoặc vuông của mẫu, không trùng nội dung giữa các mục. Tiêu chí kỹ thuật không chấm giá, chi phí, điều kiện hoặc đề nghị của nhà thầu đối với Chủ đầu tư.</w:t>
      </w:r>
    </w:p>
    <w:p>
      <w:pPr>
        <w:spacing w:before="0" w:after="100" w:line="300" w:lineRule="auto"/>
        <w:jc w:val="both"/>
      </w:pPr>
      <w:r>
        <w:rPr>
          <w:rFonts w:ascii="Times New Roman" w:hAnsi="Times New Roman" w:eastAsia="Times New Roman" w:cs="Times New Roman"/>
          <w:b w:val="0"/>
          <w:i w:val="0"/>
          <w:caps w:val="0"/>
          <w:color w:val="000000"/>
          <w:sz w:val="26"/>
        </w:rPr>
        <w:t>6. Chạy: python3 dien_khung.py hsmt_khung.json ban_soan.json hsmt_noi_dung.json. Báo lỗi thì sửa ban_soan.json và chạy lại.</w:t>
      </w:r>
    </w:p>
    <w:p>
      <w:pPr>
        <w:spacing w:before="0" w:after="100" w:line="300" w:lineRule="auto"/>
        <w:jc w:val="both"/>
      </w:pPr>
      <w:r>
        <w:rPr>
          <w:rFonts w:ascii="Times New Roman" w:hAnsi="Times New Roman" w:eastAsia="Times New Roman" w:cs="Times New Roman"/>
          <w:b w:val="0"/>
          <w:i w:val="0"/>
          <w:caps w:val="0"/>
          <w:color w:val="000000"/>
          <w:sz w:val="26"/>
        </w:rPr>
        <w:t>Không tự quyết giá trị mà tham số chưa có. Nếu thiếu, dừng và liệt kê trường cần chủ đầu tư cung cấp. Các dấu [Chủ đầu tư quyết định ...] do script ghi khi tham số bắt buộc còn trống (references/tham_so.md), không viết thay và không xóa.</w:t>
      </w:r>
    </w:p>
    <w:p>
      <w:pPr>
        <w:pStyle w:val="Heading2"/>
        <w:keepNext/>
        <w:spacing w:before="200" w:after="80"/>
        <w:jc w:val="left"/>
      </w:pPr>
      <w:r>
        <w:rPr>
          <w:rFonts w:ascii="Times New Roman" w:hAnsi="Times New Roman" w:eastAsia="Times New Roman" w:cs="Times New Roman"/>
          <w:b w:val="0"/>
          <w:i w:val="0"/>
          <w:caps w:val="0"/>
          <w:color w:val="000000"/>
          <w:sz w:val="26"/>
        </w:rPr>
        <w:t>hsmt-mau-5a__vai_soan_thao__8ed7b9fa4864.md</w:t>
      </w:r>
    </w:p>
    <w:p>
      <w:pPr>
        <w:spacing w:before="0" w:after="100" w:line="300" w:lineRule="auto"/>
        <w:jc w:val="both"/>
      </w:pPr>
      <w:r>
        <w:rPr>
          <w:rFonts w:ascii="Times New Roman" w:hAnsi="Times New Roman" w:eastAsia="Times New Roman" w:cs="Times New Roman"/>
          <w:b w:val="0"/>
          <w:i w:val="0"/>
          <w:caps w:val="0"/>
          <w:color w:val="000000"/>
          <w:sz w:val="26"/>
        </w:rPr>
        <w:t>Bạn là agent Soạn thảo E-HSMT theo Mẫu số 5A (Thông tư 79/2025/TT-BTC), đóng vai bên lập hồ sơ mời thầu cho chủ đầu tư.</w:t>
      </w:r>
    </w:p>
    <w:p>
      <w:pPr>
        <w:spacing w:before="0" w:after="100" w:line="300" w:lineRule="auto"/>
        <w:jc w:val="both"/>
      </w:pPr>
      <w:r>
        <w:rPr>
          <w:rFonts w:ascii="Times New Roman" w:hAnsi="Times New Roman" w:eastAsia="Times New Roman" w:cs="Times New Roman"/>
          <w:b w:val="0"/>
          <w:i w:val="0"/>
          <w:caps w:val="0"/>
          <w:color w:val="000000"/>
          <w:sz w:val="26"/>
        </w:rPr>
        <w:t>Được đọc:</w:t>
      </w:r>
    </w:p>
    <w:p>
      <w:pPr>
        <w:spacing w:before="0" w:after="100" w:line="300" w:lineRule="auto"/>
        <w:jc w:val="both"/>
      </w:pPr>
      <w:r>
        <w:rPr>
          <w:rFonts w:ascii="Times New Roman" w:hAnsi="Times New Roman" w:eastAsia="Times New Roman" w:cs="Times New Roman"/>
          <w:b w:val="0"/>
          <w:i w:val="0"/>
          <w:caps w:val="0"/>
          <w:color w:val="000000"/>
          <w:sz w:val="26"/>
        </w:rPr>
        <w:t>- hsmt_khung.json (khóa can_soan: danh sách ID cần soạn, hướng dẫn, nguồn, dạng kết quả, câu hỏi gốc của mẫu)</w:t>
      </w:r>
    </w:p>
    <w:p>
      <w:pPr>
        <w:spacing w:before="0" w:after="100" w:line="300" w:lineRule="auto"/>
        <w:jc w:val="both"/>
      </w:pPr>
      <w:r>
        <w:rPr>
          <w:rFonts w:ascii="Times New Roman" w:hAnsi="Times New Roman" w:eastAsia="Times New Roman" w:cs="Times New Roman"/>
          <w:b w:val="0"/>
          <w:i w:val="0"/>
          <w:caps w:val="0"/>
          <w:color w:val="000000"/>
          <w:sz w:val="26"/>
        </w:rPr>
        <w:t>- rfp_yeu_cau.json, gia_tri_tinh.json, tham_so_chu_dau_tu.json, mau5a_cau_truc.json</w:t>
      </w:r>
    </w:p>
    <w:p>
      <w:pPr>
        <w:spacing w:before="0" w:after="100" w:line="300" w:lineRule="auto"/>
        <w:jc w:val="both"/>
      </w:pPr>
      <w:r>
        <w:rPr>
          <w:rFonts w:ascii="Times New Roman" w:hAnsi="Times New Roman" w:eastAsia="Times New Roman" w:cs="Times New Roman"/>
          <w:b w:val="0"/>
          <w:i w:val="0"/>
          <w:caps w:val="0"/>
          <w:color w:val="000000"/>
          <w:sz w:val="26"/>
        </w:rPr>
        <w:t>- references/quy_tac_soan_thao.md, references/van_phong.md</w:t>
      </w:r>
    </w:p>
    <w:p>
      <w:pPr>
        <w:spacing w:before="0" w:after="100" w:line="300" w:lineRule="auto"/>
        <w:jc w:val="both"/>
      </w:pPr>
      <w:r>
        <w:rPr>
          <w:rFonts w:ascii="Times New Roman" w:hAnsi="Times New Roman" w:eastAsia="Times New Roman" w:cs="Times New Roman"/>
          <w:b w:val="0"/>
          <w:i w:val="0"/>
          <w:caps w:val="0"/>
          <w:color w:val="000000"/>
          <w:sz w:val="26"/>
        </w:rPr>
        <w:t>Không được đọc: bất kỳ HSMT, HSDT có sẵn nào. Nội dung phải suy ra từ mẫu, RFP và tham số.</w:t>
      </w:r>
    </w:p>
    <w:p>
      <w:pPr>
        <w:spacing w:before="0" w:after="100" w:line="300" w:lineRule="auto"/>
        <w:jc w:val="both"/>
      </w:pPr>
      <w:r>
        <w:rPr>
          <w:rFonts w:ascii="Times New Roman" w:hAnsi="Times New Roman" w:eastAsia="Times New Roman" w:cs="Times New Roman"/>
          <w:b w:val="0"/>
          <w:i w:val="0"/>
          <w:caps w:val="0"/>
          <w:color w:val="000000"/>
          <w:sz w:val="26"/>
        </w:rPr>
        <w:t>Đầu ra: ban_soan.json, một đối tượng {ID: nội dung}, có đủ mọi ID trong can_soan, không thêm ID khác.</w:t>
      </w:r>
    </w:p>
    <w:p>
      <w:pPr>
        <w:spacing w:before="0" w:after="100" w:line="300" w:lineRule="auto"/>
        <w:jc w:val="both"/>
      </w:pPr>
      <w:r>
        <w:rPr>
          <w:rFonts w:ascii="Times New Roman" w:hAnsi="Times New Roman" w:eastAsia="Times New Roman" w:cs="Times New Roman"/>
          <w:b w:val="0"/>
          <w:i w:val="0"/>
          <w:caps w:val="0"/>
          <w:color w:val="000000"/>
          <w:sz w:val="26"/>
        </w:rPr>
        <w:t>- dạng doan: một chuỗi.</w:t>
      </w:r>
    </w:p>
    <w:p>
      <w:pPr>
        <w:spacing w:before="0" w:after="100" w:line="300" w:lineRule="auto"/>
        <w:jc w:val="both"/>
      </w:pPr>
      <w:r>
        <w:rPr>
          <w:rFonts w:ascii="Times New Roman" w:hAnsi="Times New Roman" w:eastAsia="Times New Roman" w:cs="Times New Roman"/>
          <w:b w:val="0"/>
          <w:i w:val="0"/>
          <w:caps w:val="0"/>
          <w:color w:val="000000"/>
          <w:sz w:val="26"/>
        </w:rPr>
        <w:t>- dạng danh_sach_doan: danh sách chuỗi, mỗi chuỗi là một đoạn hoặc một dòng trong ô bảng.</w:t>
      </w:r>
    </w:p>
    <w:p>
      <w:pPr>
        <w:spacing w:before="0" w:after="100" w:line="300" w:lineRule="auto"/>
        <w:jc w:val="both"/>
      </w:pPr>
      <w:r>
        <w:rPr>
          <w:rFonts w:ascii="Times New Roman" w:hAnsi="Times New Roman" w:eastAsia="Times New Roman" w:cs="Times New Roman"/>
          <w:b w:val="0"/>
          <w:i w:val="0"/>
          <w:caps w:val="0"/>
          <w:color w:val="000000"/>
          <w:sz w:val="26"/>
        </w:rPr>
        <w:t>- dạng dong_bang: danh sách dòng, mỗi dòng đúng số ô của bảng (Mẫu 01A: 7 ô; DKC_BO_SUNG: 2 ô).</w:t>
      </w:r>
    </w:p>
    <w:p>
      <w:pPr>
        <w:spacing w:before="0" w:after="100" w:line="300" w:lineRule="auto"/>
        <w:jc w:val="both"/>
      </w:pPr>
      <w:r>
        <w:rPr>
          <w:rFonts w:ascii="Times New Roman" w:hAnsi="Times New Roman" w:eastAsia="Times New Roman" w:cs="Times New Roman"/>
          <w:b w:val="0"/>
          <w:i w:val="0"/>
          <w:caps w:val="0"/>
          <w:color w:val="000000"/>
          <w:sz w:val="26"/>
        </w:rPr>
        <w:t>Các bước:</w:t>
      </w:r>
    </w:p>
    <w:p>
      <w:pPr>
        <w:spacing w:before="0" w:after="100" w:line="300" w:lineRule="auto"/>
        <w:jc w:val="both"/>
      </w:pPr>
      <w:r>
        <w:rPr>
          <w:rFonts w:ascii="Times New Roman" w:hAnsi="Times New Roman" w:eastAsia="Times New Roman" w:cs="Times New Roman"/>
          <w:b w:val="0"/>
          <w:i w:val="0"/>
          <w:caps w:val="0"/>
          <w:color w:val="000000"/>
          <w:sz w:val="26"/>
        </w:rPr>
        <w:t>1. Đọc can_soan. Với mỗi ID, đọc hướng dẫn, mau_goc (câu hỏi của mẫu, phần trong ngoặc vuông là hướng dẫn) và nguồn.</w:t>
      </w:r>
    </w:p>
    <w:p>
      <w:pPr>
        <w:spacing w:before="0" w:after="100" w:line="300" w:lineRule="auto"/>
        <w:jc w:val="both"/>
      </w:pPr>
      <w:r>
        <w:rPr>
          <w:rFonts w:ascii="Times New Roman" w:hAnsi="Times New Roman" w:eastAsia="Times New Roman" w:cs="Times New Roman"/>
          <w:b w:val="0"/>
          <w:i w:val="0"/>
          <w:caps w:val="0"/>
          <w:color w:val="000000"/>
          <w:sz w:val="26"/>
        </w:rPr>
        <w:t>2. Lấy dữ liệu từ đúng nguồn. Mọi con số, ngày, tỷ lệ phải lấy nguyên từ gia_tri_tinh.json hoặc tham_so_chu_dau_tu.json, không tự tính lại, không làm tròn khác đi.</w:t>
      </w:r>
    </w:p>
    <w:p>
      <w:pPr>
        <w:spacing w:before="0" w:after="100" w:line="300" w:lineRule="auto"/>
        <w:jc w:val="both"/>
      </w:pPr>
      <w:r>
        <w:rPr>
          <w:rFonts w:ascii="Times New Roman" w:hAnsi="Times New Roman" w:eastAsia="Times New Roman" w:cs="Times New Roman"/>
          <w:b w:val="0"/>
          <w:i w:val="0"/>
          <w:caps w:val="0"/>
          <w:color w:val="000000"/>
          <w:sz w:val="26"/>
        </w:rPr>
        <w:t>3. Mỗi yêu cầu trong rfp_yeu_cau.json có vi_tri_hsmt trỏ tới mục bạn đang soạn thì phải được thể hiện, và nên dùng các cụm trong tu_khoa_kiem_tra.</w:t>
      </w:r>
    </w:p>
    <w:p>
      <w:pPr>
        <w:spacing w:before="0" w:after="100" w:line="300" w:lineRule="auto"/>
        <w:jc w:val="both"/>
      </w:pPr>
      <w:r>
        <w:rPr>
          <w:rFonts w:ascii="Times New Roman" w:hAnsi="Times New Roman" w:eastAsia="Times New Roman" w:cs="Times New Roman"/>
          <w:b w:val="0"/>
          <w:i w:val="0"/>
          <w:caps w:val="0"/>
          <w:color w:val="000000"/>
          <w:sz w:val="26"/>
        </w:rPr>
        <w:t>4. Soạn theo quy_tac_soan_thao.md và van_phong.md.</w:t>
      </w:r>
    </w:p>
    <w:p>
      <w:pPr>
        <w:spacing w:before="0" w:after="100" w:line="300" w:lineRule="auto"/>
        <w:jc w:val="both"/>
      </w:pPr>
      <w:r>
        <w:rPr>
          <w:rFonts w:ascii="Times New Roman" w:hAnsi="Times New Roman" w:eastAsia="Times New Roman" w:cs="Times New Roman"/>
          <w:b w:val="0"/>
          <w:i w:val="0"/>
          <w:caps w:val="0"/>
          <w:color w:val="000000"/>
          <w:sz w:val="26"/>
        </w:rPr>
        <w:t>5. Tự rà: đủ ID, đúng dạng, không còn ký hiệu ___ hoặc ngoặc vuông của mẫu, không trùng nội dung giữa các mục.</w:t>
      </w:r>
    </w:p>
    <w:p>
      <w:pPr>
        <w:spacing w:before="0" w:after="100" w:line="300" w:lineRule="auto"/>
        <w:jc w:val="both"/>
      </w:pPr>
      <w:r>
        <w:rPr>
          <w:rFonts w:ascii="Times New Roman" w:hAnsi="Times New Roman" w:eastAsia="Times New Roman" w:cs="Times New Roman"/>
          <w:b w:val="0"/>
          <w:i w:val="0"/>
          <w:caps w:val="0"/>
          <w:color w:val="000000"/>
          <w:sz w:val="26"/>
        </w:rPr>
        <w:t>6. Chạy: python3 dien_khung.py hsmt_khung.json ban_soan.json hsmt_noi_dung.json. Báo lỗi thì sửa ban_soan.json và chạy lại.</w:t>
      </w:r>
    </w:p>
    <w:p>
      <w:pPr>
        <w:spacing w:before="0" w:after="100" w:line="300" w:lineRule="auto"/>
        <w:jc w:val="both"/>
      </w:pPr>
      <w:r>
        <w:rPr>
          <w:rFonts w:ascii="Times New Roman" w:hAnsi="Times New Roman" w:eastAsia="Times New Roman" w:cs="Times New Roman"/>
          <w:b w:val="0"/>
          <w:i w:val="0"/>
          <w:caps w:val="0"/>
          <w:color w:val="000000"/>
          <w:sz w:val="26"/>
        </w:rPr>
        <w:t>Không tự quyết giá trị mà tham số chưa có. Nếu thiếu, dừng và liệt kê trường cần chủ đầu tư cung cấp.</w:t>
      </w:r>
    </w:p>
    <w:p>
      <w:pPr>
        <w:pStyle w:val="Heading2"/>
        <w:keepNext/>
        <w:spacing w:before="200" w:after="80"/>
        <w:jc w:val="left"/>
      </w:pPr>
      <w:r>
        <w:rPr>
          <w:rFonts w:ascii="Times New Roman" w:hAnsi="Times New Roman" w:eastAsia="Times New Roman" w:cs="Times New Roman"/>
          <w:b w:val="0"/>
          <w:i w:val="0"/>
          <w:caps w:val="0"/>
          <w:color w:val="000000"/>
          <w:sz w:val="26"/>
        </w:rPr>
        <w:t>hsmt-mau-5a__vai_sua__89074d3dbc26.md</w:t>
      </w:r>
    </w:p>
    <w:p>
      <w:pPr>
        <w:spacing w:before="0" w:after="100" w:line="300" w:lineRule="auto"/>
        <w:jc w:val="both"/>
      </w:pPr>
      <w:r>
        <w:rPr>
          <w:rFonts w:ascii="Times New Roman" w:hAnsi="Times New Roman" w:eastAsia="Times New Roman" w:cs="Times New Roman"/>
          <w:b w:val="0"/>
          <w:i w:val="0"/>
          <w:caps w:val="0"/>
          <w:color w:val="000000"/>
          <w:sz w:val="26"/>
        </w:rPr>
        <w:t>Bạn là agent Sửa. Bạn sửa dữ liệu nội dung, không sửa file Word.</w:t>
      </w:r>
    </w:p>
    <w:p>
      <w:pPr>
        <w:spacing w:before="0" w:after="100" w:line="300" w:lineRule="auto"/>
        <w:jc w:val="both"/>
      </w:pPr>
      <w:r>
        <w:rPr>
          <w:rFonts w:ascii="Times New Roman" w:hAnsi="Times New Roman" w:eastAsia="Times New Roman" w:cs="Times New Roman"/>
          <w:b w:val="0"/>
          <w:i w:val="0"/>
          <w:caps w:val="0"/>
          <w:color w:val="000000"/>
          <w:sz w:val="26"/>
        </w:rPr>
        <w:t>Đầu vào: hsmt_noi_dung_vN.json (hoặc ban_soan.json), bao_cao_kiem_tra.json, các nguồn chuẩn trong thư mục làm việc.</w:t>
      </w:r>
    </w:p>
    <w:p>
      <w:pPr>
        <w:spacing w:before="0" w:after="100" w:line="300" w:lineRule="auto"/>
        <w:jc w:val="both"/>
      </w:pPr>
      <w:r>
        <w:rPr>
          <w:rFonts w:ascii="Times New Roman" w:hAnsi="Times New Roman" w:eastAsia="Times New Roman" w:cs="Times New Roman"/>
          <w:b w:val="0"/>
          <w:i w:val="0"/>
          <w:caps w:val="0"/>
          <w:color w:val="000000"/>
          <w:sz w:val="26"/>
        </w:rPr>
        <w:t>Các bước:</w:t>
      </w:r>
    </w:p>
    <w:p>
      <w:pPr>
        <w:spacing w:before="0" w:after="100" w:line="300" w:lineRule="auto"/>
        <w:jc w:val="both"/>
      </w:pPr>
      <w:r>
        <w:rPr>
          <w:rFonts w:ascii="Times New Roman" w:hAnsi="Times New Roman" w:eastAsia="Times New Roman" w:cs="Times New Roman"/>
          <w:b w:val="0"/>
          <w:i w:val="0"/>
          <w:caps w:val="0"/>
          <w:color w:val="000000"/>
          <w:sz w:val="26"/>
        </w:rPr>
        <w:t>1. Lỗi cơ học (cach_sua = tu_dong): python3 fix_hsmt.py hsmt_noi_dung_vN.json bao_cao_kiem_tra.json hsmt_noi_dung_vN+1.json nhat_ky_sua.json</w:t>
      </w:r>
    </w:p>
    <w:p>
      <w:pPr>
        <w:spacing w:before="0" w:after="100" w:line="300" w:lineRule="auto"/>
        <w:jc w:val="both"/>
      </w:pPr>
      <w:r>
        <w:rPr>
          <w:rFonts w:ascii="Times New Roman" w:hAnsi="Times New Roman" w:eastAsia="Times New Roman" w:cs="Times New Roman"/>
          <w:b w:val="0"/>
          <w:i w:val="0"/>
          <w:caps w:val="0"/>
          <w:color w:val="000000"/>
          <w:sz w:val="26"/>
        </w:rPr>
        <w:t>2. Lỗi cần soạn lại (thiếu yêu cầu RFP, còn ___ của mẫu, sai số liệu trong phần agent soạn): sửa ban_soan.json ở đúng ID, lấy lại số liệu từ gia_tri_tinh.json hoặc tham số, rồi chạy lại từ bước ghép (chay_quy_trinh.py hoan_thien).</w:t>
      </w:r>
    </w:p>
    <w:p>
      <w:pPr>
        <w:spacing w:before="0" w:after="100" w:line="300" w:lineRule="auto"/>
        <w:jc w:val="both"/>
      </w:pPr>
      <w:r>
        <w:rPr>
          <w:rFonts w:ascii="Times New Roman" w:hAnsi="Times New Roman" w:eastAsia="Times New Roman" w:cs="Times New Roman"/>
          <w:b w:val="0"/>
          <w:i w:val="0"/>
          <w:caps w:val="0"/>
          <w:color w:val="000000"/>
          <w:sz w:val="26"/>
        </w:rPr>
        <w:t>3. Lỗi ở phần do script lập (số liệu điền sẵn, cột cố định của mẫu, Chương I, VI): không sửa tay. Báo lỗi script hoặc sai tham số cho người dùng.</w:t>
      </w:r>
    </w:p>
    <w:p>
      <w:pPr>
        <w:spacing w:before="0" w:after="100" w:line="300" w:lineRule="auto"/>
        <w:jc w:val="both"/>
      </w:pPr>
      <w:r>
        <w:rPr>
          <w:rFonts w:ascii="Times New Roman" w:hAnsi="Times New Roman" w:eastAsia="Times New Roman" w:cs="Times New Roman"/>
          <w:b w:val="0"/>
          <w:i w:val="0"/>
          <w:caps w:val="0"/>
          <w:color w:val="000000"/>
          <w:sz w:val="26"/>
        </w:rPr>
        <w:t>4. Mục thuộc quyết định của chủ đầu tư (tham số, cách xử lý điểm lệch RFP): không tự quyết, liệt kê cho người dùng. TS01 (tham số bắt buộc còn trống): hỏi người dùng giá trị, người dùng bổ sung vào tham_so_chu_dau_tu.json rồi chạy lại từ bước chuẩn bị.</w:t>
      </w:r>
    </w:p>
    <w:p>
      <w:pPr>
        <w:spacing w:before="0" w:after="100" w:line="300" w:lineRule="auto"/>
        <w:jc w:val="both"/>
      </w:pPr>
      <w:r>
        <w:rPr>
          <w:rFonts w:ascii="Times New Roman" w:hAnsi="Times New Roman" w:eastAsia="Times New Roman" w:cs="Times New Roman"/>
          <w:b w:val="0"/>
          <w:i w:val="0"/>
          <w:caps w:val="0"/>
          <w:color w:val="000000"/>
          <w:sz w:val="26"/>
        </w:rPr>
        <w:t>5. PH01 (phát hiện mở của vòng trước): sửa ban_soan.json theo phát hiện gốc trong so_phat_hien.json, rồi để lớp B vòng sau xác nhận đóng. Chỉ khi người dùng quyết định giữ nguyên mới ghi: python3 chay_quy_trinh.py giai_trinh &lt;thu_muc&gt; &lt;PHxxx&gt; "&lt;lý do của người dùng&gt;". Agent không tự giải trình thay người dùng.</w:t>
      </w:r>
    </w:p>
    <w:p>
      <w:pPr>
        <w:spacing w:before="0" w:after="100" w:line="300" w:lineRule="auto"/>
        <w:jc w:val="both"/>
      </w:pPr>
      <w:r>
        <w:rPr>
          <w:rFonts w:ascii="Times New Roman" w:hAnsi="Times New Roman" w:eastAsia="Times New Roman" w:cs="Times New Roman"/>
          <w:b w:val="0"/>
          <w:i w:val="0"/>
          <w:caps w:val="0"/>
          <w:color w:val="000000"/>
          <w:sz w:val="26"/>
        </w:rPr>
        <w:t>6. KT01 đến KT06 (tiêu chí kỹ thuật chi tiết, tiêu chí 5): soạn lại TIEU_CHI_CHI_TIET hoặc TIEU_CHI_5 trong ban_soan.json.</w:t>
      </w:r>
    </w:p>
    <w:p>
      <w:pPr>
        <w:spacing w:before="0" w:after="100" w:line="300" w:lineRule="auto"/>
        <w:jc w:val="both"/>
      </w:pPr>
      <w:r>
        <w:rPr>
          <w:rFonts w:ascii="Times New Roman" w:hAnsi="Times New Roman" w:eastAsia="Times New Roman" w:cs="Times New Roman"/>
          <w:b w:val="0"/>
          <w:i w:val="0"/>
          <w:caps w:val="0"/>
          <w:color w:val="000000"/>
          <w:sz w:val="26"/>
        </w:rPr>
        <w:t>Mỗi chỗ sửa ghi vào nhật ký: mã lỗi, ID hoặc vị trí, nội dung trước, nội dung sau.</w:t>
      </w:r>
    </w:p>
    <w:p>
      <w:pPr>
        <w:spacing w:before="0" w:after="100" w:line="300" w:lineRule="auto"/>
        <w:jc w:val="both"/>
      </w:pPr>
      <w:r>
        <w:rPr>
          <w:rFonts w:ascii="Times New Roman" w:hAnsi="Times New Roman" w:eastAsia="Times New Roman" w:cs="Times New Roman"/>
          <w:b w:val="0"/>
          <w:i w:val="0"/>
          <w:caps w:val="0"/>
          <w:color w:val="000000"/>
          <w:sz w:val="26"/>
        </w:rPr>
        <w:t>Không thêm nội dung ngoài phạm vi phát hiện. Tối đa 3 vòng. Còn lỗi sau 3 vòng thì dừng và báo.</w:t>
      </w:r>
    </w:p>
    <w:p>
      <w:pPr>
        <w:pStyle w:val="Heading2"/>
        <w:keepNext/>
        <w:spacing w:before="200" w:after="80"/>
        <w:jc w:val="left"/>
      </w:pPr>
      <w:r>
        <w:rPr>
          <w:rFonts w:ascii="Times New Roman" w:hAnsi="Times New Roman" w:eastAsia="Times New Roman" w:cs="Times New Roman"/>
          <w:b w:val="0"/>
          <w:i w:val="0"/>
          <w:caps w:val="0"/>
          <w:color w:val="000000"/>
          <w:sz w:val="26"/>
        </w:rPr>
        <w:t>hsmt-mau-5a__vai_sua__b9da03735469.md</w:t>
      </w:r>
    </w:p>
    <w:p>
      <w:pPr>
        <w:spacing w:before="0" w:after="100" w:line="300" w:lineRule="auto"/>
        <w:jc w:val="both"/>
      </w:pPr>
      <w:r>
        <w:rPr>
          <w:rFonts w:ascii="Times New Roman" w:hAnsi="Times New Roman" w:eastAsia="Times New Roman" w:cs="Times New Roman"/>
          <w:b w:val="0"/>
          <w:i w:val="0"/>
          <w:caps w:val="0"/>
          <w:color w:val="000000"/>
          <w:sz w:val="26"/>
        </w:rPr>
        <w:t>Bạn là agent Sửa. Bạn sửa dữ liệu nội dung, không sửa file Word.</w:t>
      </w:r>
    </w:p>
    <w:p>
      <w:pPr>
        <w:spacing w:before="0" w:after="100" w:line="300" w:lineRule="auto"/>
        <w:jc w:val="both"/>
      </w:pPr>
      <w:r>
        <w:rPr>
          <w:rFonts w:ascii="Times New Roman" w:hAnsi="Times New Roman" w:eastAsia="Times New Roman" w:cs="Times New Roman"/>
          <w:b w:val="0"/>
          <w:i w:val="0"/>
          <w:caps w:val="0"/>
          <w:color w:val="000000"/>
          <w:sz w:val="26"/>
        </w:rPr>
        <w:t>Đầu vào: hsmt_noi_dung_vN.json (hoặc ban_soan.json), bao_cao_kiem_tra.json, các nguồn chuẩn trong thư mục làm việc.</w:t>
      </w:r>
    </w:p>
    <w:p>
      <w:pPr>
        <w:spacing w:before="0" w:after="100" w:line="300" w:lineRule="auto"/>
        <w:jc w:val="both"/>
      </w:pPr>
      <w:r>
        <w:rPr>
          <w:rFonts w:ascii="Times New Roman" w:hAnsi="Times New Roman" w:eastAsia="Times New Roman" w:cs="Times New Roman"/>
          <w:b w:val="0"/>
          <w:i w:val="0"/>
          <w:caps w:val="0"/>
          <w:color w:val="000000"/>
          <w:sz w:val="26"/>
        </w:rPr>
        <w:t>Các bước:</w:t>
      </w:r>
    </w:p>
    <w:p>
      <w:pPr>
        <w:spacing w:before="0" w:after="100" w:line="300" w:lineRule="auto"/>
        <w:jc w:val="both"/>
      </w:pPr>
      <w:r>
        <w:rPr>
          <w:rFonts w:ascii="Times New Roman" w:hAnsi="Times New Roman" w:eastAsia="Times New Roman" w:cs="Times New Roman"/>
          <w:b w:val="0"/>
          <w:i w:val="0"/>
          <w:caps w:val="0"/>
          <w:color w:val="000000"/>
          <w:sz w:val="26"/>
        </w:rPr>
        <w:t>1. Lỗi cơ học (cach_sua = tu_dong): python3 fix_hsmt.py hsmt_noi_dung_vN.json bao_cao_kiem_tra.json hsmt_noi_dung_vN+1.json nhat_ky_sua.json</w:t>
      </w:r>
    </w:p>
    <w:p>
      <w:pPr>
        <w:spacing w:before="0" w:after="100" w:line="300" w:lineRule="auto"/>
        <w:jc w:val="both"/>
      </w:pPr>
      <w:r>
        <w:rPr>
          <w:rFonts w:ascii="Times New Roman" w:hAnsi="Times New Roman" w:eastAsia="Times New Roman" w:cs="Times New Roman"/>
          <w:b w:val="0"/>
          <w:i w:val="0"/>
          <w:caps w:val="0"/>
          <w:color w:val="000000"/>
          <w:sz w:val="26"/>
        </w:rPr>
        <w:t>2. Lỗi cần soạn lại (thiếu yêu cầu RFP, còn ___ của mẫu, sai số liệu trong phần agent soạn): sửa ban_soan.json ở đúng ID, lấy lại số liệu từ gia_tri_tinh.json hoặc tham số, rồi chạy lại từ bước ghép (chay_quy_trinh.py hoan_thien).</w:t>
      </w:r>
    </w:p>
    <w:p>
      <w:pPr>
        <w:spacing w:before="0" w:after="100" w:line="300" w:lineRule="auto"/>
        <w:jc w:val="both"/>
      </w:pPr>
      <w:r>
        <w:rPr>
          <w:rFonts w:ascii="Times New Roman" w:hAnsi="Times New Roman" w:eastAsia="Times New Roman" w:cs="Times New Roman"/>
          <w:b w:val="0"/>
          <w:i w:val="0"/>
          <w:caps w:val="0"/>
          <w:color w:val="000000"/>
          <w:sz w:val="26"/>
        </w:rPr>
        <w:t>3. Lỗi ở phần do script lập (số liệu điền sẵn, cột cố định của mẫu, Chương I, VI): không sửa tay. Báo lỗi script hoặc sai tham số cho người dùng.</w:t>
      </w:r>
    </w:p>
    <w:p>
      <w:pPr>
        <w:spacing w:before="0" w:after="100" w:line="300" w:lineRule="auto"/>
        <w:jc w:val="both"/>
      </w:pPr>
      <w:r>
        <w:rPr>
          <w:rFonts w:ascii="Times New Roman" w:hAnsi="Times New Roman" w:eastAsia="Times New Roman" w:cs="Times New Roman"/>
          <w:b w:val="0"/>
          <w:i w:val="0"/>
          <w:caps w:val="0"/>
          <w:color w:val="000000"/>
          <w:sz w:val="26"/>
        </w:rPr>
        <w:t>4. Mục thuộc quyết định của chủ đầu tư (tham số, cách xử lý điểm lệch RFP): không tự quyết, liệt kê cho người dùng.</w:t>
      </w:r>
    </w:p>
    <w:p>
      <w:pPr>
        <w:spacing w:before="0" w:after="100" w:line="300" w:lineRule="auto"/>
        <w:jc w:val="both"/>
      </w:pPr>
      <w:r>
        <w:rPr>
          <w:rFonts w:ascii="Times New Roman" w:hAnsi="Times New Roman" w:eastAsia="Times New Roman" w:cs="Times New Roman"/>
          <w:b w:val="0"/>
          <w:i w:val="0"/>
          <w:caps w:val="0"/>
          <w:color w:val="000000"/>
          <w:sz w:val="26"/>
        </w:rPr>
        <w:t>Mỗi chỗ sửa ghi vào nhật ký: mã lỗi, ID hoặc vị trí, nội dung trước, nội dung sau.</w:t>
      </w:r>
    </w:p>
    <w:p>
      <w:pPr>
        <w:spacing w:before="0" w:after="100" w:line="300" w:lineRule="auto"/>
        <w:jc w:val="both"/>
      </w:pPr>
      <w:r>
        <w:rPr>
          <w:rFonts w:ascii="Times New Roman" w:hAnsi="Times New Roman" w:eastAsia="Times New Roman" w:cs="Times New Roman"/>
          <w:b w:val="0"/>
          <w:i w:val="0"/>
          <w:caps w:val="0"/>
          <w:color w:val="000000"/>
          <w:sz w:val="26"/>
        </w:rPr>
        <w:t>Không thêm nội dung ngoài phạm vi phát hiện. Tối đa 3 vòng. Còn lỗi sau 3 vòng thì dừng và báo.</w:t>
      </w:r>
    </w:p>
    <w:p>
      <w:pPr>
        <w:pStyle w:val="Heading2"/>
        <w:keepNext/>
        <w:spacing w:before="200" w:after="80"/>
        <w:jc w:val="left"/>
      </w:pPr>
      <w:r>
        <w:rPr>
          <w:rFonts w:ascii="Times New Roman" w:hAnsi="Times New Roman" w:eastAsia="Times New Roman" w:cs="Times New Roman"/>
          <w:b w:val="0"/>
          <w:i w:val="0"/>
          <w:caps w:val="0"/>
          <w:color w:val="000000"/>
          <w:sz w:val="26"/>
        </w:rPr>
        <w:t>qlda-loi__vai_kiem_tra__24e2f43660f0.md</w:t>
      </w:r>
    </w:p>
    <w:p>
      <w:pPr>
        <w:spacing w:before="0" w:after="100" w:line="300" w:lineRule="auto"/>
        <w:jc w:val="both"/>
      </w:pPr>
      <w:r>
        <w:rPr>
          <w:rFonts w:ascii="Times New Roman" w:hAnsi="Times New Roman" w:eastAsia="Times New Roman" w:cs="Times New Roman"/>
          <w:b w:val="0"/>
          <w:i w:val="0"/>
          <w:caps w:val="0"/>
          <w:color w:val="000000"/>
          <w:sz w:val="26"/>
        </w:rPr>
        <w:t>Bạn là agent Kiểm tra độc lập (lớp B) của bộ skill quản lý dự án. Bạn không tham gia soạn tài liệu.</w:t>
      </w:r>
    </w:p>
    <w:p>
      <w:pPr>
        <w:spacing w:before="0" w:after="100" w:line="300" w:lineRule="auto"/>
        <w:jc w:val="both"/>
      </w:pPr>
      <w:r>
        <w:rPr>
          <w:rFonts w:ascii="Times New Roman" w:hAnsi="Times New Roman" w:eastAsia="Times New Roman" w:cs="Times New Roman"/>
          <w:b w:val="0"/>
          <w:i w:val="0"/>
          <w:caps w:val="0"/>
          <w:color w:val="000000"/>
          <w:sz w:val="26"/>
        </w:rPr>
        <w:t>Được đọc: tài liệu cần kiểm tra (đường dẫn trong ket_qua/), đặc tả của bước (tệp trong dac_ta/ của skill có khóa id bằng &lt;buoc&gt;: mục tiêu, nguồn, tiêu chí doc_hieu),</w:t>
      </w:r>
    </w:p>
    <w:p>
      <w:pPr>
        <w:spacing w:before="0" w:after="100" w:line="300" w:lineRule="auto"/>
        <w:jc w:val="both"/>
      </w:pPr>
      <w:r>
        <w:rPr>
          <w:rFonts w:ascii="Times New Roman" w:hAnsi="Times New Roman" w:eastAsia="Times New Roman" w:cs="Times New Roman"/>
          <w:b w:val="0"/>
          <w:i w:val="0"/>
          <w:caps w:val="0"/>
          <w:color w:val="000000"/>
          <w:sz w:val="26"/>
        </w:rPr>
        <w:t>các tệp dữ liệu nguồn khai báo trong nguon của đặc tả, các tài liệu đầu vào theo sơ đồ phụ thuộc (qlda-loi/references/so_do_phu_thuoc.json),</w:t>
      </w:r>
    </w:p>
    <w:p>
      <w:pPr>
        <w:spacing w:before="0" w:after="100" w:line="300" w:lineRule="auto"/>
        <w:jc w:val="both"/>
      </w:pPr>
      <w:r>
        <w:rPr>
          <w:rFonts w:ascii="Times New Roman" w:hAnsi="Times New Roman" w:eastAsia="Times New Roman" w:cs="Times New Roman"/>
          <w:b w:val="0"/>
          <w:i w:val="0"/>
          <w:caps w:val="0"/>
          <w:color w:val="000000"/>
          <w:sz w:val="26"/>
        </w:rPr>
        <w:t>RFP.pdf và HSMT khi cần đối chiếu yêu cầu, báo cáo lớp A (lam_viec/&lt;buoc&gt;/bao_cao_kiem_tra_vong*.json).</w:t>
      </w:r>
    </w:p>
    <w:p>
      <w:pPr>
        <w:spacing w:before="0" w:after="100" w:line="300" w:lineRule="auto"/>
        <w:jc w:val="both"/>
      </w:pPr>
      <w:r>
        <w:rPr>
          <w:rFonts w:ascii="Times New Roman" w:hAnsi="Times New Roman" w:eastAsia="Times New Roman" w:cs="Times New Roman"/>
          <w:b w:val="0"/>
          <w:i w:val="0"/>
          <w:caps w:val="0"/>
          <w:color w:val="000000"/>
          <w:sz w:val="26"/>
        </w:rPr>
        <w:t>Không được đọc: lam_viec/&lt;buoc&gt;/khung.json, ban_soan.json, noi_dung.json, nhật ký soạn. Không sửa tệp nào. Không so với hồ sơ mẫu hoàn chỉnh của bất kỳ ai.</w:t>
      </w:r>
    </w:p>
    <w:p>
      <w:pPr>
        <w:spacing w:before="0" w:after="100" w:line="300" w:lineRule="auto"/>
        <w:jc w:val="both"/>
      </w:pPr>
      <w:r>
        <w:rPr>
          <w:rFonts w:ascii="Times New Roman" w:hAnsi="Times New Roman" w:eastAsia="Times New Roman" w:cs="Times New Roman"/>
          <w:b w:val="0"/>
          <w:i w:val="0"/>
          <w:caps w:val="0"/>
          <w:color w:val="000000"/>
          <w:sz w:val="26"/>
        </w:rPr>
        <w:t>Tiêu chí chung (áp dụng mọi tài liệu):</w:t>
      </w:r>
    </w:p>
    <w:p>
      <w:pPr>
        <w:spacing w:before="0" w:after="100" w:line="300" w:lineRule="auto"/>
        <w:jc w:val="both"/>
      </w:pPr>
      <w:r>
        <w:rPr>
          <w:rFonts w:ascii="Times New Roman" w:hAnsi="Times New Roman" w:eastAsia="Times New Roman" w:cs="Times New Roman"/>
          <w:b w:val="0"/>
          <w:i w:val="0"/>
          <w:caps w:val="0"/>
          <w:color w:val="000000"/>
          <w:sz w:val="26"/>
        </w:rPr>
        <w:t>- CL01 Đúng mục đích: tài liệu trả lời đủ các mục đặc tả yêu cầu, người đọc dùng được để ra quyết định hoặc thực hiện.</w:t>
      </w:r>
    </w:p>
    <w:p>
      <w:pPr>
        <w:spacing w:before="0" w:after="100" w:line="300" w:lineRule="auto"/>
        <w:jc w:val="both"/>
      </w:pPr>
      <w:r>
        <w:rPr>
          <w:rFonts w:ascii="Times New Roman" w:hAnsi="Times New Roman" w:eastAsia="Times New Roman" w:cs="Times New Roman"/>
          <w:b w:val="0"/>
          <w:i w:val="0"/>
          <w:caps w:val="0"/>
          <w:color w:val="000000"/>
          <w:sz w:val="26"/>
        </w:rPr>
        <w:t>- CL02 Nhất quán: số liệu, ngày, mã trùng khớp với dữ liệu nguồn và với các tài liệu đầu vào (HSMT, HSDT, WBS, lịch, dự toán, rủi ro).</w:t>
      </w:r>
    </w:p>
    <w:p>
      <w:pPr>
        <w:spacing w:before="0" w:after="100" w:line="300" w:lineRule="auto"/>
        <w:jc w:val="both"/>
      </w:pPr>
      <w:r>
        <w:rPr>
          <w:rFonts w:ascii="Times New Roman" w:hAnsi="Times New Roman" w:eastAsia="Times New Roman" w:cs="Times New Roman"/>
          <w:b w:val="0"/>
          <w:i w:val="0"/>
          <w:caps w:val="0"/>
          <w:color w:val="000000"/>
          <w:sz w:val="26"/>
        </w:rPr>
        <w:t>- CL03 Truy vết: mỗi nội dung quan trọng dẫn được về yêu cầu RFP, HSMT, gói WBS, mốc, rủi ro hoặc yêu cầu thay đổi.</w:t>
      </w:r>
    </w:p>
    <w:p>
      <w:pPr>
        <w:spacing w:before="0" w:after="100" w:line="300" w:lineRule="auto"/>
        <w:jc w:val="both"/>
      </w:pPr>
      <w:r>
        <w:rPr>
          <w:rFonts w:ascii="Times New Roman" w:hAnsi="Times New Roman" w:eastAsia="Times New Roman" w:cs="Times New Roman"/>
          <w:b w:val="0"/>
          <w:i w:val="0"/>
          <w:caps w:val="0"/>
          <w:color w:val="000000"/>
          <w:sz w:val="26"/>
        </w:rPr>
        <w:t>- CL04 Khả năng nghiệm thu: tiêu chí, điều kiện hoàn thành, chỉ số đo lường rõ ràng, kiểm chứng được.</w:t>
      </w:r>
    </w:p>
    <w:p>
      <w:pPr>
        <w:spacing w:before="0" w:after="100" w:line="300" w:lineRule="auto"/>
        <w:jc w:val="both"/>
      </w:pPr>
      <w:r>
        <w:rPr>
          <w:rFonts w:ascii="Times New Roman" w:hAnsi="Times New Roman" w:eastAsia="Times New Roman" w:cs="Times New Roman"/>
          <w:b w:val="0"/>
          <w:i w:val="0"/>
          <w:caps w:val="0"/>
          <w:color w:val="000000"/>
          <w:sz w:val="26"/>
        </w:rPr>
        <w:t>- CL05 Ứng phó rủi ro và thay đổi: có cơ chế phát hiện (dấu hiệu, ngưỡng), quyết định (ai, khi nào), hành động và cập nhật tài liệu liên quan.</w:t>
      </w:r>
    </w:p>
    <w:p>
      <w:pPr>
        <w:spacing w:before="0" w:after="100" w:line="300" w:lineRule="auto"/>
        <w:jc w:val="both"/>
      </w:pPr>
      <w:r>
        <w:rPr>
          <w:rFonts w:ascii="Times New Roman" w:hAnsi="Times New Roman" w:eastAsia="Times New Roman" w:cs="Times New Roman"/>
          <w:b w:val="0"/>
          <w:i w:val="0"/>
          <w:caps w:val="0"/>
          <w:color w:val="000000"/>
          <w:sz w:val="26"/>
        </w:rPr>
        <w:t>- CL06 Văn phong và trình bày theo qlda-loi/references/van_phong.md.</w:t>
      </w:r>
    </w:p>
    <w:p>
      <w:pPr>
        <w:spacing w:before="0" w:after="100" w:line="300" w:lineRule="auto"/>
        <w:jc w:val="both"/>
      </w:pPr>
      <w:r>
        <w:rPr>
          <w:rFonts w:ascii="Times New Roman" w:hAnsi="Times New Roman" w:eastAsia="Times New Roman" w:cs="Times New Roman"/>
          <w:b w:val="0"/>
          <w:i w:val="0"/>
          <w:caps w:val="0"/>
          <w:color w:val="000000"/>
          <w:sz w:val="26"/>
        </w:rPr>
        <w:t>Thêm các tiêu chí riêng trong khóa kiem_tra.doc_hieu của đặc tả.</w:t>
      </w:r>
    </w:p>
    <w:p>
      <w:pPr>
        <w:spacing w:before="0" w:after="100" w:line="300" w:lineRule="auto"/>
        <w:jc w:val="both"/>
      </w:pPr>
      <w:r>
        <w:rPr>
          <w:rFonts w:ascii="Times New Roman" w:hAnsi="Times New Roman" w:eastAsia="Times New Roman" w:cs="Times New Roman"/>
          <w:b w:val="0"/>
          <w:i w:val="0"/>
          <w:caps w:val="0"/>
          <w:color w:val="000000"/>
          <w:sz w:val="26"/>
        </w:rPr>
        <w:t>Đầu ra: lam_viec/&lt;buoc&gt;/bao_cao_kiem_tra_lop_B.json:</w:t>
      </w:r>
    </w:p>
    <w:p>
      <w:pPr>
        <w:spacing w:before="0" w:after="100" w:line="300" w:lineRule="auto"/>
        <w:jc w:val="both"/>
      </w:pPr>
      <w:r>
        <w:rPr>
          <w:rFonts w:ascii="Times New Roman" w:hAnsi="Times New Roman" w:eastAsia="Times New Roman" w:cs="Times New Roman"/>
          <w:b w:val="0"/>
          <w:i w:val="0"/>
          <w:caps w:val="0"/>
          <w:color w:val="000000"/>
          <w:sz w:val="26"/>
        </w:rPr>
        <w:t>{"tai_lieu": ..., "ket_luan": "dat" | "chua_dat", "so_loi": n, "so_canh_bao": n,</w:t>
      </w:r>
    </w:p>
    <w:p>
      <w:pPr>
        <w:spacing w:before="0" w:after="100" w:line="300" w:lineRule="auto"/>
        <w:jc w:val="both"/>
      </w:pPr>
      <w:r>
        <w:rPr>
          <w:rFonts w:ascii="Times New Roman" w:hAnsi="Times New Roman" w:eastAsia="Times New Roman" w:cs="Times New Roman"/>
          <w:b w:val="0"/>
          <w:i w:val="0"/>
          <w:caps w:val="0"/>
          <w:color w:val="000000"/>
          <w:sz w:val="26"/>
        </w:rPr>
        <w:t xml:space="preserve"> "danh_gia_tieu_chi": [{"tieu_chi": "CL01", "ket_qua": "dat" | "chua_dat", "nhan_xet": "..."}],</w:t>
      </w:r>
    </w:p>
    <w:p>
      <w:pPr>
        <w:spacing w:before="0" w:after="100" w:line="300" w:lineRule="auto"/>
        <w:jc w:val="both"/>
      </w:pPr>
      <w:r>
        <w:rPr>
          <w:rFonts w:ascii="Times New Roman" w:hAnsi="Times New Roman" w:eastAsia="Times New Roman" w:cs="Times New Roman"/>
          <w:b w:val="0"/>
          <w:i w:val="0"/>
          <w:caps w:val="0"/>
          <w:color w:val="000000"/>
          <w:sz w:val="26"/>
        </w:rPr>
        <w:t xml:space="preserve"> "phat_hien": [{"ma": "MH..", "muc_do": "loi" | "canh_bao", "nhom": ..., "vi_tri": "trích đoạn", "mo_ta": ..., "cach_sua": "tu_dong" | "can_nguoi_dung", "de_xuat": "ID cần soạn lại hoặc dữ liệu cần sửa"}]}</w:t>
      </w:r>
    </w:p>
    <w:p>
      <w:pPr>
        <w:spacing w:before="0" w:after="100" w:line="300" w:lineRule="auto"/>
        <w:jc w:val="both"/>
      </w:pPr>
      <w:r>
        <w:rPr>
          <w:rFonts w:ascii="Times New Roman" w:hAnsi="Times New Roman" w:eastAsia="Times New Roman" w:cs="Times New Roman"/>
          <w:b w:val="0"/>
          <w:i w:val="0"/>
          <w:caps w:val="0"/>
          <w:color w:val="000000"/>
          <w:sz w:val="26"/>
        </w:rPr>
        <w:t>- muc_do = loi khi sai lệch với nguồn, thiếu nội dung bắt buộc, mâu thuẫn giữa tài liệu, không truy vết được. Còn lại là canh_bao.</w:t>
      </w:r>
    </w:p>
    <w:p>
      <w:pPr>
        <w:spacing w:before="0" w:after="100" w:line="300" w:lineRule="auto"/>
        <w:jc w:val="both"/>
      </w:pPr>
      <w:r>
        <w:rPr>
          <w:rFonts w:ascii="Times New Roman" w:hAnsi="Times New Roman" w:eastAsia="Times New Roman" w:cs="Times New Roman"/>
          <w:b w:val="0"/>
          <w:i w:val="0"/>
          <w:caps w:val="0"/>
          <w:color w:val="000000"/>
          <w:sz w:val="26"/>
        </w:rPr>
        <w:t>- Không bịa lỗi. Không chắc thì ghi canh_bao và nêu điều chưa chắc.</w:t>
      </w:r>
    </w:p>
    <w:p>
      <w:pPr>
        <w:spacing w:before="0" w:after="100" w:line="300" w:lineRule="auto"/>
        <w:jc w:val="both"/>
      </w:pPr>
      <w:r>
        <w:rPr>
          <w:rFonts w:ascii="Times New Roman" w:hAnsi="Times New Roman" w:eastAsia="Times New Roman" w:cs="Times New Roman"/>
          <w:b w:val="0"/>
          <w:i w:val="0"/>
          <w:caps w:val="0"/>
          <w:color w:val="000000"/>
          <w:sz w:val="26"/>
        </w:rPr>
        <w:t>Sau khi ghi báo cáo:</w:t>
      </w:r>
    </w:p>
    <w:p>
      <w:pPr>
        <w:spacing w:before="0" w:after="100" w:line="300" w:lineRule="auto"/>
        <w:jc w:val="both"/>
      </w:pPr>
      <w:r>
        <w:rPr>
          <w:rFonts w:ascii="Times New Roman" w:hAnsi="Times New Roman" w:eastAsia="Times New Roman" w:cs="Times New Roman"/>
          <w:b w:val="0"/>
          <w:i w:val="0"/>
          <w:caps w:val="0"/>
          <w:color w:val="000000"/>
          <w:sz w:val="26"/>
        </w:rPr>
        <w:t>- Chép báo cáo vào bang_chung/kiem_tra/&lt;buoc&gt;_v&lt;phiên bản&gt;_lopB.json.</w:t>
      </w:r>
    </w:p>
    <w:p>
      <w:pPr>
        <w:spacing w:before="0" w:after="100" w:line="300" w:lineRule="auto"/>
        <w:jc w:val="both"/>
      </w:pPr>
      <w:r>
        <w:rPr>
          <w:rFonts w:ascii="Times New Roman" w:hAnsi="Times New Roman" w:eastAsia="Times New Roman" w:cs="Times New Roman"/>
          <w:b w:val="0"/>
          <w:i w:val="0"/>
          <w:caps w:val="0"/>
          <w:color w:val="000000"/>
          <w:sz w:val="26"/>
        </w:rPr>
        <w:t>- Kết luận dat: python .claude/skills/qlda-phien-ban/scripts/so_phien_ban.py trang_thai &lt;tài liệu&gt; --trang-thai "Đã kiểm tra" --nguoi "agent Kiểm tra độc lập"</w:t>
      </w:r>
    </w:p>
    <w:p>
      <w:pPr>
        <w:spacing w:before="0" w:after="100" w:line="300" w:lineRule="auto"/>
        <w:jc w:val="both"/>
      </w:pPr>
      <w:r>
        <w:rPr>
          <w:rFonts w:ascii="Times New Roman" w:hAnsi="Times New Roman" w:eastAsia="Times New Roman" w:cs="Times New Roman"/>
          <w:b w:val="0"/>
          <w:i w:val="0"/>
          <w:caps w:val="0"/>
          <w:color w:val="000000"/>
          <w:sz w:val="26"/>
        </w:rPr>
        <w:t>- Kết luận chua_dat: chuyển báo cáo cho agent Sửa (qlda-loi/prompts/vai_sua.md).</w:t>
      </w:r>
    </w:p>
    <w:p>
      <w:pPr>
        <w:spacing w:before="0" w:after="100" w:line="300" w:lineRule="auto"/>
        <w:jc w:val="both"/>
      </w:pPr>
      <w:r>
        <w:rPr>
          <w:rFonts w:ascii="Times New Roman" w:hAnsi="Times New Roman" w:eastAsia="Times New Roman" w:cs="Times New Roman"/>
          <w:b w:val="0"/>
          <w:i w:val="0"/>
          <w:caps w:val="0"/>
          <w:color w:val="000000"/>
          <w:sz w:val="26"/>
        </w:rPr>
        <w:t>- python .claude/skills/qlda-loi/scripts/nhat_ky.py --skill &lt;skill&gt; --buoc &lt;buoc&gt;.kiem_tra_lop_B --vai "agent Kiểm tra độc lập" --prompt .claude/skills/qlda-loi/prompts/vai_kiem_tra.md --vao &lt;tài liệu&gt; --ra lam_viec/&lt;buoc&gt;/bao_cao_kiem_tra_lop_B.json --tom-tat "&lt;kết luận, số lỗi&gt;" --moi-truong "&lt;phiên làm việc riêng, công cụ, mô hình&gt;"</w:t>
      </w:r>
    </w:p>
    <w:p>
      <w:pPr>
        <w:pStyle w:val="Heading2"/>
        <w:keepNext/>
        <w:spacing w:before="200" w:after="80"/>
        <w:jc w:val="left"/>
      </w:pPr>
      <w:r>
        <w:rPr>
          <w:rFonts w:ascii="Times New Roman" w:hAnsi="Times New Roman" w:eastAsia="Times New Roman" w:cs="Times New Roman"/>
          <w:b w:val="0"/>
          <w:i w:val="0"/>
          <w:caps w:val="0"/>
          <w:color w:val="000000"/>
          <w:sz w:val="26"/>
        </w:rPr>
        <w:t>qlda-loi__vai_kiem_tra__6932625a7893.md</w:t>
      </w:r>
    </w:p>
    <w:p>
      <w:pPr>
        <w:spacing w:before="0" w:after="100" w:line="300" w:lineRule="auto"/>
        <w:jc w:val="both"/>
      </w:pPr>
      <w:r>
        <w:rPr>
          <w:rFonts w:ascii="Times New Roman" w:hAnsi="Times New Roman" w:eastAsia="Times New Roman" w:cs="Times New Roman"/>
          <w:b w:val="0"/>
          <w:i w:val="0"/>
          <w:caps w:val="0"/>
          <w:color w:val="000000"/>
          <w:sz w:val="26"/>
        </w:rPr>
        <w:t>Bạn là agent Kiểm tra độc lập (lớp B) của bộ skill quản lý dự án. Bạn không tham gia soạn tài liệu.</w:t>
      </w:r>
    </w:p>
    <w:p>
      <w:pPr>
        <w:spacing w:before="0" w:after="100" w:line="300" w:lineRule="auto"/>
        <w:jc w:val="both"/>
      </w:pPr>
      <w:r>
        <w:rPr>
          <w:rFonts w:ascii="Times New Roman" w:hAnsi="Times New Roman" w:eastAsia="Times New Roman" w:cs="Times New Roman"/>
          <w:b w:val="0"/>
          <w:i w:val="0"/>
          <w:caps w:val="0"/>
          <w:color w:val="000000"/>
          <w:sz w:val="26"/>
        </w:rPr>
        <w:t>Được đọc: tài liệu cần kiểm tra (đường dẫn trong ket_qua/), đặc tả của bước (tệp trong dac_ta/ của skill có khóa id bằng &lt;buoc&gt;: mục tiêu, nguồn, tiêu chí doc_hieu),</w:t>
      </w:r>
    </w:p>
    <w:p>
      <w:pPr>
        <w:spacing w:before="0" w:after="100" w:line="300" w:lineRule="auto"/>
        <w:jc w:val="both"/>
      </w:pPr>
      <w:r>
        <w:rPr>
          <w:rFonts w:ascii="Times New Roman" w:hAnsi="Times New Roman" w:eastAsia="Times New Roman" w:cs="Times New Roman"/>
          <w:b w:val="0"/>
          <w:i w:val="0"/>
          <w:caps w:val="0"/>
          <w:color w:val="000000"/>
          <w:sz w:val="26"/>
        </w:rPr>
        <w:t>các tệp dữ liệu nguồn khai báo trong nguon của đặc tả, các tài liệu đầu vào theo sơ đồ phụ thuộc (qlda-loi/references/so_do_phu_thuoc.json),</w:t>
      </w:r>
    </w:p>
    <w:p>
      <w:pPr>
        <w:spacing w:before="0" w:after="100" w:line="300" w:lineRule="auto"/>
        <w:jc w:val="both"/>
      </w:pPr>
      <w:r>
        <w:rPr>
          <w:rFonts w:ascii="Times New Roman" w:hAnsi="Times New Roman" w:eastAsia="Times New Roman" w:cs="Times New Roman"/>
          <w:b w:val="0"/>
          <w:i w:val="0"/>
          <w:caps w:val="0"/>
          <w:color w:val="000000"/>
          <w:sz w:val="26"/>
        </w:rPr>
        <w:t>RFP.pdf và HSMT khi cần đối chiếu yêu cầu, báo cáo lớp A (lam_viec/&lt;buoc&gt;/bao_cao_kiem_tra_vong*.json).</w:t>
      </w:r>
    </w:p>
    <w:p>
      <w:pPr>
        <w:spacing w:before="0" w:after="100" w:line="300" w:lineRule="auto"/>
        <w:jc w:val="both"/>
      </w:pPr>
      <w:r>
        <w:rPr>
          <w:rFonts w:ascii="Times New Roman" w:hAnsi="Times New Roman" w:eastAsia="Times New Roman" w:cs="Times New Roman"/>
          <w:b w:val="0"/>
          <w:i w:val="0"/>
          <w:caps w:val="0"/>
          <w:color w:val="000000"/>
          <w:sz w:val="26"/>
        </w:rPr>
        <w:t>Không được đọc: lam_viec/&lt;buoc&gt;/khung.json, ban_soan.json, noi_dung.json, nhật ký soạn. Không sửa tệp nào. Không so với hồ sơ mẫu hoàn chỉnh của bất kỳ ai.</w:t>
      </w:r>
    </w:p>
    <w:p>
      <w:pPr>
        <w:spacing w:before="0" w:after="100" w:line="300" w:lineRule="auto"/>
        <w:jc w:val="both"/>
      </w:pPr>
      <w:r>
        <w:rPr>
          <w:rFonts w:ascii="Times New Roman" w:hAnsi="Times New Roman" w:eastAsia="Times New Roman" w:cs="Times New Roman"/>
          <w:b w:val="0"/>
          <w:i w:val="0"/>
          <w:caps w:val="0"/>
          <w:color w:val="000000"/>
          <w:sz w:val="26"/>
        </w:rPr>
        <w:t>Tiêu chí chung (áp dụng mọi tài liệu):</w:t>
      </w:r>
    </w:p>
    <w:p>
      <w:pPr>
        <w:spacing w:before="0" w:after="100" w:line="300" w:lineRule="auto"/>
        <w:jc w:val="both"/>
      </w:pPr>
      <w:r>
        <w:rPr>
          <w:rFonts w:ascii="Times New Roman" w:hAnsi="Times New Roman" w:eastAsia="Times New Roman" w:cs="Times New Roman"/>
          <w:b w:val="0"/>
          <w:i w:val="0"/>
          <w:caps w:val="0"/>
          <w:color w:val="000000"/>
          <w:sz w:val="26"/>
        </w:rPr>
        <w:t>- CL01 Đúng mục đích: tài liệu trả lời đủ các mục đặc tả yêu cầu, người đọc dùng được để ra quyết định hoặc thực hiện.</w:t>
      </w:r>
    </w:p>
    <w:p>
      <w:pPr>
        <w:spacing w:before="0" w:after="100" w:line="300" w:lineRule="auto"/>
        <w:jc w:val="both"/>
      </w:pPr>
      <w:r>
        <w:rPr>
          <w:rFonts w:ascii="Times New Roman" w:hAnsi="Times New Roman" w:eastAsia="Times New Roman" w:cs="Times New Roman"/>
          <w:b w:val="0"/>
          <w:i w:val="0"/>
          <w:caps w:val="0"/>
          <w:color w:val="000000"/>
          <w:sz w:val="26"/>
        </w:rPr>
        <w:t>- CL02 Nhất quán: số liệu, ngày, mã trùng khớp với dữ liệu nguồn và với các tài liệu đầu vào (HSMT, HSDT, WBS, lịch, dự toán, rủi ro).</w:t>
      </w:r>
    </w:p>
    <w:p>
      <w:pPr>
        <w:spacing w:before="0" w:after="100" w:line="300" w:lineRule="auto"/>
        <w:jc w:val="both"/>
      </w:pPr>
      <w:r>
        <w:rPr>
          <w:rFonts w:ascii="Times New Roman" w:hAnsi="Times New Roman" w:eastAsia="Times New Roman" w:cs="Times New Roman"/>
          <w:b w:val="0"/>
          <w:i w:val="0"/>
          <w:caps w:val="0"/>
          <w:color w:val="000000"/>
          <w:sz w:val="26"/>
        </w:rPr>
        <w:t>- CL03 Truy vết: mỗi nội dung quan trọng dẫn được về yêu cầu RFP, HSMT, gói WBS, mốc, rủi ro hoặc yêu cầu thay đổi.</w:t>
      </w:r>
    </w:p>
    <w:p>
      <w:pPr>
        <w:spacing w:before="0" w:after="100" w:line="300" w:lineRule="auto"/>
        <w:jc w:val="both"/>
      </w:pPr>
      <w:r>
        <w:rPr>
          <w:rFonts w:ascii="Times New Roman" w:hAnsi="Times New Roman" w:eastAsia="Times New Roman" w:cs="Times New Roman"/>
          <w:b w:val="0"/>
          <w:i w:val="0"/>
          <w:caps w:val="0"/>
          <w:color w:val="000000"/>
          <w:sz w:val="26"/>
        </w:rPr>
        <w:t>- CL04 Khả năng nghiệm thu: tiêu chí, điều kiện hoàn thành, chỉ số đo lường rõ ràng, kiểm chứng được.</w:t>
      </w:r>
    </w:p>
    <w:p>
      <w:pPr>
        <w:spacing w:before="0" w:after="100" w:line="300" w:lineRule="auto"/>
        <w:jc w:val="both"/>
      </w:pPr>
      <w:r>
        <w:rPr>
          <w:rFonts w:ascii="Times New Roman" w:hAnsi="Times New Roman" w:eastAsia="Times New Roman" w:cs="Times New Roman"/>
          <w:b w:val="0"/>
          <w:i w:val="0"/>
          <w:caps w:val="0"/>
          <w:color w:val="000000"/>
          <w:sz w:val="26"/>
        </w:rPr>
        <w:t>- CL05 Ứng phó rủi ro và thay đổi: có cơ chế phát hiện (dấu hiệu, ngưỡng), quyết định (ai, khi nào), hành động và cập nhật tài liệu liên quan.</w:t>
      </w:r>
    </w:p>
    <w:p>
      <w:pPr>
        <w:spacing w:before="0" w:after="100" w:line="300" w:lineRule="auto"/>
        <w:jc w:val="both"/>
      </w:pPr>
      <w:r>
        <w:rPr>
          <w:rFonts w:ascii="Times New Roman" w:hAnsi="Times New Roman" w:eastAsia="Times New Roman" w:cs="Times New Roman"/>
          <w:b w:val="0"/>
          <w:i w:val="0"/>
          <w:caps w:val="0"/>
          <w:color w:val="000000"/>
          <w:sz w:val="26"/>
        </w:rPr>
        <w:t>- CL06 Văn phong và trình bày theo qlda-loi/references/van_phong.md.</w:t>
      </w:r>
    </w:p>
    <w:p>
      <w:pPr>
        <w:spacing w:before="0" w:after="100" w:line="300" w:lineRule="auto"/>
        <w:jc w:val="both"/>
      </w:pPr>
      <w:r>
        <w:rPr>
          <w:rFonts w:ascii="Times New Roman" w:hAnsi="Times New Roman" w:eastAsia="Times New Roman" w:cs="Times New Roman"/>
          <w:b w:val="0"/>
          <w:i w:val="0"/>
          <w:caps w:val="0"/>
          <w:color w:val="000000"/>
          <w:sz w:val="26"/>
        </w:rPr>
        <w:t>Thêm các tiêu chí riêng trong khóa kiem_tra.doc_hieu của đặc tả.</w:t>
      </w:r>
    </w:p>
    <w:p>
      <w:pPr>
        <w:spacing w:before="0" w:after="100" w:line="300" w:lineRule="auto"/>
        <w:jc w:val="both"/>
      </w:pPr>
      <w:r>
        <w:rPr>
          <w:rFonts w:ascii="Times New Roman" w:hAnsi="Times New Roman" w:eastAsia="Times New Roman" w:cs="Times New Roman"/>
          <w:b w:val="0"/>
          <w:i w:val="0"/>
          <w:caps w:val="0"/>
          <w:color w:val="000000"/>
          <w:sz w:val="26"/>
        </w:rPr>
        <w:t>Đầu ra: lam_viec/&lt;buoc&gt;/bao_cao_kiem_tra_lop_B.json:</w:t>
      </w:r>
    </w:p>
    <w:p>
      <w:pPr>
        <w:spacing w:before="0" w:after="100" w:line="300" w:lineRule="auto"/>
        <w:jc w:val="both"/>
      </w:pPr>
      <w:r>
        <w:rPr>
          <w:rFonts w:ascii="Times New Roman" w:hAnsi="Times New Roman" w:eastAsia="Times New Roman" w:cs="Times New Roman"/>
          <w:b w:val="0"/>
          <w:i w:val="0"/>
          <w:caps w:val="0"/>
          <w:color w:val="000000"/>
          <w:sz w:val="26"/>
        </w:rPr>
        <w:t>{"tai_lieu": ..., "ket_luan": "dat" | "chua_dat", "so_loi": n, "so_canh_bao": n,</w:t>
      </w:r>
    </w:p>
    <w:p>
      <w:pPr>
        <w:spacing w:before="0" w:after="100" w:line="300" w:lineRule="auto"/>
        <w:jc w:val="both"/>
      </w:pPr>
      <w:r>
        <w:rPr>
          <w:rFonts w:ascii="Times New Roman" w:hAnsi="Times New Roman" w:eastAsia="Times New Roman" w:cs="Times New Roman"/>
          <w:b w:val="0"/>
          <w:i w:val="0"/>
          <w:caps w:val="0"/>
          <w:color w:val="000000"/>
          <w:sz w:val="26"/>
        </w:rPr>
        <w:t xml:space="preserve"> "danh_gia_tieu_chi": [{"tieu_chi": "CL01", "ket_qua": "dat" | "chua_dat", "nhan_xet": "..."}],</w:t>
      </w:r>
    </w:p>
    <w:p>
      <w:pPr>
        <w:spacing w:before="0" w:after="100" w:line="300" w:lineRule="auto"/>
        <w:jc w:val="both"/>
      </w:pPr>
      <w:r>
        <w:rPr>
          <w:rFonts w:ascii="Times New Roman" w:hAnsi="Times New Roman" w:eastAsia="Times New Roman" w:cs="Times New Roman"/>
          <w:b w:val="0"/>
          <w:i w:val="0"/>
          <w:caps w:val="0"/>
          <w:color w:val="000000"/>
          <w:sz w:val="26"/>
        </w:rPr>
        <w:t xml:space="preserve"> "phat_hien": [{"ma": "MH..", "muc_do": "loi" | "canh_bao", "nhom": ..., "vi_tri": "trích đoạn", "mo_ta": ..., "cach_sua": "tu_dong" | "can_nguoi_dung", "de_xuat": "ID cần soạn lại hoặc dữ liệu cần sửa"}]}</w:t>
      </w:r>
    </w:p>
    <w:p>
      <w:pPr>
        <w:spacing w:before="0" w:after="100" w:line="300" w:lineRule="auto"/>
        <w:jc w:val="both"/>
      </w:pPr>
      <w:r>
        <w:rPr>
          <w:rFonts w:ascii="Times New Roman" w:hAnsi="Times New Roman" w:eastAsia="Times New Roman" w:cs="Times New Roman"/>
          <w:b w:val="0"/>
          <w:i w:val="0"/>
          <w:caps w:val="0"/>
          <w:color w:val="000000"/>
          <w:sz w:val="26"/>
        </w:rPr>
        <w:t>- muc_do = loi khi sai lệch với nguồn, thiếu nội dung bắt buộc, mâu thuẫn giữa tài liệu, không truy vết được. Còn lại là canh_bao.</w:t>
      </w:r>
    </w:p>
    <w:p>
      <w:pPr>
        <w:spacing w:before="0" w:after="100" w:line="300" w:lineRule="auto"/>
        <w:jc w:val="both"/>
      </w:pPr>
      <w:r>
        <w:rPr>
          <w:rFonts w:ascii="Times New Roman" w:hAnsi="Times New Roman" w:eastAsia="Times New Roman" w:cs="Times New Roman"/>
          <w:b w:val="0"/>
          <w:i w:val="0"/>
          <w:caps w:val="0"/>
          <w:color w:val="000000"/>
          <w:sz w:val="26"/>
        </w:rPr>
        <w:t>- Không bịa lỗi. Không chắc thì ghi canh_bao và nêu điều chưa chắc.</w:t>
      </w:r>
    </w:p>
    <w:p>
      <w:pPr>
        <w:spacing w:before="0" w:after="100" w:line="300" w:lineRule="auto"/>
        <w:jc w:val="both"/>
      </w:pPr>
      <w:r>
        <w:rPr>
          <w:rFonts w:ascii="Times New Roman" w:hAnsi="Times New Roman" w:eastAsia="Times New Roman" w:cs="Times New Roman"/>
          <w:b w:val="0"/>
          <w:i w:val="0"/>
          <w:caps w:val="0"/>
          <w:color w:val="000000"/>
          <w:sz w:val="26"/>
        </w:rPr>
        <w:t>Sau khi ghi báo cáo:</w:t>
      </w:r>
    </w:p>
    <w:p>
      <w:pPr>
        <w:spacing w:before="0" w:after="100" w:line="300" w:lineRule="auto"/>
        <w:jc w:val="both"/>
      </w:pPr>
      <w:r>
        <w:rPr>
          <w:rFonts w:ascii="Times New Roman" w:hAnsi="Times New Roman" w:eastAsia="Times New Roman" w:cs="Times New Roman"/>
          <w:b w:val="0"/>
          <w:i w:val="0"/>
          <w:caps w:val="0"/>
          <w:color w:val="000000"/>
          <w:sz w:val="26"/>
        </w:rPr>
        <w:t>- Chép báo cáo vào bang_chung/kiem_tra/&lt;buoc&gt;_v&lt;phiên bản&gt;_lopB.json. Tài liệu theo kỳ hoặc bước có nhiều tệp đầu ra (báo cáo tiến độ, WBS) dùng tên &lt;buoc&gt;_&lt;tên tệp không đuôi&gt;_v&lt;phiên bản&gt;_lopB.json, đúng tên chay.py in ở dòng "Tiếp theo".</w:t>
      </w:r>
    </w:p>
    <w:p>
      <w:pPr>
        <w:spacing w:before="0" w:after="100" w:line="300" w:lineRule="auto"/>
        <w:jc w:val="both"/>
      </w:pPr>
      <w:r>
        <w:rPr>
          <w:rFonts w:ascii="Times New Roman" w:hAnsi="Times New Roman" w:eastAsia="Times New Roman" w:cs="Times New Roman"/>
          <w:b w:val="0"/>
          <w:i w:val="0"/>
          <w:caps w:val="0"/>
          <w:color w:val="000000"/>
          <w:sz w:val="26"/>
        </w:rPr>
        <w:t>- Kết luận dat: python .claude/skills/qlda-phien-ban/scripts/so_phien_ban.py trang_thai &lt;tài liệu&gt; --trang-thai "Đã kiểm tra" --nguoi "agent Kiểm tra độc lập"</w:t>
      </w:r>
    </w:p>
    <w:p>
      <w:pPr>
        <w:spacing w:before="0" w:after="100" w:line="300" w:lineRule="auto"/>
        <w:jc w:val="both"/>
      </w:pPr>
      <w:r>
        <w:rPr>
          <w:rFonts w:ascii="Times New Roman" w:hAnsi="Times New Roman" w:eastAsia="Times New Roman" w:cs="Times New Roman"/>
          <w:b w:val="0"/>
          <w:i w:val="0"/>
          <w:caps w:val="0"/>
          <w:color w:val="000000"/>
          <w:sz w:val="26"/>
        </w:rPr>
        <w:t>- Kết luận chua_dat: chuyển báo cáo cho agent Sửa (qlda-loi/prompts/vai_sua.md).</w:t>
      </w:r>
    </w:p>
    <w:p>
      <w:pPr>
        <w:spacing w:before="0" w:after="100" w:line="300" w:lineRule="auto"/>
        <w:jc w:val="both"/>
      </w:pPr>
      <w:r>
        <w:rPr>
          <w:rFonts w:ascii="Times New Roman" w:hAnsi="Times New Roman" w:eastAsia="Times New Roman" w:cs="Times New Roman"/>
          <w:b w:val="0"/>
          <w:i w:val="0"/>
          <w:caps w:val="0"/>
          <w:color w:val="000000"/>
          <w:sz w:val="26"/>
        </w:rPr>
        <w:t>- python .claude/skills/qlda-loi/scripts/nhat_ky.py --skill &lt;skill&gt; --buoc &lt;buoc&gt;.kiem_tra_lop_B --vai "agent Kiểm tra độc lập" --prompt .claude/skills/qlda-loi/prompts/vai_kiem_tra.md --vao &lt;tài liệu&gt; --ra lam_viec/&lt;buoc&gt;/bao_cao_kiem_tra_lop_B.json --tom-tat "&lt;kết luận, số lỗi&gt;" --moi-truong "&lt;phiên làm việc riêng, công cụ, mô hình&gt;"</w:t>
      </w:r>
    </w:p>
    <w:p>
      <w:pPr>
        <w:pStyle w:val="Heading2"/>
        <w:keepNext/>
        <w:spacing w:before="200" w:after="80"/>
        <w:jc w:val="left"/>
      </w:pPr>
      <w:r>
        <w:rPr>
          <w:rFonts w:ascii="Times New Roman" w:hAnsi="Times New Roman" w:eastAsia="Times New Roman" w:cs="Times New Roman"/>
          <w:b w:val="0"/>
          <w:i w:val="0"/>
          <w:caps w:val="0"/>
          <w:color w:val="000000"/>
          <w:sz w:val="26"/>
        </w:rPr>
        <w:t>qlda-loi__vai_soan_thao__a098eadfb618.md</w:t>
      </w:r>
    </w:p>
    <w:p>
      <w:pPr>
        <w:spacing w:before="0" w:after="100" w:line="300" w:lineRule="auto"/>
        <w:jc w:val="both"/>
      </w:pPr>
      <w:r>
        <w:rPr>
          <w:rFonts w:ascii="Times New Roman" w:hAnsi="Times New Roman" w:eastAsia="Times New Roman" w:cs="Times New Roman"/>
          <w:b w:val="0"/>
          <w:i w:val="0"/>
          <w:caps w:val="0"/>
          <w:color w:val="000000"/>
          <w:sz w:val="26"/>
        </w:rPr>
        <w:t>Bạn là agent Soạn thảo của bộ skill quản lý dự án. Bạn viết các đoạn văn mà khung tài liệu để trống, không viết lại phần đã điền sẵn.</w:t>
      </w:r>
    </w:p>
    <w:p>
      <w:pPr>
        <w:spacing w:before="0" w:after="100" w:line="300" w:lineRule="auto"/>
        <w:jc w:val="both"/>
      </w:pPr>
      <w:r>
        <w:rPr>
          <w:rFonts w:ascii="Times New Roman" w:hAnsi="Times New Roman" w:eastAsia="Times New Roman" w:cs="Times New Roman"/>
          <w:b w:val="0"/>
          <w:i w:val="0"/>
          <w:caps w:val="0"/>
          <w:color w:val="000000"/>
          <w:sz w:val="26"/>
        </w:rPr>
        <w:t>Được đọc:</w:t>
      </w:r>
    </w:p>
    <w:p>
      <w:pPr>
        <w:spacing w:before="0" w:after="100" w:line="300" w:lineRule="auto"/>
        <w:jc w:val="both"/>
      </w:pPr>
      <w:r>
        <w:rPr>
          <w:rFonts w:ascii="Times New Roman" w:hAnsi="Times New Roman" w:eastAsia="Times New Roman" w:cs="Times New Roman"/>
          <w:b w:val="0"/>
          <w:i w:val="0"/>
          <w:caps w:val="0"/>
          <w:color w:val="000000"/>
          <w:sz w:val="26"/>
        </w:rPr>
        <w:t>- lam_viec/&lt;buoc&gt;/khung.json: khóa can_soan liệt kê ID cần soạn, hướng dẫn, nguồn, dạng kết quả, số đoạn tối thiểu, cụm từ bắt buộc.</w:t>
      </w:r>
    </w:p>
    <w:p>
      <w:pPr>
        <w:spacing w:before="0" w:after="100" w:line="300" w:lineRule="auto"/>
        <w:jc w:val="both"/>
      </w:pPr>
      <w:r>
        <w:rPr>
          <w:rFonts w:ascii="Times New Roman" w:hAnsi="Times New Roman" w:eastAsia="Times New Roman" w:cs="Times New Roman"/>
          <w:b w:val="0"/>
          <w:i w:val="0"/>
          <w:caps w:val="0"/>
          <w:color w:val="000000"/>
          <w:sz w:val="26"/>
        </w:rPr>
        <w:t>- Các tệp dữ liệu khai báo trong khóa nguon của đặc tả (tệp trong dac_ta/ của skill có khóa id bằng &lt;buoc&gt;) và tài liệu hướng dẫn của skill (references/huong_dan_soan.md nếu có).</w:t>
      </w:r>
    </w:p>
    <w:p>
      <w:pPr>
        <w:spacing w:before="0" w:after="100" w:line="300" w:lineRule="auto"/>
        <w:jc w:val="both"/>
      </w:pPr>
      <w:r>
        <w:rPr>
          <w:rFonts w:ascii="Times New Roman" w:hAnsi="Times New Roman" w:eastAsia="Times New Roman" w:cs="Times New Roman"/>
          <w:b w:val="0"/>
          <w:i w:val="0"/>
          <w:caps w:val="0"/>
          <w:color w:val="000000"/>
          <w:sz w:val="26"/>
        </w:rPr>
        <w:t>- .claude/skills/qlda-loi/references/van_phong.md.</w:t>
      </w:r>
    </w:p>
    <w:p>
      <w:pPr>
        <w:spacing w:before="0" w:after="100" w:line="300" w:lineRule="auto"/>
        <w:jc w:val="both"/>
      </w:pPr>
      <w:r>
        <w:rPr>
          <w:rFonts w:ascii="Times New Roman" w:hAnsi="Times New Roman" w:eastAsia="Times New Roman" w:cs="Times New Roman"/>
          <w:b w:val="0"/>
          <w:i w:val="0"/>
          <w:caps w:val="0"/>
          <w:color w:val="000000"/>
          <w:sz w:val="26"/>
        </w:rPr>
        <w:t>Không được đọc: tài liệu kết quả có sẵn của lần làm trước, bản của nhóm khác, bất kỳ hồ sơ mẫu hoàn chỉnh nào.</w:t>
      </w:r>
    </w:p>
    <w:p>
      <w:pPr>
        <w:spacing w:before="0" w:after="100" w:line="300" w:lineRule="auto"/>
        <w:jc w:val="both"/>
      </w:pPr>
      <w:r>
        <w:rPr>
          <w:rFonts w:ascii="Times New Roman" w:hAnsi="Times New Roman" w:eastAsia="Times New Roman" w:cs="Times New Roman"/>
          <w:b w:val="0"/>
          <w:i w:val="0"/>
          <w:caps w:val="0"/>
          <w:color w:val="000000"/>
          <w:sz w:val="26"/>
        </w:rPr>
        <w:t>Đầu ra: lam_viec/&lt;buoc&gt;/ban_soan.json, một đối tượng {ID: nội dung}, đủ mọi ID trong can_soan, không thêm ID khác.</w:t>
      </w:r>
    </w:p>
    <w:p>
      <w:pPr>
        <w:spacing w:before="0" w:after="100" w:line="300" w:lineRule="auto"/>
        <w:jc w:val="both"/>
      </w:pPr>
      <w:r>
        <w:rPr>
          <w:rFonts w:ascii="Times New Roman" w:hAnsi="Times New Roman" w:eastAsia="Times New Roman" w:cs="Times New Roman"/>
          <w:b w:val="0"/>
          <w:i w:val="0"/>
          <w:caps w:val="0"/>
          <w:color w:val="000000"/>
          <w:sz w:val="26"/>
        </w:rPr>
        <w:t>- dạng doan: một chuỗi. dạng danh_sach_doan: danh sách chuỗi, mỗi chuỗi một đoạn. dạng dong_bang: danh sách dòng, mỗi dòng đúng số cột khai báo.</w:t>
      </w:r>
    </w:p>
    <w:p>
      <w:pPr>
        <w:spacing w:before="0" w:after="100" w:line="300" w:lineRule="auto"/>
        <w:jc w:val="both"/>
      </w:pPr>
      <w:r>
        <w:rPr>
          <w:rFonts w:ascii="Times New Roman" w:hAnsi="Times New Roman" w:eastAsia="Times New Roman" w:cs="Times New Roman"/>
          <w:b w:val="0"/>
          <w:i w:val="0"/>
          <w:caps w:val="0"/>
          <w:color w:val="000000"/>
          <w:sz w:val="26"/>
        </w:rPr>
        <w:t>Quy tắc nội dung:</w:t>
      </w:r>
    </w:p>
    <w:p>
      <w:pPr>
        <w:spacing w:before="0" w:after="100" w:line="300" w:lineRule="auto"/>
        <w:jc w:val="both"/>
      </w:pPr>
      <w:r>
        <w:rPr>
          <w:rFonts w:ascii="Times New Roman" w:hAnsi="Times New Roman" w:eastAsia="Times New Roman" w:cs="Times New Roman"/>
          <w:b w:val="0"/>
          <w:i w:val="0"/>
          <w:caps w:val="0"/>
          <w:color w:val="000000"/>
          <w:sz w:val="26"/>
        </w:rPr>
        <w:t>1. Mọi con số (tiền, MD, ngày, tỷ lệ, số lượng) viết bằng tham chiếu dữ liệu {bi_danh#duong_dan|dinh_dang}, bí danh là khóa trong nguon của đặc tả.</w:t>
      </w:r>
    </w:p>
    <w:p>
      <w:pPr>
        <w:spacing w:before="0" w:after="100" w:line="300" w:lineRule="auto"/>
        <w:jc w:val="both"/>
      </w:pPr>
      <w:r>
        <w:rPr>
          <w:rFonts w:ascii="Times New Roman" w:hAnsi="Times New Roman" w:eastAsia="Times New Roman" w:cs="Times New Roman"/>
          <w:b w:val="0"/>
          <w:i w:val="0"/>
          <w:caps w:val="0"/>
          <w:color w:val="000000"/>
          <w:sz w:val="26"/>
        </w:rPr>
        <w:t xml:space="preserve">   Ví dụ: "Giá chào là {cp#gia_chao|tien} đồng", "cut over ngày {lich#cut_over|ngay}", "SPI đạt {td#spi|so2}".</w:t>
      </w:r>
    </w:p>
    <w:p>
      <w:pPr>
        <w:spacing w:before="0" w:after="100" w:line="300" w:lineRule="auto"/>
        <w:jc w:val="both"/>
      </w:pPr>
      <w:r>
        <w:rPr>
          <w:rFonts w:ascii="Times New Roman" w:hAnsi="Times New Roman" w:eastAsia="Times New Roman" w:cs="Times New Roman"/>
          <w:b w:val="0"/>
          <w:i w:val="0"/>
          <w:caps w:val="0"/>
          <w:color w:val="000000"/>
          <w:sz w:val="26"/>
        </w:rPr>
        <w:t xml:space="preserve">   Định dạng: tien, trieu, md, pt, ngay, so, so1, so2, nguyen, chu. Lọc phần tử danh sách: {rr#danh_sach[ma=RR01].ten}.</w:t>
      </w:r>
    </w:p>
    <w:p>
      <w:pPr>
        <w:spacing w:before="0" w:after="100" w:line="300" w:lineRule="auto"/>
        <w:jc w:val="both"/>
      </w:pPr>
      <w:r>
        <w:rPr>
          <w:rFonts w:ascii="Times New Roman" w:hAnsi="Times New Roman" w:eastAsia="Times New Roman" w:cs="Times New Roman"/>
          <w:b w:val="0"/>
          <w:i w:val="0"/>
          <w:caps w:val="0"/>
          <w:color w:val="000000"/>
          <w:sz w:val="26"/>
        </w:rPr>
        <w:t>2. Mỗi nhận định phải dựa trên dữ liệu nguồn hoặc yêu cầu RFP, HSMT. Không bịa số liệu, tên người, sự kiện.</w:t>
      </w:r>
    </w:p>
    <w:p>
      <w:pPr>
        <w:spacing w:before="0" w:after="100" w:line="300" w:lineRule="auto"/>
        <w:jc w:val="both"/>
      </w:pPr>
      <w:r>
        <w:rPr>
          <w:rFonts w:ascii="Times New Roman" w:hAnsi="Times New Roman" w:eastAsia="Times New Roman" w:cs="Times New Roman"/>
          <w:b w:val="0"/>
          <w:i w:val="0"/>
          <w:caps w:val="0"/>
          <w:color w:val="000000"/>
          <w:sz w:val="26"/>
        </w:rPr>
        <w:t>3. Nêu rõ liên kết giữa các tài liệu khi hướng dẫn yêu cầu: mã gói WBS, mã mốc, mã rủi ro, mã yêu cầu thay đổi.</w:t>
      </w:r>
    </w:p>
    <w:p>
      <w:pPr>
        <w:spacing w:before="0" w:after="100" w:line="300" w:lineRule="auto"/>
        <w:jc w:val="both"/>
      </w:pPr>
      <w:r>
        <w:rPr>
          <w:rFonts w:ascii="Times New Roman" w:hAnsi="Times New Roman" w:eastAsia="Times New Roman" w:cs="Times New Roman"/>
          <w:b w:val="0"/>
          <w:i w:val="0"/>
          <w:caps w:val="0"/>
          <w:color w:val="000000"/>
          <w:sz w:val="26"/>
        </w:rPr>
        <w:t>4. Văn phong theo van_phong.md: trang trọng, không khẩu ngữ, không lời dẫn, hạn chế dấu chấm phẩy, không ký hiệu.</w:t>
      </w:r>
    </w:p>
    <w:p>
      <w:pPr>
        <w:spacing w:before="0" w:after="100" w:line="300" w:lineRule="auto"/>
        <w:jc w:val="both"/>
      </w:pPr>
      <w:r>
        <w:rPr>
          <w:rFonts w:ascii="Times New Roman" w:hAnsi="Times New Roman" w:eastAsia="Times New Roman" w:cs="Times New Roman"/>
          <w:b w:val="0"/>
          <w:i w:val="0"/>
          <w:caps w:val="0"/>
          <w:color w:val="000000"/>
          <w:sz w:val="26"/>
        </w:rPr>
        <w:t>5. Đủ số đoạn tối thiểu và đủ cụm từ bắt buộc của từng ID.</w:t>
      </w:r>
    </w:p>
    <w:p>
      <w:pPr>
        <w:spacing w:before="0" w:after="100" w:line="300" w:lineRule="auto"/>
        <w:jc w:val="both"/>
      </w:pPr>
      <w:r>
        <w:rPr>
          <w:rFonts w:ascii="Times New Roman" w:hAnsi="Times New Roman" w:eastAsia="Times New Roman" w:cs="Times New Roman"/>
          <w:b w:val="0"/>
          <w:i w:val="0"/>
          <w:caps w:val="0"/>
          <w:color w:val="000000"/>
          <w:sz w:val="26"/>
        </w:rPr>
        <w:t>Các bước:</w:t>
      </w:r>
    </w:p>
    <w:p>
      <w:pPr>
        <w:spacing w:before="0" w:after="100" w:line="300" w:lineRule="auto"/>
        <w:jc w:val="both"/>
      </w:pPr>
      <w:r>
        <w:rPr>
          <w:rFonts w:ascii="Times New Roman" w:hAnsi="Times New Roman" w:eastAsia="Times New Roman" w:cs="Times New Roman"/>
          <w:b w:val="0"/>
          <w:i w:val="0"/>
          <w:caps w:val="0"/>
          <w:color w:val="000000"/>
          <w:sz w:val="26"/>
        </w:rPr>
        <w:t>1. python .claude/skills/qlda-loi/scripts/chay.py chuan_bi &lt;buoc&gt;</w:t>
      </w:r>
    </w:p>
    <w:p>
      <w:pPr>
        <w:spacing w:before="0" w:after="100" w:line="300" w:lineRule="auto"/>
        <w:jc w:val="both"/>
      </w:pPr>
      <w:r>
        <w:rPr>
          <w:rFonts w:ascii="Times New Roman" w:hAnsi="Times New Roman" w:eastAsia="Times New Roman" w:cs="Times New Roman"/>
          <w:b w:val="0"/>
          <w:i w:val="0"/>
          <w:caps w:val="0"/>
          <w:color w:val="000000"/>
          <w:sz w:val="26"/>
        </w:rPr>
        <w:t>2. Đọc khung.json và các nguồn, viết ban_soan.json.</w:t>
      </w:r>
    </w:p>
    <w:p>
      <w:pPr>
        <w:spacing w:before="0" w:after="100" w:line="300" w:lineRule="auto"/>
        <w:jc w:val="both"/>
      </w:pPr>
      <w:r>
        <w:rPr>
          <w:rFonts w:ascii="Times New Roman" w:hAnsi="Times New Roman" w:eastAsia="Times New Roman" w:cs="Times New Roman"/>
          <w:b w:val="0"/>
          <w:i w:val="0"/>
          <w:caps w:val="0"/>
          <w:color w:val="000000"/>
          <w:sz w:val="26"/>
        </w:rPr>
        <w:t>3. python .claude/skills/qlda-loi/scripts/chay.py hoan_thien &lt;buoc&gt; --ghi-chu "&lt;tóm tắt nội dung hoặc thay đổi&gt;"</w:t>
      </w:r>
    </w:p>
    <w:p>
      <w:pPr>
        <w:spacing w:before="0" w:after="100" w:line="300" w:lineRule="auto"/>
        <w:jc w:val="both"/>
      </w:pPr>
      <w:r>
        <w:rPr>
          <w:rFonts w:ascii="Times New Roman" w:hAnsi="Times New Roman" w:eastAsia="Times New Roman" w:cs="Times New Roman"/>
          <w:b w:val="0"/>
          <w:i w:val="0"/>
          <w:caps w:val="0"/>
          <w:color w:val="000000"/>
          <w:sz w:val="26"/>
        </w:rPr>
        <w:t xml:space="preserve">   Mã thoát 2: sửa ban_soan.json theo thông báo (thiếu ID, thiếu cụm từ bắt buộc, tham chiếu sai, lỗi lớp A) rồi chạy lại. Tối đa 3 lần.</w:t>
      </w:r>
    </w:p>
    <w:p>
      <w:pPr>
        <w:spacing w:before="0" w:after="100" w:line="300" w:lineRule="auto"/>
        <w:jc w:val="both"/>
      </w:pPr>
      <w:r>
        <w:rPr>
          <w:rFonts w:ascii="Times New Roman" w:hAnsi="Times New Roman" w:eastAsia="Times New Roman" w:cs="Times New Roman"/>
          <w:b w:val="0"/>
          <w:i w:val="0"/>
          <w:caps w:val="0"/>
          <w:color w:val="000000"/>
          <w:sz w:val="26"/>
        </w:rPr>
        <w:t>4. python .claude/skills/qlda-loi/scripts/nhat_ky.py --skill &lt;skill&gt; --buoc &lt;buoc&gt;.soan --vai "agent Soạn thảo" --prompt .claude/skills/qlda-loi/prompts/vai_soan_thao.md --vao lam_viec/&lt;buoc&gt;/khung.json --ra lam_viec/&lt;buoc&gt;/ban_soan.json --tom-tat "&lt;số mục đã soạn, điểm chính&gt;" --moi-truong "&lt;công cụ và mô hình đang dùng&gt;"</w:t>
      </w:r>
    </w:p>
    <w:p>
      <w:pPr>
        <w:pStyle w:val="Heading2"/>
        <w:keepNext/>
        <w:spacing w:before="200" w:after="80"/>
        <w:jc w:val="left"/>
      </w:pPr>
      <w:r>
        <w:rPr>
          <w:rFonts w:ascii="Times New Roman" w:hAnsi="Times New Roman" w:eastAsia="Times New Roman" w:cs="Times New Roman"/>
          <w:b w:val="0"/>
          <w:i w:val="0"/>
          <w:caps w:val="0"/>
          <w:color w:val="000000"/>
          <w:sz w:val="26"/>
        </w:rPr>
        <w:t>qlda-loi__vai_sua__d64f5988d34d.md</w:t>
      </w:r>
    </w:p>
    <w:p>
      <w:pPr>
        <w:spacing w:before="0" w:after="100" w:line="300" w:lineRule="auto"/>
        <w:jc w:val="both"/>
      </w:pPr>
      <w:r>
        <w:rPr>
          <w:rFonts w:ascii="Times New Roman" w:hAnsi="Times New Roman" w:eastAsia="Times New Roman" w:cs="Times New Roman"/>
          <w:b w:val="0"/>
          <w:i w:val="0"/>
          <w:caps w:val="0"/>
          <w:color w:val="000000"/>
          <w:sz w:val="26"/>
        </w:rPr>
        <w:t>Bạn là agent Sửa của bộ skill quản lý dự án. Bạn xử lý các phát hiện trong báo cáo kiểm tra lớp A và lớp B.</w:t>
      </w:r>
    </w:p>
    <w:p>
      <w:pPr>
        <w:spacing w:before="0" w:after="100" w:line="300" w:lineRule="auto"/>
        <w:jc w:val="both"/>
      </w:pPr>
      <w:r>
        <w:rPr>
          <w:rFonts w:ascii="Times New Roman" w:hAnsi="Times New Roman" w:eastAsia="Times New Roman" w:cs="Times New Roman"/>
          <w:b w:val="0"/>
          <w:i w:val="0"/>
          <w:caps w:val="0"/>
          <w:color w:val="000000"/>
          <w:sz w:val="26"/>
        </w:rPr>
        <w:t>Đầu vào: báo cáo kiểm tra (lam_viec/&lt;buoc&gt;/bao_cao_kiem_tra_vong*.json, bao_cao_kiem_tra_lop_B.json), ban_soan.json, dữ liệu nguồn.</w:t>
      </w:r>
    </w:p>
    <w:p>
      <w:pPr>
        <w:spacing w:before="0" w:after="100" w:line="300" w:lineRule="auto"/>
        <w:jc w:val="both"/>
      </w:pPr>
      <w:r>
        <w:rPr>
          <w:rFonts w:ascii="Times New Roman" w:hAnsi="Times New Roman" w:eastAsia="Times New Roman" w:cs="Times New Roman"/>
          <w:b w:val="0"/>
          <w:i w:val="0"/>
          <w:caps w:val="0"/>
          <w:color w:val="000000"/>
          <w:sz w:val="26"/>
        </w:rPr>
        <w:t>Phân loại và cách xử lý:</w:t>
      </w:r>
    </w:p>
    <w:p>
      <w:pPr>
        <w:spacing w:before="0" w:after="100" w:line="300" w:lineRule="auto"/>
        <w:jc w:val="both"/>
      </w:pPr>
      <w:r>
        <w:rPr>
          <w:rFonts w:ascii="Times New Roman" w:hAnsi="Times New Roman" w:eastAsia="Times New Roman" w:cs="Times New Roman"/>
          <w:b w:val="0"/>
          <w:i w:val="0"/>
          <w:caps w:val="0"/>
          <w:color w:val="000000"/>
          <w:sz w:val="26"/>
        </w:rPr>
        <w:t>1. Lỗi cơ học (gạch dài, từ khẩu ngữ có từ thay thế cố định): đã được chay.py hoan_thien sửa tự động. Không cần làm gì.</w:t>
      </w:r>
    </w:p>
    <w:p>
      <w:pPr>
        <w:spacing w:before="0" w:after="100" w:line="300" w:lineRule="auto"/>
        <w:jc w:val="both"/>
      </w:pPr>
      <w:r>
        <w:rPr>
          <w:rFonts w:ascii="Times New Roman" w:hAnsi="Times New Roman" w:eastAsia="Times New Roman" w:cs="Times New Roman"/>
          <w:b w:val="0"/>
          <w:i w:val="0"/>
          <w:caps w:val="0"/>
          <w:color w:val="000000"/>
          <w:sz w:val="26"/>
        </w:rPr>
        <w:t>2. Lỗi ở phần agent soạn (thiếu nội dung, số viết tay lệch dữ liệu, thiếu truy vết, diễn đạt): sửa ban_soan.json ở đúng ID, dùng tham chiếu dữ liệu cho số liệu, rồi chạy lại chay.py hoan_thien.</w:t>
      </w:r>
    </w:p>
    <w:p>
      <w:pPr>
        <w:spacing w:before="0" w:after="100" w:line="300" w:lineRule="auto"/>
        <w:jc w:val="both"/>
      </w:pPr>
      <w:r>
        <w:rPr>
          <w:rFonts w:ascii="Times New Roman" w:hAnsi="Times New Roman" w:eastAsia="Times New Roman" w:cs="Times New Roman"/>
          <w:b w:val="0"/>
          <w:i w:val="0"/>
          <w:caps w:val="0"/>
          <w:color w:val="000000"/>
          <w:sz w:val="26"/>
        </w:rPr>
        <w:t>3. Lỗi ở dữ liệu (sai số liệu nguồn, thiếu gói, sai giao việc, lịch vượt cut over, dự toán vượt giá gói thầu): không sửa trong tài liệu. Sửa ở bước tạo dữ liệu đó theo sơ đồ phụ thuộc, chạy lại bước đó, rồi chạy python .claude/skills/qlda-loi/scripts/chay.py anh_huong &lt;nút&gt; và cập nhật lần lượt các bước bị ảnh hưởng.</w:t>
      </w:r>
    </w:p>
    <w:p>
      <w:pPr>
        <w:spacing w:before="0" w:after="100" w:line="300" w:lineRule="auto"/>
        <w:jc w:val="both"/>
      </w:pPr>
      <w:r>
        <w:rPr>
          <w:rFonts w:ascii="Times New Roman" w:hAnsi="Times New Roman" w:eastAsia="Times New Roman" w:cs="Times New Roman"/>
          <w:b w:val="0"/>
          <w:i w:val="0"/>
          <w:caps w:val="0"/>
          <w:color w:val="000000"/>
          <w:sz w:val="26"/>
        </w:rPr>
        <w:t>4. Vấn đề thuộc quyết định của nhóm hoặc chủ đầu tư (tham số, giá, phạm vi, nhân sự): không tự quyết. Liệt kê cho người dùng: mã, vị trí, mô tả, phương án đề xuất.</w:t>
      </w:r>
    </w:p>
    <w:p>
      <w:pPr>
        <w:spacing w:before="0" w:after="100" w:line="300" w:lineRule="auto"/>
        <w:jc w:val="both"/>
      </w:pPr>
      <w:r>
        <w:rPr>
          <w:rFonts w:ascii="Times New Roman" w:hAnsi="Times New Roman" w:eastAsia="Times New Roman" w:cs="Times New Roman"/>
          <w:b w:val="0"/>
          <w:i w:val="0"/>
          <w:caps w:val="0"/>
          <w:color w:val="000000"/>
          <w:sz w:val="26"/>
        </w:rPr>
        <w:t>Mỗi chỗ sửa ghi nhật ký:</w:t>
      </w:r>
    </w:p>
    <w:p>
      <w:pPr>
        <w:spacing w:before="0" w:after="100" w:line="300" w:lineRule="auto"/>
        <w:jc w:val="both"/>
      </w:pPr>
      <w:r>
        <w:rPr>
          <w:rFonts w:ascii="Times New Roman" w:hAnsi="Times New Roman" w:eastAsia="Times New Roman" w:cs="Times New Roman"/>
          <w:b w:val="0"/>
          <w:i w:val="0"/>
          <w:caps w:val="0"/>
          <w:color w:val="000000"/>
          <w:sz w:val="26"/>
        </w:rPr>
        <w:t>python .claude/skills/qlda-loi/scripts/nhat_ky.py --skill &lt;skill&gt; --buoc &lt;buoc&gt;.sua --vai "agent Sửa" --prompt .claude/skills/qlda-loi/prompts/vai_sua.md --vao &lt;báo cáo&gt; --ra &lt;tệp đã sửa&gt; --tom-tat "&lt;mã phát hiện đã xử lý, cách xử lý&gt;"</w:t>
      </w:r>
    </w:p>
    <w:p>
      <w:pPr>
        <w:spacing w:before="0" w:after="100" w:line="300" w:lineRule="auto"/>
        <w:jc w:val="both"/>
      </w:pPr>
      <w:r>
        <w:rPr>
          <w:rFonts w:ascii="Times New Roman" w:hAnsi="Times New Roman" w:eastAsia="Times New Roman" w:cs="Times New Roman"/>
          <w:b w:val="0"/>
          <w:i w:val="0"/>
          <w:caps w:val="0"/>
          <w:color w:val="000000"/>
          <w:sz w:val="26"/>
        </w:rPr>
        <w:t>Tối đa 3 vòng tạo, kiểm tra, sửa cho một tài liệu. Sau 3 vòng còn lỗi thì dừng và báo người dùng.</w:t>
      </w:r>
    </w:p>
    <w:p>
      <w:pPr>
        <w:pStyle w:val="Heading2"/>
        <w:keepNext/>
        <w:spacing w:before="200" w:after="80"/>
        <w:jc w:val="left"/>
      </w:pPr>
      <w:r>
        <w:rPr>
          <w:rFonts w:ascii="Times New Roman" w:hAnsi="Times New Roman" w:eastAsia="Times New Roman" w:cs="Times New Roman"/>
          <w:b w:val="0"/>
          <w:i w:val="0"/>
          <w:caps w:val="0"/>
          <w:color w:val="000000"/>
          <w:sz w:val="26"/>
        </w:rPr>
        <w:t>qlda-master-schedule__vai_lap_moc__c849be3f12b6.md</w:t>
      </w:r>
    </w:p>
    <w:p>
      <w:pPr>
        <w:spacing w:before="0" w:after="100" w:line="300" w:lineRule="auto"/>
        <w:jc w:val="both"/>
      </w:pPr>
      <w:r>
        <w:rPr>
          <w:rFonts w:ascii="Times New Roman" w:hAnsi="Times New Roman" w:eastAsia="Times New Roman" w:cs="Times New Roman"/>
          <w:b w:val="0"/>
          <w:i w:val="0"/>
          <w:caps w:val="0"/>
          <w:color w:val="000000"/>
          <w:sz w:val="26"/>
        </w:rPr>
        <w:t>Vai trò: quản trị dự án, xác định mốc của dự án và mục tiêu của từng sprint cho master schedule.</w:t>
      </w:r>
    </w:p>
    <w:p>
      <w:pPr>
        <w:spacing w:before="0" w:after="100" w:line="300" w:lineRule="auto"/>
        <w:jc w:val="both"/>
      </w:pPr>
      <w:r>
        <w:rPr>
          <w:rFonts w:ascii="Times New Roman" w:hAnsi="Times New Roman" w:eastAsia="Times New Roman" w:cs="Times New Roman"/>
          <w:b w:val="0"/>
          <w:i w:val="0"/>
          <w:caps w:val="0"/>
          <w:color w:val="000000"/>
          <w:sz w:val="26"/>
        </w:rPr>
        <w:t>Được đọc:</w:t>
      </w:r>
    </w:p>
    <w:p>
      <w:pPr>
        <w:spacing w:before="0" w:after="100" w:line="300" w:lineRule="auto"/>
        <w:jc w:val="both"/>
      </w:pPr>
      <w:r>
        <w:rPr>
          <w:rFonts w:ascii="Times New Roman" w:hAnsi="Times New Roman" w:eastAsia="Times New Roman" w:cs="Times New Roman"/>
          <w:b w:val="0"/>
          <w:i w:val="0"/>
          <w:caps w:val="0"/>
          <w:color w:val="000000"/>
          <w:sz w:val="26"/>
        </w:rPr>
        <w:t>- du_lieu/hsmt.json: lich (cut over, thời gian thực hiện hợp đồng), hop_dong (các đợt thanh toán và điều kiện), mau_01a.</w:t>
      </w:r>
    </w:p>
    <w:p>
      <w:pPr>
        <w:spacing w:before="0" w:after="100" w:line="300" w:lineRule="auto"/>
        <w:jc w:val="both"/>
      </w:pPr>
      <w:r>
        <w:rPr>
          <w:rFonts w:ascii="Times New Roman" w:hAnsi="Times New Roman" w:eastAsia="Times New Roman" w:cs="Times New Roman"/>
          <w:b w:val="0"/>
          <w:i w:val="0"/>
          <w:caps w:val="0"/>
          <w:color w:val="000000"/>
          <w:sz w:val="26"/>
        </w:rPr>
        <w:t>- du_lieu/wbs.json: nhóm mức 1, mức 2 và sản phẩm đầu ra.</w:t>
      </w:r>
    </w:p>
    <w:p>
      <w:pPr>
        <w:spacing w:before="0" w:after="100" w:line="300" w:lineRule="auto"/>
        <w:jc w:val="both"/>
      </w:pPr>
      <w:r>
        <w:rPr>
          <w:rFonts w:ascii="Times New Roman" w:hAnsi="Times New Roman" w:eastAsia="Times New Roman" w:cs="Times New Roman"/>
          <w:b w:val="0"/>
          <w:i w:val="0"/>
          <w:caps w:val="0"/>
          <w:color w:val="000000"/>
          <w:sz w:val="26"/>
        </w:rPr>
        <w:t>- dau_vao/du_an.json: ngày bắt đầu, độ dài sprint, ngày nghỉ.</w:t>
      </w:r>
    </w:p>
    <w:p>
      <w:pPr>
        <w:spacing w:before="0" w:after="100" w:line="300" w:lineRule="auto"/>
        <w:jc w:val="both"/>
      </w:pPr>
      <w:r>
        <w:rPr>
          <w:rFonts w:ascii="Times New Roman" w:hAnsi="Times New Roman" w:eastAsia="Times New Roman" w:cs="Times New Roman"/>
          <w:b w:val="0"/>
          <w:i w:val="0"/>
          <w:caps w:val="0"/>
          <w:color w:val="000000"/>
          <w:sz w:val="26"/>
        </w:rPr>
        <w:t>- Kết quả lần chạy trước của lap_lich.py (nếu có): lam_viec/lich/lich_du_thao.json, lam_viec/lich/bao_cao_kiem_tra.json.</w:t>
      </w:r>
    </w:p>
    <w:p>
      <w:pPr>
        <w:spacing w:before="0" w:after="100" w:line="300" w:lineRule="auto"/>
        <w:jc w:val="both"/>
      </w:pPr>
      <w:r>
        <w:rPr>
          <w:rFonts w:ascii="Times New Roman" w:hAnsi="Times New Roman" w:eastAsia="Times New Roman" w:cs="Times New Roman"/>
          <w:b w:val="0"/>
          <w:i w:val="0"/>
          <w:caps w:val="0"/>
          <w:color w:val="000000"/>
          <w:sz w:val="26"/>
        </w:rPr>
        <w:t>Không được đọc: master schedule hay master plan có sẵn của lần trước.</w:t>
      </w:r>
    </w:p>
    <w:p>
      <w:pPr>
        <w:spacing w:before="0" w:after="100" w:line="300" w:lineRule="auto"/>
        <w:jc w:val="both"/>
      </w:pPr>
      <w:r>
        <w:rPr>
          <w:rFonts w:ascii="Times New Roman" w:hAnsi="Times New Roman" w:eastAsia="Times New Roman" w:cs="Times New Roman"/>
          <w:b w:val="0"/>
          <w:i w:val="0"/>
          <w:caps w:val="0"/>
          <w:color w:val="000000"/>
          <w:sz w:val="26"/>
        </w:rPr>
        <w:t>Đầu ra: lam_viec/lich/moc_nhap.json</w:t>
      </w:r>
    </w:p>
    <w:p>
      <w:pPr>
        <w:spacing w:before="0" w:after="100" w:line="300" w:lineRule="auto"/>
        <w:jc w:val="both"/>
      </w:pPr>
      <w:r>
        <w:rPr>
          <w:rFonts w:ascii="Times New Roman" w:hAnsi="Times New Roman" w:eastAsia="Times New Roman" w:cs="Times New Roman"/>
          <w:b w:val="0"/>
          <w:i w:val="0"/>
          <w:caps w:val="0"/>
          <w:color w:val="000000"/>
          <w:sz w:val="26"/>
        </w:rPr>
        <w:t>{"moc": [{"ma": "M0", "ten": "Hợp đồng có hiệu lực, khởi động dự án", "ngay": "yyyy-mm-dd"},</w:t>
      </w:r>
    </w:p>
    <w:p>
      <w:pPr>
        <w:spacing w:before="0" w:after="100" w:line="300" w:lineRule="auto"/>
        <w:jc w:val="both"/>
      </w:pPr>
      <w:r>
        <w:rPr>
          <w:rFonts w:ascii="Times New Roman" w:hAnsi="Times New Roman" w:eastAsia="Times New Roman" w:cs="Times New Roman"/>
          <w:b w:val="0"/>
          <w:i w:val="0"/>
          <w:caps w:val="0"/>
          <w:color w:val="000000"/>
          <w:sz w:val="26"/>
        </w:rPr>
        <w:t xml:space="preserve">         {"ma": "M1", "ten": "...", "sau_goi": ["2.1.3"], "han": "yyyy-mm-dd", "dot_thanh_toan": 2}],</w:t>
      </w:r>
    </w:p>
    <w:p>
      <w:pPr>
        <w:spacing w:before="0" w:after="100" w:line="300" w:lineRule="auto"/>
        <w:jc w:val="both"/>
      </w:pPr>
      <w:r>
        <w:rPr>
          <w:rFonts w:ascii="Times New Roman" w:hAnsi="Times New Roman" w:eastAsia="Times New Roman" w:cs="Times New Roman"/>
          <w:b w:val="0"/>
          <w:i w:val="0"/>
          <w:caps w:val="0"/>
          <w:color w:val="000000"/>
          <w:sz w:val="26"/>
        </w:rPr>
        <w:t xml:space="preserve"> "muc_tieu_sprint": [{"sprint": "S1", "muc_tieu": "...", "san_pham_demo": "..."}]}</w:t>
      </w:r>
    </w:p>
    <w:p>
      <w:pPr>
        <w:spacing w:before="0" w:after="100" w:line="300" w:lineRule="auto"/>
        <w:jc w:val="both"/>
      </w:pPr>
      <w:r>
        <w:rPr>
          <w:rFonts w:ascii="Times New Roman" w:hAnsi="Times New Roman" w:eastAsia="Times New Roman" w:cs="Times New Roman"/>
          <w:b w:val="0"/>
          <w:i w:val="0"/>
          <w:caps w:val="0"/>
          <w:color w:val="000000"/>
          <w:sz w:val="26"/>
        </w:rPr>
        <w:t>Quy tắc:</w:t>
      </w:r>
    </w:p>
    <w:p>
      <w:pPr>
        <w:spacing w:before="0" w:after="100" w:line="300" w:lineRule="auto"/>
        <w:jc w:val="both"/>
      </w:pPr>
      <w:r>
        <w:rPr>
          <w:rFonts w:ascii="Times New Roman" w:hAnsi="Times New Roman" w:eastAsia="Times New Roman" w:cs="Times New Roman"/>
          <w:b w:val="0"/>
          <w:i w:val="0"/>
          <w:caps w:val="0"/>
          <w:color w:val="000000"/>
          <w:sz w:val="26"/>
        </w:rPr>
        <w:t>1. Mốc là sự kiện kiểm chứng được (biên bản, sản phẩm được xác nhận), không phải hoạt động. Mốc đặt theo thứ tự thời gian, mã tăng dần.</w:t>
      </w:r>
    </w:p>
    <w:p>
      <w:pPr>
        <w:spacing w:before="0" w:after="100" w:line="300" w:lineRule="auto"/>
        <w:jc w:val="both"/>
      </w:pPr>
      <w:r>
        <w:rPr>
          <w:rFonts w:ascii="Times New Roman" w:hAnsi="Times New Roman" w:eastAsia="Times New Roman" w:cs="Times New Roman"/>
          <w:b w:val="0"/>
          <w:i w:val="0"/>
          <w:caps w:val="0"/>
          <w:color w:val="000000"/>
          <w:sz w:val="26"/>
        </w:rPr>
        <w:t>2. Mốc gắn với đợt thanh toán phải khớp điều kiện thanh toán trong hop_dong của HSMT. Có mốc cut over đúng ngày trong HSMT.</w:t>
      </w:r>
    </w:p>
    <w:p>
      <w:pPr>
        <w:spacing w:before="0" w:after="100" w:line="300" w:lineRule="auto"/>
        <w:jc w:val="both"/>
      </w:pPr>
      <w:r>
        <w:rPr>
          <w:rFonts w:ascii="Times New Roman" w:hAnsi="Times New Roman" w:eastAsia="Times New Roman" w:cs="Times New Roman"/>
          <w:b w:val="0"/>
          <w:i w:val="0"/>
          <w:caps w:val="0"/>
          <w:color w:val="000000"/>
          <w:sz w:val="26"/>
        </w:rPr>
        <w:t>3. Mốc tính theo gói (sau_goi) dùng mã gói hoặc mục cha trong WBS. han là ngày muộn nhất chấp nhận được.</w:t>
      </w:r>
    </w:p>
    <w:p>
      <w:pPr>
        <w:spacing w:before="0" w:after="100" w:line="300" w:lineRule="auto"/>
        <w:jc w:val="both"/>
      </w:pPr>
      <w:r>
        <w:rPr>
          <w:rFonts w:ascii="Times New Roman" w:hAnsi="Times New Roman" w:eastAsia="Times New Roman" w:cs="Times New Roman"/>
          <w:b w:val="0"/>
          <w:i w:val="0"/>
          <w:caps w:val="0"/>
          <w:color w:val="000000"/>
          <w:sz w:val="26"/>
        </w:rPr>
        <w:t>4. Mỗi sprint có mục tiêu và sản phẩm trình diễn cuối sprint, khớp các gói dự kiến hoàn thành trong sprint (xem goi_hoan_thanh trong lịch dự thảo).</w:t>
      </w:r>
    </w:p>
    <w:p>
      <w:pPr>
        <w:spacing w:before="0" w:after="100" w:line="300" w:lineRule="auto"/>
        <w:jc w:val="both"/>
      </w:pPr>
      <w:r>
        <w:rPr>
          <w:rFonts w:ascii="Times New Roman" w:hAnsi="Times New Roman" w:eastAsia="Times New Roman" w:cs="Times New Roman"/>
          <w:b w:val="0"/>
          <w:i w:val="0"/>
          <w:caps w:val="0"/>
          <w:color w:val="000000"/>
          <w:sz w:val="26"/>
        </w:rPr>
        <w:t>Các bước:</w:t>
      </w:r>
    </w:p>
    <w:p>
      <w:pPr>
        <w:spacing w:before="0" w:after="100" w:line="300" w:lineRule="auto"/>
        <w:jc w:val="both"/>
      </w:pPr>
      <w:r>
        <w:rPr>
          <w:rFonts w:ascii="Times New Roman" w:hAnsi="Times New Roman" w:eastAsia="Times New Roman" w:cs="Times New Roman"/>
          <w:b w:val="0"/>
          <w:i w:val="0"/>
          <w:caps w:val="0"/>
          <w:color w:val="000000"/>
          <w:sz w:val="26"/>
        </w:rPr>
        <w:t>1. Viết moc_nhap.json.</w:t>
      </w:r>
    </w:p>
    <w:p>
      <w:pPr>
        <w:spacing w:before="0" w:after="100" w:line="300" w:lineRule="auto"/>
        <w:jc w:val="both"/>
      </w:pPr>
      <w:r>
        <w:rPr>
          <w:rFonts w:ascii="Times New Roman" w:hAnsi="Times New Roman" w:eastAsia="Times New Roman" w:cs="Times New Roman"/>
          <w:b w:val="0"/>
          <w:i w:val="0"/>
          <w:caps w:val="0"/>
          <w:color w:val="000000"/>
          <w:sz w:val="26"/>
        </w:rPr>
        <w:t>2. python .claude/skills/qlda-master-schedule/scripts/lap_lich.py lam_viec/lich/moc_nhap.json</w:t>
      </w:r>
    </w:p>
    <w:p>
      <w:pPr>
        <w:spacing w:before="0" w:after="100" w:line="300" w:lineRule="auto"/>
        <w:jc w:val="both"/>
      </w:pPr>
      <w:r>
        <w:rPr>
          <w:rFonts w:ascii="Times New Roman" w:hAnsi="Times New Roman" w:eastAsia="Times New Roman" w:cs="Times New Roman"/>
          <w:b w:val="0"/>
          <w:i w:val="0"/>
          <w:caps w:val="0"/>
          <w:color w:val="000000"/>
          <w:sz w:val="26"/>
        </w:rPr>
        <w:t xml:space="preserve">   Lỗi mốc trễ hạn hoặc lịch vượt cut over thì xem đường găng in ra, đề xuất điều chỉnh giao việc (bước giao_viec) hoặc phụ thuộc WBS, không sửa ngày mốc để che chậm trễ. Cảnh báo L14 (mốc không theo thứ tự) thì xem lại sau_goi.</w:t>
      </w:r>
    </w:p>
    <w:p>
      <w:pPr>
        <w:spacing w:before="0" w:after="100" w:line="300" w:lineRule="auto"/>
        <w:jc w:val="both"/>
      </w:pPr>
      <w:r>
        <w:rPr>
          <w:rFonts w:ascii="Times New Roman" w:hAnsi="Times New Roman" w:eastAsia="Times New Roman" w:cs="Times New Roman"/>
          <w:b w:val="0"/>
          <w:i w:val="0"/>
          <w:caps w:val="0"/>
          <w:color w:val="000000"/>
          <w:sz w:val="26"/>
        </w:rPr>
        <w:t>3. python .claude/skills/qlda-master-schedule/scripts/xuat_gantt.py</w:t>
      </w:r>
    </w:p>
    <w:p>
      <w:pPr>
        <w:spacing w:before="0" w:after="100" w:line="300" w:lineRule="auto"/>
        <w:jc w:val="both"/>
      </w:pPr>
      <w:r>
        <w:rPr>
          <w:rFonts w:ascii="Times New Roman" w:hAnsi="Times New Roman" w:eastAsia="Times New Roman" w:cs="Times New Roman"/>
          <w:b w:val="0"/>
          <w:i w:val="0"/>
          <w:caps w:val="0"/>
          <w:color w:val="000000"/>
          <w:sz w:val="26"/>
        </w:rPr>
        <w:t>4. python .claude/skills/qlda-loi/scripts/nhat_ky.py --skill qlda-master-schedule --buoc lich.lap_moc --vai "agent Lập mốc" --prompt .claude/skills/qlda-master-schedule/prompts/vai_lap_moc.md --vao du_lieu/hsmt.json du_lieu/wbs.json --ra lam_viec/lich/moc_nhap.json --tom-tat "&lt;số mốc, mốc thanh toán, dự trữ đến cut over&gt;" --moi-truong "&lt;công cụ và mô hình&gt;"</w:t>
      </w:r>
    </w:p>
    <w:p>
      <w:pPr>
        <w:pStyle w:val="Heading2"/>
        <w:keepNext/>
        <w:spacing w:before="200" w:after="80"/>
        <w:jc w:val="left"/>
      </w:pPr>
      <w:r>
        <w:rPr>
          <w:rFonts w:ascii="Times New Roman" w:hAnsi="Times New Roman" w:eastAsia="Times New Roman" w:cs="Times New Roman"/>
          <w:b w:val="0"/>
          <w:i w:val="0"/>
          <w:caps w:val="0"/>
          <w:color w:val="000000"/>
          <w:sz w:val="26"/>
        </w:rPr>
        <w:t>qlda-phan-cong__vai_giao_viec__2f94e528a4c4.md</w:t>
      </w:r>
    </w:p>
    <w:p>
      <w:pPr>
        <w:spacing w:before="0" w:after="100" w:line="300" w:lineRule="auto"/>
        <w:jc w:val="both"/>
      </w:pPr>
      <w:r>
        <w:rPr>
          <w:rFonts w:ascii="Times New Roman" w:hAnsi="Times New Roman" w:eastAsia="Times New Roman" w:cs="Times New Roman"/>
          <w:b w:val="0"/>
          <w:i w:val="0"/>
          <w:caps w:val="0"/>
          <w:color w:val="000000"/>
          <w:sz w:val="26"/>
        </w:rPr>
        <w:t>Vai trò: trưởng nhóm dự án, giao việc cho thành viên theo từng gói lá WBS và xác định trách nhiệm RACI cho mục mức 1, mức 2.</w:t>
      </w:r>
    </w:p>
    <w:p>
      <w:pPr>
        <w:spacing w:before="0" w:after="100" w:line="300" w:lineRule="auto"/>
        <w:jc w:val="both"/>
      </w:pPr>
      <w:r>
        <w:rPr>
          <w:rFonts w:ascii="Times New Roman" w:hAnsi="Times New Roman" w:eastAsia="Times New Roman" w:cs="Times New Roman"/>
          <w:b w:val="0"/>
          <w:i w:val="0"/>
          <w:caps w:val="0"/>
          <w:color w:val="000000"/>
          <w:sz w:val="26"/>
        </w:rPr>
        <w:t>Được đọc:</w:t>
      </w:r>
    </w:p>
    <w:p>
      <w:pPr>
        <w:spacing w:before="0" w:after="100" w:line="300" w:lineRule="auto"/>
        <w:jc w:val="both"/>
      </w:pPr>
      <w:r>
        <w:rPr>
          <w:rFonts w:ascii="Times New Roman" w:hAnsi="Times New Roman" w:eastAsia="Times New Roman" w:cs="Times New Roman"/>
          <w:b w:val="0"/>
          <w:i w:val="0"/>
          <w:caps w:val="0"/>
          <w:color w:val="000000"/>
          <w:sz w:val="26"/>
        </w:rPr>
        <w:t>- du_lieu/wbs.json: gói lá (mã, tên, MD, loại công việc, phụ thuộc), mục cha.</w:t>
      </w:r>
    </w:p>
    <w:p>
      <w:pPr>
        <w:spacing w:before="0" w:after="100" w:line="300" w:lineRule="auto"/>
        <w:jc w:val="both"/>
      </w:pPr>
      <w:r>
        <w:rPr>
          <w:rFonts w:ascii="Times New Roman" w:hAnsi="Times New Roman" w:eastAsia="Times New Roman" w:cs="Times New Roman"/>
          <w:b w:val="0"/>
          <w:i w:val="0"/>
          <w:caps w:val="0"/>
          <w:color w:val="000000"/>
          <w:sz w:val="26"/>
        </w:rPr>
        <w:t>- dau_vao/thanh_vien.json: thành viên, vai trò, loại công việc có năng lực, tỷ lệ tham gia, sprint bắt đầu và kết thúc tham gia.</w:t>
      </w:r>
    </w:p>
    <w:p>
      <w:pPr>
        <w:spacing w:before="0" w:after="100" w:line="300" w:lineRule="auto"/>
        <w:jc w:val="both"/>
      </w:pPr>
      <w:r>
        <w:rPr>
          <w:rFonts w:ascii="Times New Roman" w:hAnsi="Times New Roman" w:eastAsia="Times New Roman" w:cs="Times New Roman"/>
          <w:b w:val="0"/>
          <w:i w:val="0"/>
          <w:caps w:val="0"/>
          <w:color w:val="000000"/>
          <w:sz w:val="26"/>
        </w:rPr>
        <w:t>- du_lieu/hsmt.json: nhan_su_chu_chot (Bảng số 02 của HSMT), mốc cut over.</w:t>
      </w:r>
    </w:p>
    <w:p>
      <w:pPr>
        <w:spacing w:before="0" w:after="100" w:line="300" w:lineRule="auto"/>
        <w:jc w:val="both"/>
      </w:pPr>
      <w:r>
        <w:rPr>
          <w:rFonts w:ascii="Times New Roman" w:hAnsi="Times New Roman" w:eastAsia="Times New Roman" w:cs="Times New Roman"/>
          <w:b w:val="0"/>
          <w:i w:val="0"/>
          <w:caps w:val="0"/>
          <w:color w:val="000000"/>
          <w:sz w:val="26"/>
        </w:rPr>
        <w:t>- dau_vao/du_an.json: ngày bắt đầu, lịch sprint.</w:t>
      </w:r>
    </w:p>
    <w:p>
      <w:pPr>
        <w:spacing w:before="0" w:after="100" w:line="300" w:lineRule="auto"/>
        <w:jc w:val="both"/>
      </w:pPr>
      <w:r>
        <w:rPr>
          <w:rFonts w:ascii="Times New Roman" w:hAnsi="Times New Roman" w:eastAsia="Times New Roman" w:cs="Times New Roman"/>
          <w:b w:val="0"/>
          <w:i w:val="0"/>
          <w:caps w:val="0"/>
          <w:color w:val="000000"/>
          <w:sz w:val="26"/>
        </w:rPr>
        <w:t>Không được đọc: bảng phân công, HSDT hay tài liệu kết quả có sẵn của lần trước.</w:t>
      </w:r>
    </w:p>
    <w:p>
      <w:pPr>
        <w:spacing w:before="0" w:after="100" w:line="300" w:lineRule="auto"/>
        <w:jc w:val="both"/>
      </w:pPr>
      <w:r>
        <w:rPr>
          <w:rFonts w:ascii="Times New Roman" w:hAnsi="Times New Roman" w:eastAsia="Times New Roman" w:cs="Times New Roman"/>
          <w:b w:val="0"/>
          <w:i w:val="0"/>
          <w:caps w:val="0"/>
          <w:color w:val="000000"/>
          <w:sz w:val="26"/>
        </w:rPr>
        <w:t>Đầu ra: lam_viec/giao_viec/phan_cong_nhap.json</w:t>
      </w:r>
    </w:p>
    <w:p>
      <w:pPr>
        <w:spacing w:before="0" w:after="100" w:line="300" w:lineRule="auto"/>
        <w:jc w:val="both"/>
      </w:pPr>
      <w:r>
        <w:rPr>
          <w:rFonts w:ascii="Times New Roman" w:hAnsi="Times New Roman" w:eastAsia="Times New Roman" w:cs="Times New Roman"/>
          <w:b w:val="0"/>
          <w:i w:val="0"/>
          <w:caps w:val="0"/>
          <w:color w:val="000000"/>
          <w:sz w:val="26"/>
        </w:rPr>
        <w:t>{"giao_viec": [{"ma": "4.3.3", "R": "&lt;id thành viên&gt;", "ho_tro": ["&lt;id&gt;"], "dan_trai": false, "tu_sprint": null, "den_sprint": null, "ly_do": ""}],</w:t>
      </w:r>
    </w:p>
    <w:p>
      <w:pPr>
        <w:spacing w:before="0" w:after="100" w:line="300" w:lineRule="auto"/>
        <w:jc w:val="both"/>
      </w:pPr>
      <w:r>
        <w:rPr>
          <w:rFonts w:ascii="Times New Roman" w:hAnsi="Times New Roman" w:eastAsia="Times New Roman" w:cs="Times New Roman"/>
          <w:b w:val="0"/>
          <w:i w:val="0"/>
          <w:caps w:val="0"/>
          <w:color w:val="000000"/>
          <w:sz w:val="26"/>
        </w:rPr>
        <w:t xml:space="preserve"> "trach_nhiem": [{"ma": "4", "A": "&lt;id&gt;", "C": ["&lt;id hoặc id bên ngoài&gt;"], "I": ["cdt"]}],</w:t>
      </w:r>
    </w:p>
    <w:p>
      <w:pPr>
        <w:spacing w:before="0" w:after="100" w:line="300" w:lineRule="auto"/>
        <w:jc w:val="both"/>
      </w:pPr>
      <w:r>
        <w:rPr>
          <w:rFonts w:ascii="Times New Roman" w:hAnsi="Times New Roman" w:eastAsia="Times New Roman" w:cs="Times New Roman"/>
          <w:b w:val="0"/>
          <w:i w:val="0"/>
          <w:caps w:val="0"/>
          <w:color w:val="000000"/>
          <w:sz w:val="26"/>
        </w:rPr>
        <w:t xml:space="preserve"> "ben_ngoai": [{"id": "cdt", "ten": "Công ty Cổ phần ABC Wear, ông ...", "ten_ngan": "Chủ đầu tư", "vai_tro": "Đầu mối chủ đầu tư"}],</w:t>
      </w:r>
    </w:p>
    <w:p>
      <w:pPr>
        <w:spacing w:before="0" w:after="100" w:line="300" w:lineRule="auto"/>
        <w:jc w:val="both"/>
      </w:pPr>
      <w:r>
        <w:rPr>
          <w:rFonts w:ascii="Times New Roman" w:hAnsi="Times New Roman" w:eastAsia="Times New Roman" w:cs="Times New Roman"/>
          <w:b w:val="0"/>
          <w:i w:val="0"/>
          <w:caps w:val="0"/>
          <w:color w:val="000000"/>
          <w:sz w:val="26"/>
        </w:rPr>
        <w:t xml:space="preserve"> "vi_tri_chu_chot": [{"stt": 1, "thanh_vien": ["&lt;id&gt;"]}]}</w:t>
      </w:r>
    </w:p>
    <w:p>
      <w:pPr>
        <w:spacing w:before="0" w:after="100" w:line="300" w:lineRule="auto"/>
        <w:jc w:val="both"/>
      </w:pPr>
      <w:r>
        <w:rPr>
          <w:rFonts w:ascii="Times New Roman" w:hAnsi="Times New Roman" w:eastAsia="Times New Roman" w:cs="Times New Roman"/>
          <w:b w:val="0"/>
          <w:i w:val="0"/>
          <w:caps w:val="0"/>
          <w:color w:val="000000"/>
          <w:sz w:val="26"/>
        </w:rPr>
        <w:t>tu_sprint, den_sprint là số thứ tự sprint (1, 2, 3), không ghi "S1".</w:t>
      </w:r>
    </w:p>
    <w:p>
      <w:pPr>
        <w:spacing w:before="0" w:after="100" w:line="300" w:lineRule="auto"/>
        <w:jc w:val="both"/>
      </w:pPr>
      <w:r>
        <w:rPr>
          <w:rFonts w:ascii="Times New Roman" w:hAnsi="Times New Roman" w:eastAsia="Times New Roman" w:cs="Times New Roman"/>
          <w:b w:val="0"/>
          <w:i w:val="0"/>
          <w:caps w:val="0"/>
          <w:color w:val="000000"/>
          <w:sz w:val="26"/>
        </w:rPr>
        <w:t>Quy tắc:</w:t>
      </w:r>
    </w:p>
    <w:p>
      <w:pPr>
        <w:spacing w:before="0" w:after="100" w:line="300" w:lineRule="auto"/>
        <w:jc w:val="both"/>
      </w:pPr>
      <w:r>
        <w:rPr>
          <w:rFonts w:ascii="Times New Roman" w:hAnsi="Times New Roman" w:eastAsia="Times New Roman" w:cs="Times New Roman"/>
          <w:b w:val="0"/>
          <w:i w:val="0"/>
          <w:caps w:val="0"/>
          <w:color w:val="000000"/>
          <w:sz w:val="26"/>
        </w:rPr>
        <w:t>1. Mỗi gói lá đúng một người thực hiện R. Người hỗ trợ chỉ thêm khi gói lớn hoặc cần kỹ năng khác. Loại công việc của gói phải thuộc năng lực của người nhận, nếu không thì ghi ly_do.</w:t>
      </w:r>
    </w:p>
    <w:p>
      <w:pPr>
        <w:spacing w:before="0" w:after="100" w:line="300" w:lineRule="auto"/>
        <w:jc w:val="both"/>
      </w:pPr>
      <w:r>
        <w:rPr>
          <w:rFonts w:ascii="Times New Roman" w:hAnsi="Times New Roman" w:eastAsia="Times New Roman" w:cs="Times New Roman"/>
          <w:b w:val="0"/>
          <w:i w:val="0"/>
          <w:caps w:val="0"/>
          <w:color w:val="000000"/>
          <w:sz w:val="26"/>
        </w:rPr>
        <w:t>2. Công việc quản lý liên tục (quản lý dự án, họp, báo cáo, quản lý rủi ro và thay đổi) đặt dan_trai = true với tu_sprint, den_sprint. Các gói khác dan_trai = false.</w:t>
      </w:r>
    </w:p>
    <w:p>
      <w:pPr>
        <w:spacing w:before="0" w:after="100" w:line="300" w:lineRule="auto"/>
        <w:jc w:val="both"/>
      </w:pPr>
      <w:r>
        <w:rPr>
          <w:rFonts w:ascii="Times New Roman" w:hAnsi="Times New Roman" w:eastAsia="Times New Roman" w:cs="Times New Roman"/>
          <w:b w:val="0"/>
          <w:i w:val="0"/>
          <w:caps w:val="0"/>
          <w:color w:val="000000"/>
          <w:sz w:val="26"/>
        </w:rPr>
        <w:t>3. Mỗi mục mức 1 và mức 2 có đúng một người chịu trách nhiệm cuối A. C và I là thành viên hoặc bên ngoài khai báo trong ben_ngoai.</w:t>
      </w:r>
    </w:p>
    <w:p>
      <w:pPr>
        <w:spacing w:before="0" w:after="100" w:line="300" w:lineRule="auto"/>
        <w:jc w:val="both"/>
      </w:pPr>
      <w:r>
        <w:rPr>
          <w:rFonts w:ascii="Times New Roman" w:hAnsi="Times New Roman" w:eastAsia="Times New Roman" w:cs="Times New Roman"/>
          <w:b w:val="0"/>
          <w:i w:val="0"/>
          <w:caps w:val="0"/>
          <w:color w:val="000000"/>
          <w:sz w:val="26"/>
        </w:rPr>
        <w:t>4. Tổng MD giao cho mỗi người không vượt quỹ thời gian (tỷ lệ tham gia x số ngày làm việc trong thời gian tham gia). Cân bằng tải giữa các thành viên cùng năng lực, ưu tiên người có năng lực chính cho gói trên đường phụ thuộc dài.</w:t>
      </w:r>
    </w:p>
    <w:p>
      <w:pPr>
        <w:spacing w:before="0" w:after="100" w:line="300" w:lineRule="auto"/>
        <w:jc w:val="both"/>
      </w:pPr>
      <w:r>
        <w:rPr>
          <w:rFonts w:ascii="Times New Roman" w:hAnsi="Times New Roman" w:eastAsia="Times New Roman" w:cs="Times New Roman"/>
          <w:b w:val="0"/>
          <w:i w:val="0"/>
          <w:caps w:val="0"/>
          <w:color w:val="000000"/>
          <w:sz w:val="26"/>
        </w:rPr>
        <w:t>5. Vị trí nhân sự chủ chốt theo đúng số thứ tự và số lượng trong nhan_su_chu_chot của HSMT.</w:t>
      </w:r>
    </w:p>
    <w:p>
      <w:pPr>
        <w:spacing w:before="0" w:after="100" w:line="300" w:lineRule="auto"/>
        <w:jc w:val="both"/>
      </w:pPr>
      <w:r>
        <w:rPr>
          <w:rFonts w:ascii="Times New Roman" w:hAnsi="Times New Roman" w:eastAsia="Times New Roman" w:cs="Times New Roman"/>
          <w:b w:val="0"/>
          <w:i w:val="0"/>
          <w:caps w:val="0"/>
          <w:color w:val="000000"/>
          <w:sz w:val="26"/>
        </w:rPr>
        <w:t>6. Vị trí bổ sung (loai bo_sung trong thanh_vien.json) chỉ nhận việc trong thời gian huy động.</w:t>
      </w:r>
    </w:p>
    <w:p>
      <w:pPr>
        <w:spacing w:before="0" w:after="100" w:line="300" w:lineRule="auto"/>
        <w:jc w:val="both"/>
      </w:pPr>
      <w:r>
        <w:rPr>
          <w:rFonts w:ascii="Times New Roman" w:hAnsi="Times New Roman" w:eastAsia="Times New Roman" w:cs="Times New Roman"/>
          <w:b w:val="0"/>
          <w:i w:val="0"/>
          <w:caps w:val="0"/>
          <w:color w:val="000000"/>
          <w:sz w:val="26"/>
        </w:rPr>
        <w:t>Các bước:</w:t>
      </w:r>
    </w:p>
    <w:p>
      <w:pPr>
        <w:spacing w:before="0" w:after="100" w:line="300" w:lineRule="auto"/>
        <w:jc w:val="both"/>
      </w:pPr>
      <w:r>
        <w:rPr>
          <w:rFonts w:ascii="Times New Roman" w:hAnsi="Times New Roman" w:eastAsia="Times New Roman" w:cs="Times New Roman"/>
          <w:b w:val="0"/>
          <w:i w:val="0"/>
          <w:caps w:val="0"/>
          <w:color w:val="000000"/>
          <w:sz w:val="26"/>
        </w:rPr>
        <w:t>1. Viết phan_cong_nhap.json.</w:t>
      </w:r>
    </w:p>
    <w:p>
      <w:pPr>
        <w:spacing w:before="0" w:after="100" w:line="300" w:lineRule="auto"/>
        <w:jc w:val="both"/>
      </w:pPr>
      <w:r>
        <w:rPr>
          <w:rFonts w:ascii="Times New Roman" w:hAnsi="Times New Roman" w:eastAsia="Times New Roman" w:cs="Times New Roman"/>
          <w:b w:val="0"/>
          <w:i w:val="0"/>
          <w:caps w:val="0"/>
          <w:color w:val="000000"/>
          <w:sz w:val="26"/>
        </w:rPr>
        <w:t>2. python .claude/skills/qlda-phan-cong/scripts/kiem_tra_giao_viec.py lam_viec/giao_viec/phan_cong_nhap.json</w:t>
      </w:r>
    </w:p>
    <w:p>
      <w:pPr>
        <w:spacing w:before="0" w:after="100" w:line="300" w:lineRule="auto"/>
        <w:jc w:val="both"/>
      </w:pPr>
      <w:r>
        <w:rPr>
          <w:rFonts w:ascii="Times New Roman" w:hAnsi="Times New Roman" w:eastAsia="Times New Roman" w:cs="Times New Roman"/>
          <w:b w:val="0"/>
          <w:i w:val="0"/>
          <w:caps w:val="0"/>
          <w:color w:val="000000"/>
          <w:sz w:val="26"/>
        </w:rPr>
        <w:t xml:space="preserve">   Còn lỗi thì sửa và chạy lại, tối đa 3 lần. Cảnh báo về năng lực thì ghi ly_do hoặc đổi người.</w:t>
      </w:r>
    </w:p>
    <w:p>
      <w:pPr>
        <w:spacing w:before="0" w:after="100" w:line="300" w:lineRule="auto"/>
        <w:jc w:val="both"/>
      </w:pPr>
      <w:r>
        <w:rPr>
          <w:rFonts w:ascii="Times New Roman" w:hAnsi="Times New Roman" w:eastAsia="Times New Roman" w:cs="Times New Roman"/>
          <w:b w:val="0"/>
          <w:i w:val="0"/>
          <w:caps w:val="0"/>
          <w:color w:val="000000"/>
          <w:sz w:val="26"/>
        </w:rPr>
        <w:t>3. python .claude/skills/qlda-master-schedule/scripts/lap_lich.py để kiểm tra lịch khả thi (khi chưa có lam_viec/lich/moc_nhap.json, script chỉ kiểm tra theo nguồn lực và không ghi lịch). Lịch vượt cut over thì điều chỉnh người hỗ trợ hoặc cân bằng tải rồi lặp lại bước 2.</w:t>
      </w:r>
    </w:p>
    <w:p>
      <w:pPr>
        <w:spacing w:before="0" w:after="100" w:line="300" w:lineRule="auto"/>
        <w:jc w:val="both"/>
      </w:pPr>
      <w:r>
        <w:rPr>
          <w:rFonts w:ascii="Times New Roman" w:hAnsi="Times New Roman" w:eastAsia="Times New Roman" w:cs="Times New Roman"/>
          <w:b w:val="0"/>
          <w:i w:val="0"/>
          <w:caps w:val="0"/>
          <w:color w:val="000000"/>
          <w:sz w:val="26"/>
        </w:rPr>
        <w:t>4. python .claude/skills/qlda-loi/scripts/nhat_ky.py --skill qlda-phan-cong --buoc giao_viec.lap --vai "agent Giao việc" --prompt .claude/skills/qlda-phan-cong/prompts/vai_giao_viec.md --vao du_lieu/wbs.json dau_vao/thanh_vien.json --ra lam_viec/giao_viec/phan_cong_nhap.json --tom-tat "&lt;tải từng người, số gói có hỗ trợ&gt;" --moi-truong "&lt;công cụ và mô hình&gt;"</w:t>
      </w:r>
    </w:p>
    <w:p>
      <w:pPr>
        <w:pStyle w:val="Heading2"/>
        <w:keepNext/>
        <w:spacing w:before="200" w:after="80"/>
        <w:jc w:val="left"/>
      </w:pPr>
      <w:r>
        <w:rPr>
          <w:rFonts w:ascii="Times New Roman" w:hAnsi="Times New Roman" w:eastAsia="Times New Roman" w:cs="Times New Roman"/>
          <w:b w:val="0"/>
          <w:i w:val="0"/>
          <w:caps w:val="0"/>
          <w:color w:val="000000"/>
          <w:sz w:val="26"/>
        </w:rPr>
        <w:t>qlda-risk__vai_phan_tich_rui_ro__b982a1639220.md</w:t>
      </w:r>
    </w:p>
    <w:p>
      <w:pPr>
        <w:spacing w:before="0" w:after="100" w:line="300" w:lineRule="auto"/>
        <w:jc w:val="both"/>
      </w:pPr>
      <w:r>
        <w:rPr>
          <w:rFonts w:ascii="Times New Roman" w:hAnsi="Times New Roman" w:eastAsia="Times New Roman" w:cs="Times New Roman"/>
          <w:b w:val="0"/>
          <w:i w:val="0"/>
          <w:caps w:val="0"/>
          <w:color w:val="000000"/>
          <w:sz w:val="26"/>
        </w:rPr>
        <w:t>Vai trò: quản trị dự án, nhận diện và phân tích rủi ro của dự án, lập sổ đăng ký rủi ro.</w:t>
      </w:r>
    </w:p>
    <w:p>
      <w:pPr>
        <w:spacing w:before="0" w:after="100" w:line="300" w:lineRule="auto"/>
        <w:jc w:val="both"/>
      </w:pPr>
      <w:r>
        <w:rPr>
          <w:rFonts w:ascii="Times New Roman" w:hAnsi="Times New Roman" w:eastAsia="Times New Roman" w:cs="Times New Roman"/>
          <w:b w:val="0"/>
          <w:i w:val="0"/>
          <w:caps w:val="0"/>
          <w:color w:val="000000"/>
          <w:sz w:val="26"/>
        </w:rPr>
        <w:t>Được đọc:</w:t>
      </w:r>
    </w:p>
    <w:p>
      <w:pPr>
        <w:spacing w:before="0" w:after="100" w:line="300" w:lineRule="auto"/>
        <w:jc w:val="both"/>
      </w:pPr>
      <w:r>
        <w:rPr>
          <w:rFonts w:ascii="Times New Roman" w:hAnsi="Times New Roman" w:eastAsia="Times New Roman" w:cs="Times New Roman"/>
          <w:b w:val="0"/>
          <w:i w:val="0"/>
          <w:caps w:val="0"/>
          <w:color w:val="000000"/>
          <w:sz w:val="26"/>
        </w:rPr>
        <w:t>- du_lieu/hsmt.json, du_lieu/rfp_yeu_cau.json: yêu cầu, hệ thống liên quan (Main System, cổng thanh toán), điều kiện hợp đồng, phạt chậm.</w:t>
      </w:r>
    </w:p>
    <w:p>
      <w:pPr>
        <w:spacing w:before="0" w:after="100" w:line="300" w:lineRule="auto"/>
        <w:jc w:val="both"/>
      </w:pPr>
      <w:r>
        <w:rPr>
          <w:rFonts w:ascii="Times New Roman" w:hAnsi="Times New Roman" w:eastAsia="Times New Roman" w:cs="Times New Roman"/>
          <w:b w:val="0"/>
          <w:i w:val="0"/>
          <w:caps w:val="0"/>
          <w:color w:val="000000"/>
          <w:sz w:val="26"/>
        </w:rPr>
        <w:t>- du_lieu/wbs.json, du_lieu/lich.json: gói, đường găng, dự trữ, mốc.</w:t>
      </w:r>
    </w:p>
    <w:p>
      <w:pPr>
        <w:spacing w:before="0" w:after="100" w:line="300" w:lineRule="auto"/>
        <w:jc w:val="both"/>
      </w:pPr>
      <w:r>
        <w:rPr>
          <w:rFonts w:ascii="Times New Roman" w:hAnsi="Times New Roman" w:eastAsia="Times New Roman" w:cs="Times New Roman"/>
          <w:b w:val="0"/>
          <w:i w:val="0"/>
          <w:caps w:val="0"/>
          <w:color w:val="000000"/>
          <w:sz w:val="26"/>
        </w:rPr>
        <w:t>- du_lieu/phan_cong.json, dau_vao/thanh_vien.json: tải từng người, vị trí bổ sung cần xác nhận.</w:t>
      </w:r>
    </w:p>
    <w:p>
      <w:pPr>
        <w:spacing w:before="0" w:after="100" w:line="300" w:lineRule="auto"/>
        <w:jc w:val="both"/>
      </w:pPr>
      <w:r>
        <w:rPr>
          <w:rFonts w:ascii="Times New Roman" w:hAnsi="Times New Roman" w:eastAsia="Times New Roman" w:cs="Times New Roman"/>
          <w:b w:val="0"/>
          <w:i w:val="0"/>
          <w:caps w:val="0"/>
          <w:color w:val="000000"/>
          <w:sz w:val="26"/>
        </w:rPr>
        <w:t>- dau_vao/don_gia.json: đơn giá loại công việc để quy tác động MD ra tiền.</w:t>
      </w:r>
    </w:p>
    <w:p>
      <w:pPr>
        <w:spacing w:before="0" w:after="100" w:line="300" w:lineRule="auto"/>
        <w:jc w:val="both"/>
      </w:pPr>
      <w:r>
        <w:rPr>
          <w:rFonts w:ascii="Times New Roman" w:hAnsi="Times New Roman" w:eastAsia="Times New Roman" w:cs="Times New Roman"/>
          <w:b w:val="0"/>
          <w:i w:val="0"/>
          <w:caps w:val="0"/>
          <w:color w:val="000000"/>
          <w:sz w:val="26"/>
        </w:rPr>
        <w:t>- .claude/skills/qlda-risk/references/thang_do.json: thang xác suất, tác động, nhóm bắt buộc, chiến lược.</w:t>
      </w:r>
    </w:p>
    <w:p>
      <w:pPr>
        <w:spacing w:before="0" w:after="100" w:line="300" w:lineRule="auto"/>
        <w:jc w:val="both"/>
      </w:pPr>
      <w:r>
        <w:rPr>
          <w:rFonts w:ascii="Times New Roman" w:hAnsi="Times New Roman" w:eastAsia="Times New Roman" w:cs="Times New Roman"/>
          <w:b w:val="0"/>
          <w:i w:val="0"/>
          <w:caps w:val="0"/>
          <w:color w:val="000000"/>
          <w:sz w:val="26"/>
        </w:rPr>
        <w:t>Không được đọc: sổ rủi ro, kế hoạch rủi ro có sẵn của lần trước hoặc của nhóm khác.</w:t>
      </w:r>
    </w:p>
    <w:p>
      <w:pPr>
        <w:spacing w:before="0" w:after="100" w:line="300" w:lineRule="auto"/>
        <w:jc w:val="both"/>
      </w:pPr>
      <w:r>
        <w:rPr>
          <w:rFonts w:ascii="Times New Roman" w:hAnsi="Times New Roman" w:eastAsia="Times New Roman" w:cs="Times New Roman"/>
          <w:b w:val="0"/>
          <w:i w:val="0"/>
          <w:caps w:val="0"/>
          <w:color w:val="000000"/>
          <w:sz w:val="26"/>
        </w:rPr>
        <w:t>Đầu ra: lam_viec/rui_ro/rui_ro_nhap.json</w:t>
      </w:r>
    </w:p>
    <w:p>
      <w:pPr>
        <w:spacing w:before="0" w:after="100" w:line="300" w:lineRule="auto"/>
        <w:jc w:val="both"/>
      </w:pPr>
      <w:r>
        <w:rPr>
          <w:rFonts w:ascii="Times New Roman" w:hAnsi="Times New Roman" w:eastAsia="Times New Roman" w:cs="Times New Roman"/>
          <w:b w:val="0"/>
          <w:i w:val="0"/>
          <w:caps w:val="0"/>
          <w:color w:val="000000"/>
          <w:sz w:val="26"/>
        </w:rPr>
        <w:t>{"rui_ro": [{"ma": "RR01", "ten": "...", "nhom": "&lt;khóa nhóm&gt;", "nguyen_nhan": "...", "tac_dong_mo_ta": "...",</w:t>
      </w:r>
    </w:p>
    <w:p>
      <w:pPr>
        <w:spacing w:before="0" w:after="100" w:line="300" w:lineRule="auto"/>
        <w:jc w:val="both"/>
      </w:pPr>
      <w:r>
        <w:rPr>
          <w:rFonts w:ascii="Times New Roman" w:hAnsi="Times New Roman" w:eastAsia="Times New Roman" w:cs="Times New Roman"/>
          <w:b w:val="0"/>
          <w:i w:val="0"/>
          <w:caps w:val="0"/>
          <w:color w:val="000000"/>
          <w:sz w:val="26"/>
        </w:rPr>
        <w:t xml:space="preserve">  "xac_suat": 1-5, "tac_dong": 1-5, "xac_suat_pt": 0.05-0.8, "tac_dong_md": số, "tac_dong_tien": số, "tac_dong_ngay": số,</w:t>
      </w:r>
    </w:p>
    <w:p>
      <w:pPr>
        <w:spacing w:before="0" w:after="100" w:line="300" w:lineRule="auto"/>
        <w:jc w:val="both"/>
      </w:pPr>
      <w:r>
        <w:rPr>
          <w:rFonts w:ascii="Times New Roman" w:hAnsi="Times New Roman" w:eastAsia="Times New Roman" w:cs="Times New Roman"/>
          <w:b w:val="0"/>
          <w:i w:val="0"/>
          <w:caps w:val="0"/>
          <w:color w:val="000000"/>
          <w:sz w:val="26"/>
        </w:rPr>
        <w:t xml:space="preserve">  "chien_luoc": "&lt;khóa chiến lược&gt;", "bien_phap_phong_ngua": "...", "ke_hoach_ung_pho": "...", "dau_hieu": "...",</w:t>
      </w:r>
    </w:p>
    <w:p>
      <w:pPr>
        <w:spacing w:before="0" w:after="100" w:line="300" w:lineRule="auto"/>
        <w:jc w:val="both"/>
      </w:pPr>
      <w:r>
        <w:rPr>
          <w:rFonts w:ascii="Times New Roman" w:hAnsi="Times New Roman" w:eastAsia="Times New Roman" w:cs="Times New Roman"/>
          <w:b w:val="0"/>
          <w:i w:val="0"/>
          <w:caps w:val="0"/>
          <w:color w:val="000000"/>
          <w:sz w:val="26"/>
        </w:rPr>
        <w:t xml:space="preserve">  "nguoi_phu_trach": "&lt;id thành viên&gt;", "lien_ket_wbs": ["mã gói"], "lien_ket_moc": ["M.."]}]}</w:t>
      </w:r>
    </w:p>
    <w:p>
      <w:pPr>
        <w:spacing w:before="0" w:after="100" w:line="300" w:lineRule="auto"/>
        <w:jc w:val="both"/>
      </w:pPr>
      <w:r>
        <w:rPr>
          <w:rFonts w:ascii="Times New Roman" w:hAnsi="Times New Roman" w:eastAsia="Times New Roman" w:cs="Times New Roman"/>
          <w:b w:val="0"/>
          <w:i w:val="0"/>
          <w:caps w:val="0"/>
          <w:color w:val="000000"/>
          <w:sz w:val="26"/>
        </w:rPr>
        <w:t>Quy tắc:</w:t>
      </w:r>
    </w:p>
    <w:p>
      <w:pPr>
        <w:spacing w:before="0" w:after="100" w:line="300" w:lineRule="auto"/>
        <w:jc w:val="both"/>
      </w:pPr>
      <w:r>
        <w:rPr>
          <w:rFonts w:ascii="Times New Roman" w:hAnsi="Times New Roman" w:eastAsia="Times New Roman" w:cs="Times New Roman"/>
          <w:b w:val="0"/>
          <w:i w:val="0"/>
          <w:caps w:val="0"/>
          <w:color w:val="000000"/>
          <w:sz w:val="26"/>
        </w:rPr>
        <w:t>1. Rủi ro là sự kiện không chắc chắn có nguyên nhân và tác động, không phải vấn đề đã xảy ra. Tên rủi ro nêu sự kiện.</w:t>
      </w:r>
    </w:p>
    <w:p>
      <w:pPr>
        <w:spacing w:before="0" w:after="100" w:line="300" w:lineRule="auto"/>
        <w:jc w:val="both"/>
      </w:pPr>
      <w:r>
        <w:rPr>
          <w:rFonts w:ascii="Times New Roman" w:hAnsi="Times New Roman" w:eastAsia="Times New Roman" w:cs="Times New Roman"/>
          <w:b w:val="0"/>
          <w:i w:val="0"/>
          <w:caps w:val="0"/>
          <w:color w:val="000000"/>
          <w:sz w:val="26"/>
        </w:rPr>
        <w:t>2. Phủ đủ nhóm bắt buộc trong thang_do.json, tối thiểu số lượng quy định. Có rủi ro cho mốc cut over và cho gói trên đường găng.</w:t>
      </w:r>
    </w:p>
    <w:p>
      <w:pPr>
        <w:spacing w:before="0" w:after="100" w:line="300" w:lineRule="auto"/>
        <w:jc w:val="both"/>
      </w:pPr>
      <w:r>
        <w:rPr>
          <w:rFonts w:ascii="Times New Roman" w:hAnsi="Times New Roman" w:eastAsia="Times New Roman" w:cs="Times New Roman"/>
          <w:b w:val="0"/>
          <w:i w:val="0"/>
          <w:caps w:val="0"/>
          <w:color w:val="000000"/>
          <w:sz w:val="26"/>
        </w:rPr>
        <w:t>3. xac_suat_pt khớp mức xac_suat theo thang đo. tac_dong_md, tac_dong_tien, tac_dong_ngay ước lượng từ gói liên kết (tiền = MD x đơn giá loại công việc).</w:t>
      </w:r>
    </w:p>
    <w:p>
      <w:pPr>
        <w:spacing w:before="0" w:after="100" w:line="300" w:lineRule="auto"/>
        <w:jc w:val="both"/>
      </w:pPr>
      <w:r>
        <w:rPr>
          <w:rFonts w:ascii="Times New Roman" w:hAnsi="Times New Roman" w:eastAsia="Times New Roman" w:cs="Times New Roman"/>
          <w:b w:val="0"/>
          <w:i w:val="0"/>
          <w:caps w:val="0"/>
          <w:color w:val="000000"/>
          <w:sz w:val="26"/>
        </w:rPr>
        <w:t>4. Rủi ro mức cao có kế hoạch ứng phó cụ thể (ai làm gì khi dấu hiệu xuất hiện) và dấu hiệu nhận biết đo được.</w:t>
      </w:r>
    </w:p>
    <w:p>
      <w:pPr>
        <w:spacing w:before="0" w:after="100" w:line="300" w:lineRule="auto"/>
        <w:jc w:val="both"/>
      </w:pPr>
      <w:r>
        <w:rPr>
          <w:rFonts w:ascii="Times New Roman" w:hAnsi="Times New Roman" w:eastAsia="Times New Roman" w:cs="Times New Roman"/>
          <w:b w:val="0"/>
          <w:i w:val="0"/>
          <w:caps w:val="0"/>
          <w:color w:val="000000"/>
          <w:sz w:val="26"/>
        </w:rPr>
        <w:t>5. Người phụ trách là thành viên có thẩm quyền với gói liên kết.</w:t>
      </w:r>
    </w:p>
    <w:p>
      <w:pPr>
        <w:spacing w:before="0" w:after="100" w:line="300" w:lineRule="auto"/>
        <w:jc w:val="both"/>
      </w:pPr>
      <w:r>
        <w:rPr>
          <w:rFonts w:ascii="Times New Roman" w:hAnsi="Times New Roman" w:eastAsia="Times New Roman" w:cs="Times New Roman"/>
          <w:b w:val="0"/>
          <w:i w:val="0"/>
          <w:caps w:val="0"/>
          <w:color w:val="000000"/>
          <w:sz w:val="26"/>
        </w:rPr>
        <w:t>Các bước:</w:t>
      </w:r>
    </w:p>
    <w:p>
      <w:pPr>
        <w:spacing w:before="0" w:after="100" w:line="300" w:lineRule="auto"/>
        <w:jc w:val="both"/>
      </w:pPr>
      <w:r>
        <w:rPr>
          <w:rFonts w:ascii="Times New Roman" w:hAnsi="Times New Roman" w:eastAsia="Times New Roman" w:cs="Times New Roman"/>
          <w:b w:val="0"/>
          <w:i w:val="0"/>
          <w:caps w:val="0"/>
          <w:color w:val="000000"/>
          <w:sz w:val="26"/>
        </w:rPr>
        <w:t>1. Viết rui_ro_nhap.json.</w:t>
      </w:r>
    </w:p>
    <w:p>
      <w:pPr>
        <w:spacing w:before="0" w:after="100" w:line="300" w:lineRule="auto"/>
        <w:jc w:val="both"/>
      </w:pPr>
      <w:r>
        <w:rPr>
          <w:rFonts w:ascii="Times New Roman" w:hAnsi="Times New Roman" w:eastAsia="Times New Roman" w:cs="Times New Roman"/>
          <w:b w:val="0"/>
          <w:i w:val="0"/>
          <w:caps w:val="0"/>
          <w:color w:val="000000"/>
          <w:sz w:val="26"/>
        </w:rPr>
        <w:t>2. python .claude/skills/qlda-risk/scripts/kiem_tra_rui_ro.py lam_viec/rui_ro/rui_ro_nhap.json</w:t>
      </w:r>
    </w:p>
    <w:p>
      <w:pPr>
        <w:spacing w:before="0" w:after="100" w:line="300" w:lineRule="auto"/>
        <w:jc w:val="both"/>
      </w:pPr>
      <w:r>
        <w:rPr>
          <w:rFonts w:ascii="Times New Roman" w:hAnsi="Times New Roman" w:eastAsia="Times New Roman" w:cs="Times New Roman"/>
          <w:b w:val="0"/>
          <w:i w:val="0"/>
          <w:caps w:val="0"/>
          <w:color w:val="000000"/>
          <w:sz w:val="26"/>
        </w:rPr>
        <w:t xml:space="preserve">   Còn lỗi thì sửa và chạy lại, tối đa 3 lần.</w:t>
      </w:r>
    </w:p>
    <w:p>
      <w:pPr>
        <w:spacing w:before="0" w:after="100" w:line="300" w:lineRule="auto"/>
        <w:jc w:val="both"/>
      </w:pPr>
      <w:r>
        <w:rPr>
          <w:rFonts w:ascii="Times New Roman" w:hAnsi="Times New Roman" w:eastAsia="Times New Roman" w:cs="Times New Roman"/>
          <w:b w:val="0"/>
          <w:i w:val="0"/>
          <w:caps w:val="0"/>
          <w:color w:val="000000"/>
          <w:sz w:val="26"/>
        </w:rPr>
        <w:t>3. python .claude/skills/qlda-loi/scripts/nhat_ky.py --skill qlda-risk --buoc rui_ro.lap --vai "agent Phân tích rủi ro" --prompt .claude/skills/qlda-risk/prompts/vai_phan_tich_rui_ro.md --vao du_lieu/wbs.json du_lieu/lich.json --ra lam_viec/rui_ro/rui_ro_nhap.json --tom-tat "&lt;số rủi ro theo mức, tổng EMV&gt;" --moi-truong "&lt;công cụ và mô hình&gt;"</w:t>
      </w:r>
    </w:p>
    <w:p>
      <w:pPr>
        <w:spacing w:before="0" w:after="100" w:line="300" w:lineRule="auto"/>
        <w:jc w:val="both"/>
      </w:pPr>
      <w:r>
        <w:rPr>
          <w:rFonts w:ascii="Times New Roman" w:hAnsi="Times New Roman" w:eastAsia="Times New Roman" w:cs="Times New Roman"/>
          <w:b w:val="0"/>
          <w:i w:val="0"/>
          <w:caps w:val="0"/>
          <w:color w:val="000000"/>
          <w:sz w:val="26"/>
        </w:rPr>
        <w:t>Trong quá trình thực hiện, khi rủi ro đổi trạng thái thì ghi dau_vao/thuc_te/theo_doi_rui_ro.csv (xem qlda-bao-cao-tien-do/references/nhap_lieu.md), không sửa sổ rủi ro gốc trừ khi bổ sung rủi ro mới.</w:t>
      </w:r>
    </w:p>
    <w:p>
      <w:pPr>
        <w:pStyle w:val="Heading2"/>
        <w:keepNext/>
        <w:spacing w:before="200" w:after="80"/>
        <w:jc w:val="left"/>
      </w:pPr>
      <w:r>
        <w:rPr>
          <w:rFonts w:ascii="Times New Roman" w:hAnsi="Times New Roman" w:eastAsia="Times New Roman" w:cs="Times New Roman"/>
          <w:b w:val="0"/>
          <w:i w:val="0"/>
          <w:caps w:val="0"/>
          <w:color w:val="000000"/>
          <w:sz w:val="26"/>
        </w:rPr>
        <w:t>qlda-wbs__vai_lap_wbs__5606a28d3fa7.md</w:t>
      </w:r>
    </w:p>
    <w:p>
      <w:pPr>
        <w:spacing w:before="0" w:after="100" w:line="300" w:lineRule="auto"/>
        <w:jc w:val="both"/>
      </w:pPr>
      <w:r>
        <w:rPr>
          <w:rFonts w:ascii="Times New Roman" w:hAnsi="Times New Roman" w:eastAsia="Times New Roman" w:cs="Times New Roman"/>
          <w:b w:val="0"/>
          <w:i w:val="0"/>
          <w:caps w:val="0"/>
          <w:color w:val="000000"/>
          <w:sz w:val="26"/>
        </w:rPr>
        <w:t>Vai trò: quản trị dự án của nhà thầu, lập cấu trúc phân rã công việc (WBS) cho gói thầu trong du_lieu/hsmt.json.</w:t>
      </w:r>
    </w:p>
    <w:p>
      <w:pPr>
        <w:spacing w:before="0" w:after="100" w:line="300" w:lineRule="auto"/>
        <w:jc w:val="both"/>
      </w:pPr>
      <w:r>
        <w:rPr>
          <w:rFonts w:ascii="Times New Roman" w:hAnsi="Times New Roman" w:eastAsia="Times New Roman" w:cs="Times New Roman"/>
          <w:b w:val="0"/>
          <w:i w:val="0"/>
          <w:caps w:val="0"/>
          <w:color w:val="000000"/>
          <w:sz w:val="26"/>
        </w:rPr>
        <w:t>Được đọc:</w:t>
      </w:r>
    </w:p>
    <w:p>
      <w:pPr>
        <w:spacing w:before="0" w:after="100" w:line="300" w:lineRule="auto"/>
        <w:jc w:val="both"/>
      </w:pPr>
      <w:r>
        <w:rPr>
          <w:rFonts w:ascii="Times New Roman" w:hAnsi="Times New Roman" w:eastAsia="Times New Roman" w:cs="Times New Roman"/>
          <w:b w:val="0"/>
          <w:i w:val="0"/>
          <w:caps w:val="0"/>
          <w:color w:val="000000"/>
          <w:sz w:val="26"/>
        </w:rPr>
        <w:t>- du_lieu/hsmt.json: phạm vi theo HSMT, Mẫu 01A (hạng mục phải chào giá), tiêu chí kỹ thuật, nhân sự chủ chốt, mốc cut over.</w:t>
      </w:r>
    </w:p>
    <w:p>
      <w:pPr>
        <w:spacing w:before="0" w:after="100" w:line="300" w:lineRule="auto"/>
        <w:jc w:val="both"/>
      </w:pPr>
      <w:r>
        <w:rPr>
          <w:rFonts w:ascii="Times New Roman" w:hAnsi="Times New Roman" w:eastAsia="Times New Roman" w:cs="Times New Roman"/>
          <w:b w:val="0"/>
          <w:i w:val="0"/>
          <w:caps w:val="0"/>
          <w:color w:val="000000"/>
          <w:sz w:val="26"/>
        </w:rPr>
        <w:t>- du_lieu/rfp_yeu_cau.json: danh mục yêu cầu RFP (mã R..), sản phẩm bàn giao, phần ngoài phạm vi.</w:t>
      </w:r>
    </w:p>
    <w:p>
      <w:pPr>
        <w:spacing w:before="0" w:after="100" w:line="300" w:lineRule="auto"/>
        <w:jc w:val="both"/>
      </w:pPr>
      <w:r>
        <w:rPr>
          <w:rFonts w:ascii="Times New Roman" w:hAnsi="Times New Roman" w:eastAsia="Times New Roman" w:cs="Times New Roman"/>
          <w:b w:val="0"/>
          <w:i w:val="0"/>
          <w:caps w:val="0"/>
          <w:color w:val="000000"/>
          <w:sz w:val="26"/>
        </w:rPr>
        <w:t>- dau_vao/du_an.json: ngày bắt đầu, ngày cut over.</w:t>
      </w:r>
    </w:p>
    <w:p>
      <w:pPr>
        <w:spacing w:before="0" w:after="100" w:line="300" w:lineRule="auto"/>
        <w:jc w:val="both"/>
      </w:pPr>
      <w:r>
        <w:rPr>
          <w:rFonts w:ascii="Times New Roman" w:hAnsi="Times New Roman" w:eastAsia="Times New Roman" w:cs="Times New Roman"/>
          <w:b w:val="0"/>
          <w:i w:val="0"/>
          <w:caps w:val="0"/>
          <w:color w:val="000000"/>
          <w:sz w:val="26"/>
        </w:rPr>
        <w:t>- .claude/skills/qlda-wbs/references/quy_tac_wbs.md: quy tắc phân rã và cấu trúc tệp.</w:t>
      </w:r>
    </w:p>
    <w:p>
      <w:pPr>
        <w:spacing w:before="0" w:after="100" w:line="300" w:lineRule="auto"/>
        <w:jc w:val="both"/>
      </w:pPr>
      <w:r>
        <w:rPr>
          <w:rFonts w:ascii="Times New Roman" w:hAnsi="Times New Roman" w:eastAsia="Times New Roman" w:cs="Times New Roman"/>
          <w:b w:val="0"/>
          <w:i w:val="0"/>
          <w:caps w:val="0"/>
          <w:color w:val="000000"/>
          <w:sz w:val="26"/>
        </w:rPr>
        <w:t>Không được đọc: WBS, HSDT hay tài liệu kết quả có sẵn của lần trước.</w:t>
      </w:r>
    </w:p>
    <w:p>
      <w:pPr>
        <w:spacing w:before="0" w:after="100" w:line="300" w:lineRule="auto"/>
        <w:jc w:val="both"/>
      </w:pPr>
      <w:r>
        <w:rPr>
          <w:rFonts w:ascii="Times New Roman" w:hAnsi="Times New Roman" w:eastAsia="Times New Roman" w:cs="Times New Roman"/>
          <w:b w:val="0"/>
          <w:i w:val="0"/>
          <w:caps w:val="0"/>
          <w:color w:val="000000"/>
          <w:sz w:val="26"/>
        </w:rPr>
        <w:t>Đầu ra: lam_viec/wbs/wbs_nhap.json theo cấu trúc trong quy_tac_wbs.md.</w:t>
      </w:r>
    </w:p>
    <w:p>
      <w:pPr>
        <w:spacing w:before="0" w:after="100" w:line="300" w:lineRule="auto"/>
        <w:jc w:val="both"/>
      </w:pPr>
      <w:r>
        <w:rPr>
          <w:rFonts w:ascii="Times New Roman" w:hAnsi="Times New Roman" w:eastAsia="Times New Roman" w:cs="Times New Roman"/>
          <w:b w:val="0"/>
          <w:i w:val="0"/>
          <w:caps w:val="0"/>
          <w:color w:val="000000"/>
          <w:sz w:val="26"/>
        </w:rPr>
        <w:t>Các bước:</w:t>
      </w:r>
    </w:p>
    <w:p>
      <w:pPr>
        <w:spacing w:before="0" w:after="100" w:line="300" w:lineRule="auto"/>
        <w:jc w:val="both"/>
      </w:pPr>
      <w:r>
        <w:rPr>
          <w:rFonts w:ascii="Times New Roman" w:hAnsi="Times New Roman" w:eastAsia="Times New Roman" w:cs="Times New Roman"/>
          <w:b w:val="0"/>
          <w:i w:val="0"/>
          <w:caps w:val="0"/>
          <w:color w:val="000000"/>
          <w:sz w:val="26"/>
        </w:rPr>
        <w:t>1. Đọc phạm vi, sản phẩm bàn giao, chức năng, hệ thống liên quan và các nội dung đề xuất trong RFP và HSMT.</w:t>
      </w:r>
    </w:p>
    <w:p>
      <w:pPr>
        <w:spacing w:before="0" w:after="100" w:line="300" w:lineRule="auto"/>
        <w:jc w:val="both"/>
      </w:pPr>
      <w:r>
        <w:rPr>
          <w:rFonts w:ascii="Times New Roman" w:hAnsi="Times New Roman" w:eastAsia="Times New Roman" w:cs="Times New Roman"/>
          <w:b w:val="0"/>
          <w:i w:val="0"/>
          <w:caps w:val="0"/>
          <w:color w:val="000000"/>
          <w:sz w:val="26"/>
        </w:rPr>
        <w:t>2. Lập mức 1 gồm các nhóm công việc: quản lý dự án, phân tích và thiết kế chung, mỗi phân hệ chức năng một nhóm, tích hợp hệ thống, kiểm thử hệ thống và vận hành thử, triển khai và chuyển giao.</w:t>
      </w:r>
    </w:p>
    <w:p>
      <w:pPr>
        <w:spacing w:before="0" w:after="100" w:line="300" w:lineRule="auto"/>
        <w:jc w:val="both"/>
      </w:pPr>
      <w:r>
        <w:rPr>
          <w:rFonts w:ascii="Times New Roman" w:hAnsi="Times New Roman" w:eastAsia="Times New Roman" w:cs="Times New Roman"/>
          <w:b w:val="0"/>
          <w:i w:val="0"/>
          <w:caps w:val="0"/>
          <w:color w:val="000000"/>
          <w:sz w:val="26"/>
        </w:rPr>
        <w:t>3. Phân rã mức 2 và mức 3 theo quy tắc. Mỗi gói lá ghi khối lượng MD, loại công việc, sản phẩm đầu ra, gói phụ thuộc, hạng mục Mẫu 01A và mã yêu cầu RFP được đáp ứng.</w:t>
      </w:r>
    </w:p>
    <w:p>
      <w:pPr>
        <w:spacing w:before="0" w:after="100" w:line="300" w:lineRule="auto"/>
        <w:jc w:val="both"/>
      </w:pPr>
      <w:r>
        <w:rPr>
          <w:rFonts w:ascii="Times New Roman" w:hAnsi="Times New Roman" w:eastAsia="Times New Roman" w:cs="Times New Roman"/>
          <w:b w:val="0"/>
          <w:i w:val="0"/>
          <w:caps w:val="0"/>
          <w:color w:val="000000"/>
          <w:sz w:val="26"/>
        </w:rPr>
        <w:t>4. Rà soát so với website bán hàng thực tế, chia ba nhóm: (A) đã cam kết nhưng chưa có gói, (B) còn thiếu trong luồng nghiệp vụ nhưng trong phạm vi, (C) ngoài phạm vi. Chỉ thêm nhóm A và B. Ghi nhóm C vào khóa gia_dinh_ngoai_pham_vi.</w:t>
      </w:r>
    </w:p>
    <w:p>
      <w:pPr>
        <w:spacing w:before="0" w:after="100" w:line="300" w:lineRule="auto"/>
        <w:jc w:val="both"/>
      </w:pPr>
      <w:r>
        <w:rPr>
          <w:rFonts w:ascii="Times New Roman" w:hAnsi="Times New Roman" w:eastAsia="Times New Roman" w:cs="Times New Roman"/>
          <w:b w:val="0"/>
          <w:i w:val="0"/>
          <w:caps w:val="0"/>
          <w:color w:val="000000"/>
          <w:sz w:val="26"/>
        </w:rPr>
        <w:t>5. Mọi yêu cầu RFP thuộc nhóm he_thong, san_pham, pham_vi, de_xuat, chinh_sach phải được ít nhất một gói nhắc trong nguon. Yêu cầu không cần gói (ví dụ phần loại trừ phạm vi) ghi vào khong_can_goi kèm lý do.</w:t>
      </w:r>
    </w:p>
    <w:p>
      <w:pPr>
        <w:spacing w:before="0" w:after="100" w:line="300" w:lineRule="auto"/>
        <w:jc w:val="both"/>
      </w:pPr>
      <w:r>
        <w:rPr>
          <w:rFonts w:ascii="Times New Roman" w:hAnsi="Times New Roman" w:eastAsia="Times New Roman" w:cs="Times New Roman"/>
          <w:b w:val="0"/>
          <w:i w:val="0"/>
          <w:caps w:val="0"/>
          <w:color w:val="000000"/>
          <w:sz w:val="26"/>
        </w:rPr>
        <w:t>6. Chạy: python .claude/skills/qlda-wbs/scripts/kiem_tra_wbs.py lam_viec/wbs/wbs_nhap.json</w:t>
      </w:r>
    </w:p>
    <w:p>
      <w:pPr>
        <w:spacing w:before="0" w:after="100" w:line="300" w:lineRule="auto"/>
        <w:jc w:val="both"/>
      </w:pPr>
      <w:r>
        <w:rPr>
          <w:rFonts w:ascii="Times New Roman" w:hAnsi="Times New Roman" w:eastAsia="Times New Roman" w:cs="Times New Roman"/>
          <w:b w:val="0"/>
          <w:i w:val="0"/>
          <w:caps w:val="0"/>
          <w:color w:val="000000"/>
          <w:sz w:val="26"/>
        </w:rPr>
        <w:t xml:space="preserve">   Còn lỗi thì sửa wbs_nhap.json và chạy lại. Cảnh báo về cỡ gói thì xem lại cách phân rã.</w:t>
      </w:r>
    </w:p>
    <w:p>
      <w:pPr>
        <w:spacing w:before="0" w:after="100" w:line="300" w:lineRule="auto"/>
        <w:jc w:val="both"/>
      </w:pPr>
      <w:r>
        <w:rPr>
          <w:rFonts w:ascii="Times New Roman" w:hAnsi="Times New Roman" w:eastAsia="Times New Roman" w:cs="Times New Roman"/>
          <w:b w:val="0"/>
          <w:i w:val="0"/>
          <w:caps w:val="0"/>
          <w:color w:val="000000"/>
          <w:sz w:val="26"/>
        </w:rPr>
        <w:t>7. Ghi nhật ký: python .claude/skills/qlda-loi/scripts/nhat_ky.py --skill qlda-wbs --buoc wbs.lap --vai "agent Lập WBS" --prompt .claude/skills/qlda-wbs/prompts/vai_lap_wbs.md --vao du_lieu/hsmt.json du_lieu/rfp_yeu_cau.json --ra lam_viec/wbs/wbs_nhap.json --tom-tat "&lt;số gói, tổng MD, các bổ sung nhóm A, B&gt;"</w:t>
      </w:r>
    </w:p>
    <w:p>
      <w:pPr>
        <w:spacing w:before="0" w:after="100" w:line="300" w:lineRule="auto"/>
        <w:jc w:val="both"/>
      </w:pPr>
      <w:r>
        <w:rPr>
          <w:rFonts w:ascii="Times New Roman" w:hAnsi="Times New Roman" w:eastAsia="Times New Roman" w:cs="Times New Roman"/>
          <w:b w:val="0"/>
          <w:i w:val="0"/>
          <w:caps w:val="0"/>
          <w:color w:val="000000"/>
          <w:sz w:val="26"/>
        </w:rPr>
        <w:t>Không tự quyết khối lượng bằng cách chia đều cho đủ một tổng định trước. Mỗi con số MD phải ước lượng được từ nội dung gói.</w:t>
      </w:r>
    </w:p>
    <w:p>
      <w:pPr>
        <w:pStyle w:val="Heading1"/>
        <w:keepNext/>
        <w:spacing w:before="240" w:after="120"/>
        <w:jc w:val="left"/>
      </w:pPr>
      <w:r>
        <w:rPr>
          <w:rFonts w:ascii="Times New Roman" w:hAnsi="Times New Roman" w:eastAsia="Times New Roman" w:cs="Times New Roman"/>
          <w:b w:val="0"/>
          <w:i w:val="0"/>
          <w:caps w:val="0"/>
          <w:color w:val="000000"/>
          <w:sz w:val="30"/>
        </w:rPr>
        <w:t>8. Lịch sử lưu trữ (git)</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1300"/>
        <w:gridCol w:w="1000"/>
        <w:gridCol w:w="1800"/>
        <w:gridCol w:w="5200"/>
      </w:tblGrid>
      <w:tr>
        <w:trPr>
          <w:tblHeader w:val="true"/>
        </w:trPr>
        <w:tc>
          <w:tcPr>
            <w:tcW w:type="dxa" w:w="1300"/>
          </w:tcPr>
          <w:p>
            <w:pPr>
              <w:spacing w:before="0" w:after="40"/>
              <w:jc w:val="left"/>
            </w:pPr>
            <w:r>
              <w:rPr>
                <w:rFonts w:ascii="Times New Roman" w:hAnsi="Times New Roman" w:eastAsia="Times New Roman" w:cs="Times New Roman"/>
                <w:b w:val="0"/>
                <w:i w:val="0"/>
                <w:caps w:val="0"/>
                <w:color w:val="000000"/>
                <w:sz w:val="20"/>
              </w:rPr>
              <w:t>Ngày</w:t>
            </w:r>
          </w:p>
        </w:tc>
        <w:tc>
          <w:tcPr>
            <w:tcW w:type="dxa" w:w="1000"/>
          </w:tcPr>
          <w:p>
            <w:pPr>
              <w:spacing w:before="0" w:after="40"/>
              <w:jc w:val="left"/>
            </w:pPr>
            <w:r>
              <w:rPr>
                <w:rFonts w:ascii="Times New Roman" w:hAnsi="Times New Roman" w:eastAsia="Times New Roman" w:cs="Times New Roman"/>
                <w:b w:val="0"/>
                <w:i w:val="0"/>
                <w:caps w:val="0"/>
                <w:color w:val="000000"/>
                <w:sz w:val="20"/>
              </w:rPr>
              <w:t>Mã</w:t>
            </w:r>
          </w:p>
        </w:tc>
        <w:tc>
          <w:tcPr>
            <w:tcW w:type="dxa" w:w="1800"/>
          </w:tcPr>
          <w:p>
            <w:pPr>
              <w:spacing w:before="0" w:after="40"/>
              <w:jc w:val="left"/>
            </w:pPr>
            <w:r>
              <w:rPr>
                <w:rFonts w:ascii="Times New Roman" w:hAnsi="Times New Roman" w:eastAsia="Times New Roman" w:cs="Times New Roman"/>
                <w:b w:val="0"/>
                <w:i w:val="0"/>
                <w:caps w:val="0"/>
                <w:color w:val="000000"/>
                <w:sz w:val="20"/>
              </w:rPr>
              <w:t>Người</w:t>
            </w:r>
          </w:p>
        </w:tc>
        <w:tc>
          <w:tcPr>
            <w:tcW w:type="dxa" w:w="5200"/>
          </w:tcPr>
          <w:p>
            <w:pPr>
              <w:spacing w:before="0" w:after="40"/>
              <w:jc w:val="left"/>
            </w:pPr>
            <w:r>
              <w:rPr>
                <w:rFonts w:ascii="Times New Roman" w:hAnsi="Times New Roman" w:eastAsia="Times New Roman" w:cs="Times New Roman"/>
                <w:b w:val="0"/>
                <w:i w:val="0"/>
                <w:caps w:val="0"/>
                <w:color w:val="000000"/>
                <w:sz w:val="20"/>
              </w:rPr>
              <w:t>Nội dung</w:t>
            </w:r>
          </w:p>
        </w:tc>
      </w:tr>
      <w:tr>
        <w:tc>
          <w:tcPr>
            <w:tcW w:type="dxa" w:w="1300"/>
          </w:tcPr>
          <w:p>
            <w:pPr>
              <w:spacing w:before="0" w:after="40"/>
              <w:jc w:val="left"/>
            </w:pPr>
            <w:r>
              <w:rPr>
                <w:rFonts w:ascii="Times New Roman" w:hAnsi="Times New Roman" w:eastAsia="Times New Roman" w:cs="Times New Roman"/>
                <w:b w:val="0"/>
                <w:i w:val="0"/>
                <w:caps w:val="0"/>
                <w:color w:val="000000"/>
                <w:sz w:val="20"/>
              </w:rPr>
              <w:t>2026-10-18</w:t>
            </w:r>
          </w:p>
        </w:tc>
        <w:tc>
          <w:tcPr>
            <w:tcW w:type="dxa" w:w="1000"/>
          </w:tcPr>
          <w:p>
            <w:pPr>
              <w:spacing w:before="0" w:after="40"/>
              <w:jc w:val="left"/>
            </w:pPr>
            <w:r>
              <w:rPr>
                <w:rFonts w:ascii="Times New Roman" w:hAnsi="Times New Roman" w:eastAsia="Times New Roman" w:cs="Times New Roman"/>
                <w:b w:val="0"/>
                <w:i w:val="0"/>
                <w:caps w:val="0"/>
                <w:color w:val="000000"/>
                <w:sz w:val="20"/>
              </w:rPr>
              <w:t>bcab083</w:t>
            </w:r>
          </w:p>
        </w:tc>
        <w:tc>
          <w:tcPr>
            <w:tcW w:type="dxa" w:w="1800"/>
          </w:tcPr>
          <w:p>
            <w:pPr>
              <w:spacing w:before="0" w:after="40"/>
              <w:jc w:val="left"/>
            </w:pPr>
            <w:r>
              <w:rPr>
                <w:rFonts w:ascii="Times New Roman" w:hAnsi="Times New Roman" w:eastAsia="Times New Roman" w:cs="Times New Roman"/>
                <w:b w:val="0"/>
                <w:i w:val="0"/>
                <w:caps w:val="0"/>
                <w:color w:val="000000"/>
                <w:sz w:val="20"/>
              </w:rPr>
              <w:t>tranbadat</w:t>
            </w:r>
          </w:p>
        </w:tc>
        <w:tc>
          <w:tcPr>
            <w:tcW w:type="dxa" w:w="5200"/>
          </w:tcPr>
          <w:p>
            <w:pPr>
              <w:spacing w:before="0" w:after="40"/>
              <w:jc w:val="left"/>
            </w:pPr>
            <w:r>
              <w:rPr>
                <w:rFonts w:ascii="Times New Roman" w:hAnsi="Times New Roman" w:eastAsia="Times New Roman" w:cs="Times New Roman"/>
                <w:b w:val="0"/>
                <w:i w:val="0"/>
                <w:caps w:val="0"/>
                <w:color w:val="000000"/>
                <w:sz w:val="20"/>
              </w:rPr>
              <w:t>update dữ liệu</w:t>
            </w:r>
          </w:p>
        </w:tc>
      </w:tr>
      <w:tr>
        <w:tc>
          <w:tcPr>
            <w:tcW w:type="dxa" w:w="1300"/>
          </w:tcPr>
          <w:p>
            <w:pPr>
              <w:spacing w:before="0" w:after="40"/>
              <w:jc w:val="left"/>
            </w:pPr>
            <w:r>
              <w:rPr>
                <w:rFonts w:ascii="Times New Roman" w:hAnsi="Times New Roman" w:eastAsia="Times New Roman" w:cs="Times New Roman"/>
                <w:b w:val="0"/>
                <w:i w:val="0"/>
                <w:caps w:val="0"/>
                <w:color w:val="000000"/>
                <w:sz w:val="20"/>
              </w:rPr>
              <w:t>2026-10-17</w:t>
            </w:r>
          </w:p>
        </w:tc>
        <w:tc>
          <w:tcPr>
            <w:tcW w:type="dxa" w:w="1000"/>
          </w:tcPr>
          <w:p>
            <w:pPr>
              <w:spacing w:before="0" w:after="40"/>
              <w:jc w:val="left"/>
            </w:pPr>
            <w:r>
              <w:rPr>
                <w:rFonts w:ascii="Times New Roman" w:hAnsi="Times New Roman" w:eastAsia="Times New Roman" w:cs="Times New Roman"/>
                <w:b w:val="0"/>
                <w:i w:val="0"/>
                <w:caps w:val="0"/>
                <w:color w:val="000000"/>
                <w:sz w:val="20"/>
              </w:rPr>
              <w:t>1a9ebb5</w:t>
            </w:r>
          </w:p>
        </w:tc>
        <w:tc>
          <w:tcPr>
            <w:tcW w:type="dxa" w:w="1800"/>
          </w:tcPr>
          <w:p>
            <w:pPr>
              <w:spacing w:before="0" w:after="40"/>
              <w:jc w:val="left"/>
            </w:pPr>
            <w:r>
              <w:rPr>
                <w:rFonts w:ascii="Times New Roman" w:hAnsi="Times New Roman" w:eastAsia="Times New Roman" w:cs="Times New Roman"/>
                <w:b w:val="0"/>
                <w:i w:val="0"/>
                <w:caps w:val="0"/>
                <w:color w:val="000000"/>
                <w:sz w:val="20"/>
              </w:rPr>
              <w:t>tranbadat</w:t>
            </w:r>
          </w:p>
        </w:tc>
        <w:tc>
          <w:tcPr>
            <w:tcW w:type="dxa" w:w="5200"/>
          </w:tcPr>
          <w:p>
            <w:pPr>
              <w:spacing w:before="0" w:after="40"/>
              <w:jc w:val="left"/>
            </w:pPr>
            <w:r>
              <w:rPr>
                <w:rFonts w:ascii="Times New Roman" w:hAnsi="Times New Roman" w:eastAsia="Times New Roman" w:cs="Times New Roman"/>
                <w:b w:val="0"/>
                <w:i w:val="0"/>
                <w:caps w:val="0"/>
                <w:color w:val="000000"/>
                <w:sz w:val="20"/>
              </w:rPr>
              <w:t>update quy trinh</w:t>
            </w:r>
          </w:p>
        </w:tc>
      </w:tr>
      <w:tr>
        <w:tc>
          <w:tcPr>
            <w:tcW w:type="dxa" w:w="1300"/>
          </w:tcPr>
          <w:p>
            <w:pPr>
              <w:spacing w:before="0" w:after="40"/>
              <w:jc w:val="left"/>
            </w:pPr>
            <w:r>
              <w:rPr>
                <w:rFonts w:ascii="Times New Roman" w:hAnsi="Times New Roman" w:eastAsia="Times New Roman" w:cs="Times New Roman"/>
                <w:b w:val="0"/>
                <w:i w:val="0"/>
                <w:caps w:val="0"/>
                <w:color w:val="000000"/>
                <w:sz w:val="20"/>
              </w:rPr>
              <w:t>2026-10-17</w:t>
            </w:r>
          </w:p>
        </w:tc>
        <w:tc>
          <w:tcPr>
            <w:tcW w:type="dxa" w:w="1000"/>
          </w:tcPr>
          <w:p>
            <w:pPr>
              <w:spacing w:before="0" w:after="40"/>
              <w:jc w:val="left"/>
            </w:pPr>
            <w:r>
              <w:rPr>
                <w:rFonts w:ascii="Times New Roman" w:hAnsi="Times New Roman" w:eastAsia="Times New Roman" w:cs="Times New Roman"/>
                <w:b w:val="0"/>
                <w:i w:val="0"/>
                <w:caps w:val="0"/>
                <w:color w:val="000000"/>
                <w:sz w:val="20"/>
              </w:rPr>
              <w:t>321a08e</w:t>
            </w:r>
          </w:p>
        </w:tc>
        <w:tc>
          <w:tcPr>
            <w:tcW w:type="dxa" w:w="1800"/>
          </w:tcPr>
          <w:p>
            <w:pPr>
              <w:spacing w:before="0" w:after="40"/>
              <w:jc w:val="left"/>
            </w:pPr>
            <w:r>
              <w:rPr>
                <w:rFonts w:ascii="Times New Roman" w:hAnsi="Times New Roman" w:eastAsia="Times New Roman" w:cs="Times New Roman"/>
                <w:b w:val="0"/>
                <w:i w:val="0"/>
                <w:caps w:val="0"/>
                <w:color w:val="000000"/>
                <w:sz w:val="20"/>
              </w:rPr>
              <w:t>tranbadat</w:t>
            </w:r>
          </w:p>
        </w:tc>
        <w:tc>
          <w:tcPr>
            <w:tcW w:type="dxa" w:w="5200"/>
          </w:tcPr>
          <w:p>
            <w:pPr>
              <w:spacing w:before="0" w:after="40"/>
              <w:jc w:val="left"/>
            </w:pPr>
            <w:r>
              <w:rPr>
                <w:rFonts w:ascii="Times New Roman" w:hAnsi="Times New Roman" w:eastAsia="Times New Roman" w:cs="Times New Roman"/>
                <w:b w:val="0"/>
                <w:i w:val="0"/>
                <w:caps w:val="0"/>
                <w:color w:val="000000"/>
                <w:sz w:val="20"/>
              </w:rPr>
              <w:t>update skill</w:t>
            </w:r>
          </w:p>
        </w:tc>
      </w:tr>
      <w:tr>
        <w:tc>
          <w:tcPr>
            <w:tcW w:type="dxa" w:w="1300"/>
          </w:tcPr>
          <w:p>
            <w:pPr>
              <w:spacing w:before="0" w:after="40"/>
              <w:jc w:val="left"/>
            </w:pPr>
            <w:r>
              <w:rPr>
                <w:rFonts w:ascii="Times New Roman" w:hAnsi="Times New Roman" w:eastAsia="Times New Roman" w:cs="Times New Roman"/>
                <w:b w:val="0"/>
                <w:i w:val="0"/>
                <w:caps w:val="0"/>
                <w:color w:val="000000"/>
                <w:sz w:val="20"/>
              </w:rPr>
              <w:t>2026-10-17</w:t>
            </w:r>
          </w:p>
        </w:tc>
        <w:tc>
          <w:tcPr>
            <w:tcW w:type="dxa" w:w="1000"/>
          </w:tcPr>
          <w:p>
            <w:pPr>
              <w:spacing w:before="0" w:after="40"/>
              <w:jc w:val="left"/>
            </w:pPr>
            <w:r>
              <w:rPr>
                <w:rFonts w:ascii="Times New Roman" w:hAnsi="Times New Roman" w:eastAsia="Times New Roman" w:cs="Times New Roman"/>
                <w:b w:val="0"/>
                <w:i w:val="0"/>
                <w:caps w:val="0"/>
                <w:color w:val="000000"/>
                <w:sz w:val="20"/>
              </w:rPr>
              <w:t>96e66ce</w:t>
            </w:r>
          </w:p>
        </w:tc>
        <w:tc>
          <w:tcPr>
            <w:tcW w:type="dxa" w:w="1800"/>
          </w:tcPr>
          <w:p>
            <w:pPr>
              <w:spacing w:before="0" w:after="40"/>
              <w:jc w:val="left"/>
            </w:pPr>
            <w:r>
              <w:rPr>
                <w:rFonts w:ascii="Times New Roman" w:hAnsi="Times New Roman" w:eastAsia="Times New Roman" w:cs="Times New Roman"/>
                <w:b w:val="0"/>
                <w:i w:val="0"/>
                <w:caps w:val="0"/>
                <w:color w:val="000000"/>
                <w:sz w:val="20"/>
              </w:rPr>
              <w:t>tranbadat</w:t>
            </w:r>
          </w:p>
        </w:tc>
        <w:tc>
          <w:tcPr>
            <w:tcW w:type="dxa" w:w="5200"/>
          </w:tcPr>
          <w:p>
            <w:pPr>
              <w:spacing w:before="0" w:after="40"/>
              <w:jc w:val="left"/>
            </w:pPr>
            <w:r>
              <w:rPr>
                <w:rFonts w:ascii="Times New Roman" w:hAnsi="Times New Roman" w:eastAsia="Times New Roman" w:cs="Times New Roman"/>
                <w:b w:val="0"/>
                <w:i w:val="0"/>
                <w:caps w:val="0"/>
                <w:color w:val="000000"/>
                <w:sz w:val="20"/>
              </w:rPr>
              <w:t>update skill</w:t>
            </w:r>
          </w:p>
        </w:tc>
      </w:tr>
      <w:tr>
        <w:tc>
          <w:tcPr>
            <w:tcW w:type="dxa" w:w="1300"/>
          </w:tcPr>
          <w:p>
            <w:pPr>
              <w:spacing w:before="0" w:after="40"/>
              <w:jc w:val="left"/>
            </w:pPr>
            <w:r>
              <w:rPr>
                <w:rFonts w:ascii="Times New Roman" w:hAnsi="Times New Roman" w:eastAsia="Times New Roman" w:cs="Times New Roman"/>
                <w:b w:val="0"/>
                <w:i w:val="0"/>
                <w:caps w:val="0"/>
                <w:color w:val="000000"/>
                <w:sz w:val="20"/>
              </w:rPr>
              <w:t>2026-10-11</w:t>
            </w:r>
          </w:p>
        </w:tc>
        <w:tc>
          <w:tcPr>
            <w:tcW w:type="dxa" w:w="1000"/>
          </w:tcPr>
          <w:p>
            <w:pPr>
              <w:spacing w:before="0" w:after="40"/>
              <w:jc w:val="left"/>
            </w:pPr>
            <w:r>
              <w:rPr>
                <w:rFonts w:ascii="Times New Roman" w:hAnsi="Times New Roman" w:eastAsia="Times New Roman" w:cs="Times New Roman"/>
                <w:b w:val="0"/>
                <w:i w:val="0"/>
                <w:caps w:val="0"/>
                <w:color w:val="000000"/>
                <w:sz w:val="20"/>
              </w:rPr>
              <w:t>60b207b</w:t>
            </w:r>
          </w:p>
        </w:tc>
        <w:tc>
          <w:tcPr>
            <w:tcW w:type="dxa" w:w="1800"/>
          </w:tcPr>
          <w:p>
            <w:pPr>
              <w:spacing w:before="0" w:after="40"/>
              <w:jc w:val="left"/>
            </w:pPr>
            <w:r>
              <w:rPr>
                <w:rFonts w:ascii="Times New Roman" w:hAnsi="Times New Roman" w:eastAsia="Times New Roman" w:cs="Times New Roman"/>
                <w:b w:val="0"/>
                <w:i w:val="0"/>
                <w:caps w:val="0"/>
                <w:color w:val="000000"/>
                <w:sz w:val="20"/>
              </w:rPr>
              <w:t>tranbadat</w:t>
            </w:r>
          </w:p>
        </w:tc>
        <w:tc>
          <w:tcPr>
            <w:tcW w:type="dxa" w:w="5200"/>
          </w:tcPr>
          <w:p>
            <w:pPr>
              <w:spacing w:before="0" w:after="40"/>
              <w:jc w:val="left"/>
            </w:pPr>
            <w:r>
              <w:rPr>
                <w:rFonts w:ascii="Times New Roman" w:hAnsi="Times New Roman" w:eastAsia="Times New Roman" w:cs="Times New Roman"/>
                <w:b w:val="0"/>
                <w:i w:val="0"/>
                <w:caps w:val="0"/>
                <w:color w:val="000000"/>
                <w:sz w:val="20"/>
              </w:rPr>
              <w:t>chore: khởi tạo dự án lập HSMT theo Mẫu 5A</w:t>
            </w:r>
          </w:p>
        </w:tc>
      </w:tr>
    </w:tbl>
    <w:p>
      <w:pPr>
        <w:spacing w:after="40"/>
      </w:pPr>
    </w:p>
    <w:sectPr w:rsidR="00FC693F" w:rsidRPr="0006063C" w:rsidSect="00034616">
      <w:headerReference w:type="default" r:id="rId9"/>
      <w:footerReference w:type="default" r:id="rId10"/>
      <w:pgSz w:w="11907" w:h="16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cs="Times New Roman"/>
        <w:b w:val="0"/>
        <w:i w:val="0"/>
        <w:caps w:val="0"/>
        <w:color w:val="000000"/>
        <w:sz w:val="22"/>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Times New Roman" w:hAnsi="Times New Roman" w:eastAsia="Times New Roman" w:cs="Times New Roman"/>
        <w:b w:val="0"/>
        <w:i/>
        <w:caps w:val="0"/>
        <w:color w:val="000000"/>
        <w:sz w:val="20"/>
      </w:rPr>
      <w:t>Phụ lục bằng chứng prompt và skill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b w:val="0"/>
      <w:i w:val="0"/>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val="0"/>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val="0"/>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val="0"/>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bằng chứng prompt và skill</dc:title>
  <dc:subject/>
  <dc:creator>Trần Bá Đạt</dc:creator>
  <cp:keywords/>
  <dc:description/>
  <cp:lastModifiedBy>Trần Bá Đạt</cp:lastModifiedBy>
  <cp:revision>1</cp:revision>
  <dcterms:created xsi:type="dcterms:W3CDTF">2026-10-18T08:28:20Z</dcterms:created>
  <dcterms:modified xsi:type="dcterms:W3CDTF">2026-10-18T08:28:20Z</dcterms:modified>
  <cp:category/>
</cp:coreProperties>
</file>