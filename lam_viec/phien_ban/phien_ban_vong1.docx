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Tài liệu quản lý phiên bản</w:t>
      </w:r>
    </w:p>
    <w:p>
      <w:pPr>
        <w:spacing w:before="0" w:after="120"/>
        <w:jc w:val="center"/>
      </w:pPr>
      <w:r>
        <w:rPr>
          <w:rFonts w:ascii="Times New Roman" w:hAnsi="Times New Roman" w:eastAsia="Times New Roman" w:cs="Times New Roman"/>
          <w:b w:val="0"/>
          <w:i w:val="0"/>
          <w:caps w:val="0"/>
          <w:color w:val="000000"/>
          <w:sz w:val="28"/>
        </w:rPr>
        <w:t>Tổng hợp ngày 12/08/2027</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0.11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12/08/2027</w:t>
            </w:r>
          </w:p>
        </w:tc>
      </w:tr>
    </w:tbl>
    <w:p>
      <w:pPr>
        <w:spacing w:after="40"/>
      </w:pP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Mục đích và phạm vi</w:t>
      </w:r>
    </w:p>
    <w:p>
      <w:pPr>
        <w:spacing w:before="0" w:after="100" w:line="300" w:lineRule="auto"/>
        <w:jc w:val="both"/>
      </w:pPr>
      <w:r>
        <w:rPr>
          <w:rFonts w:ascii="Times New Roman" w:hAnsi="Times New Roman" w:eastAsia="Times New Roman" w:cs="Times New Roman"/>
          <w:b w:val="0"/>
          <w:i w:val="0"/>
          <w:caps w:val="0"/>
          <w:color w:val="000000"/>
          <w:sz w:val="26"/>
        </w:rPr>
        <w:t>Tài liệu quy định cách đánh số, trạng thái, lưu trữ và kiểm soát phiên bản của bộ tài liệu dự án, đồng thời ghi lại danh mục tài liệu, các đường cơ sở và lịch sử thay đổi. Sổ phiên bản được cập nhật tự động mỗi khi script hoặc lệnh hoàn thiện tạo tệp, kèm băm nội dung và băm đầu vào để phát hiện tài liệu cũ. Bản đầy đủ ở tệp So_phien_ban.xlsx cùng thư mục.</w:t>
      </w:r>
    </w:p>
    <w:p>
      <w:pPr>
        <w:spacing w:before="0" w:after="100" w:line="300" w:lineRule="auto"/>
        <w:jc w:val="both"/>
      </w:pPr>
      <w:r>
        <w:rPr>
          <w:rFonts w:ascii="Times New Roman" w:hAnsi="Times New Roman" w:eastAsia="Times New Roman" w:cs="Times New Roman"/>
          <w:b w:val="0"/>
          <w:i w:val="0"/>
          <w:caps w:val="0"/>
          <w:color w:val="000000"/>
          <w:sz w:val="26"/>
        </w:rPr>
        <w:t>Tài liệu áp dụng cho 30 tài liệu nộp trong thư mục ket_qua và 12 tệp dữ liệu chuẩn trong thư mục du_lieu do công cụ tính. Mỗi tài liệu được gán mã từ TL01 đến TL30, ghi phiên bản, trạng thái, ngày cập nhật và người lập trong sổ phiên bản. Tính đến ngày tổng hợp, sổ ghi nhận 295 phiên bản tài liệu, tính cả các tài liệu lưu trữ, và 0 tài liệu cần cập nhật theo đầu vào.</w:t>
      </w:r>
    </w:p>
    <w:p>
      <w:pPr>
        <w:spacing w:before="0" w:after="100" w:line="300" w:lineRule="auto"/>
        <w:jc w:val="both"/>
      </w:pPr>
      <w:r>
        <w:rPr>
          <w:rFonts w:ascii="Times New Roman" w:hAnsi="Times New Roman" w:eastAsia="Times New Roman" w:cs="Times New Roman"/>
          <w:b w:val="0"/>
          <w:i w:val="0"/>
          <w:caps w:val="0"/>
          <w:color w:val="000000"/>
          <w:sz w:val="26"/>
        </w:rPr>
        <w:t>Ngoài danh mục trên, sổ giữ 13 tài liệu lưu trữ là WBS_1_Phan_he_tim_kiem_va_hien_thi_san_pham_Product_Search.docx, WBS_1_Quan_ly_du_an.docx, WBS_2_Phan_he_thanh_vien_Member_Administration.docx, WBS_2_Phan_tich_va_thiet_ke_chung.docx, WBS_3_Phan_he_dat_hang_Order.docx, WBS_3_Phan_he_tim_kiem_san_pham_Product_Search.docx, WBS_3_Phan_he_tim_kiem_va_hien_thi_san_pham_Product_Search.docx, WBS_4_Phan_he_quan_ly_thanh_vien_Member_Administration.docx, WBS_4_Phan_he_thanh_vien_Member_Administration.docx, WBS_5_Phan_he_dat_hang_Order.docx, WBS_6_Co_so_du_lieu_ban_hang_va_tich_hop_he_thong.docx, WBS_7_Kiem_thu_he_thong_va_kiem_thu_van_hanh.docx, WBS_8_Trien_khai_va_chuyen_giao.docx. Đây là các tệp WBS của các cấu trúc phân rã trước và các tệp tạm mang tên phân hệ theo RFP (đã hoàn tác, giữ tên phân hệ theo quyết định của nhóm ngày 24/10/2026), đã được thay bằng WBS hiện hành gồm bốn phân hệ và chuyển khỏi ket_qua/03_WBS sang lam_viec/tai_lieu_wbs/cu_351md/, lam_viec/tai_lieu_wbs/cu_8nhom/ và lam_viec/tai_lieu_wbs/cu_ten_phan_he/, lịch sử phiên bản của các tệp này vẫn được giữ trong sổ để truy vết.</w:t>
      </w:r>
    </w:p>
    <w:p>
      <w:pPr>
        <w:spacing w:before="0" w:after="100" w:line="300" w:lineRule="auto"/>
        <w:jc w:val="both"/>
      </w:pPr>
      <w:r>
        <w:rPr>
          <w:rFonts w:ascii="Times New Roman" w:hAnsi="Times New Roman" w:eastAsia="Times New Roman" w:cs="Times New Roman"/>
          <w:b w:val="0"/>
          <w:i w:val="0"/>
          <w:caps w:val="0"/>
          <w:color w:val="000000"/>
          <w:sz w:val="26"/>
        </w:rPr>
        <w:t>Người lập Trần Bá Đạt đồng thời giữ vai trò quản lý cấu hình, chịu trách nhiệm chạy công cụ đăng ký phiên bản, cập nhật trạng thái sau kiểm tra và lập đường cơ sở. Tài liệu kế hoạch và hồ sơ dự thầu do người đại diện của nhà thầu Lê Quốc Bảo phê duyệt phía nhà thầu, Chủ đầu tư phê duyệt các tài liệu thuộc đường cơ sở hợp đồng. Toàn bộ tài liệu được lưu trong kho lưu trữ của dự án (git, thư mục dự án này), thành viên nhóm truy cập qua kho git, bản đầy đủ của sổ phiên bản ở tệp So_phien_ban.xlsx.</w:t>
      </w:r>
    </w:p>
    <w:p>
      <w:pPr>
        <w:pStyle w:val="Heading1"/>
        <w:keepNext/>
        <w:spacing w:before="240" w:after="120"/>
        <w:jc w:val="left"/>
      </w:pPr>
      <w:r>
        <w:rPr>
          <w:rFonts w:ascii="Times New Roman" w:hAnsi="Times New Roman" w:eastAsia="Times New Roman" w:cs="Times New Roman"/>
          <w:b w:val="0"/>
          <w:i w:val="0"/>
          <w:caps w:val="0"/>
          <w:color w:val="000000"/>
          <w:sz w:val="30"/>
        </w:rPr>
        <w:t>2. Quy ước</w:t>
      </w:r>
    </w:p>
    <w:p>
      <w:pPr>
        <w:pStyle w:val="Heading2"/>
        <w:keepNext/>
        <w:spacing w:before="200" w:after="80"/>
        <w:jc w:val="left"/>
      </w:pPr>
      <w:r>
        <w:rPr>
          <w:rFonts w:ascii="Times New Roman" w:hAnsi="Times New Roman" w:eastAsia="Times New Roman" w:cs="Times New Roman"/>
          <w:b w:val="0"/>
          <w:i w:val="0"/>
          <w:caps w:val="0"/>
          <w:color w:val="000000"/>
          <w:sz w:val="26"/>
        </w:rPr>
        <w:t>2.1. Đánh số phiên bản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800"/>
        <w:gridCol w:w="1500"/>
        <w:gridCol w:w="5000"/>
      </w:tblGrid>
      <w:tr>
        <w:trPr>
          <w:tblHeader w:val="true"/>
        </w:trPr>
        <w:tc>
          <w:tcPr>
            <w:tcW w:type="dxa" w:w="2800"/>
          </w:tcPr>
          <w:p>
            <w:pPr>
              <w:spacing w:before="0" w:after="40"/>
              <w:jc w:val="left"/>
            </w:pPr>
            <w:r>
              <w:rPr>
                <w:rFonts w:ascii="Times New Roman" w:hAnsi="Times New Roman" w:eastAsia="Times New Roman" w:cs="Times New Roman"/>
                <w:b w:val="0"/>
                <w:i w:val="0"/>
                <w:caps w:val="0"/>
                <w:color w:val="000000"/>
                <w:sz w:val="24"/>
              </w:rPr>
              <w:t>Trường hợp</w:t>
            </w:r>
          </w:p>
        </w:tc>
        <w:tc>
          <w:tcPr>
            <w:tcW w:type="dxa" w:w="1500"/>
          </w:tcPr>
          <w:p>
            <w:pPr>
              <w:spacing w:before="0" w:after="40"/>
              <w:jc w:val="center"/>
            </w:pPr>
            <w:r>
              <w:rPr>
                <w:rFonts w:ascii="Times New Roman" w:hAnsi="Times New Roman" w:eastAsia="Times New Roman" w:cs="Times New Roman"/>
                <w:b w:val="0"/>
                <w:i w:val="0"/>
                <w:caps w:val="0"/>
                <w:color w:val="000000"/>
                <w:sz w:val="24"/>
              </w:rPr>
              <w:t>Phiên bản</w:t>
            </w:r>
          </w:p>
        </w:tc>
        <w:tc>
          <w:tcPr>
            <w:tcW w:type="dxa" w:w="5000"/>
          </w:tcPr>
          <w:p>
            <w:pPr>
              <w:spacing w:before="0" w:after="40"/>
              <w:jc w:val="left"/>
            </w:pPr>
            <w:r>
              <w:rPr>
                <w:rFonts w:ascii="Times New Roman" w:hAnsi="Times New Roman" w:eastAsia="Times New Roman" w:cs="Times New Roman"/>
                <w:b w:val="0"/>
                <w:i w:val="0"/>
                <w:caps w:val="0"/>
                <w:color w:val="000000"/>
                <w:sz w:val="24"/>
              </w:rPr>
              <w:t>Giải thích</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Tạo lần đầu</w:t>
            </w:r>
          </w:p>
        </w:tc>
        <w:tc>
          <w:tcPr>
            <w:tcW w:type="dxa" w:w="1500"/>
          </w:tcPr>
          <w:p>
            <w:pPr>
              <w:spacing w:before="0" w:after="40"/>
              <w:jc w:val="center"/>
            </w:pPr>
            <w:r>
              <w:rPr>
                <w:rFonts w:ascii="Times New Roman" w:hAnsi="Times New Roman" w:eastAsia="Times New Roman" w:cs="Times New Roman"/>
                <w:b w:val="0"/>
                <w:i w:val="0"/>
                <w:caps w:val="0"/>
                <w:color w:val="000000"/>
                <w:sz w:val="24"/>
              </w:rPr>
              <w:t>0.1</w:t>
            </w:r>
          </w:p>
        </w:tc>
        <w:tc>
          <w:tcPr>
            <w:tcW w:type="dxa" w:w="5000"/>
          </w:tcPr>
          <w:p>
            <w:pPr>
              <w:spacing w:before="0" w:after="40"/>
              <w:jc w:val="left"/>
            </w:pPr>
            <w:r>
              <w:rPr>
                <w:rFonts w:ascii="Times New Roman" w:hAnsi="Times New Roman" w:eastAsia="Times New Roman" w:cs="Times New Roman"/>
                <w:b w:val="0"/>
                <w:i w:val="0"/>
                <w:caps w:val="0"/>
                <w:color w:val="000000"/>
                <w:sz w:val="24"/>
              </w:rPr>
              <w:t>Bản dự thảo đầu tiên do script hoặc agent tạo ra</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Nội dung thay đổi trước đường cơ sở</w:t>
            </w:r>
          </w:p>
        </w:tc>
        <w:tc>
          <w:tcPr>
            <w:tcW w:type="dxa" w:w="1500"/>
          </w:tcPr>
          <w:p>
            <w:pPr>
              <w:spacing w:before="0" w:after="40"/>
              <w:jc w:val="center"/>
            </w:pPr>
            <w:r>
              <w:rPr>
                <w:rFonts w:ascii="Times New Roman" w:hAnsi="Times New Roman" w:eastAsia="Times New Roman" w:cs="Times New Roman"/>
                <w:b w:val="0"/>
                <w:i w:val="0"/>
                <w:caps w:val="0"/>
                <w:color w:val="000000"/>
                <w:sz w:val="24"/>
              </w:rPr>
              <w:t>0.2, 0.3</w:t>
            </w:r>
          </w:p>
        </w:tc>
        <w:tc>
          <w:tcPr>
            <w:tcW w:type="dxa" w:w="5000"/>
          </w:tcPr>
          <w:p>
            <w:pPr>
              <w:spacing w:before="0" w:after="40"/>
              <w:jc w:val="left"/>
            </w:pPr>
            <w:r>
              <w:rPr>
                <w:rFonts w:ascii="Times New Roman" w:hAnsi="Times New Roman" w:eastAsia="Times New Roman" w:cs="Times New Roman"/>
                <w:b w:val="0"/>
                <w:i w:val="0"/>
                <w:caps w:val="0"/>
                <w:color w:val="000000"/>
                <w:sz w:val="24"/>
              </w:rPr>
              <w:t>Tăng 0.1 khi băm nội dung thay đổi, không tăng khi chạy lại cho cùng nội dung</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Lập đường cơ sở</w:t>
            </w:r>
          </w:p>
        </w:tc>
        <w:tc>
          <w:tcPr>
            <w:tcW w:type="dxa" w:w="1500"/>
          </w:tcPr>
          <w:p>
            <w:pPr>
              <w:spacing w:before="0" w:after="40"/>
              <w:jc w:val="center"/>
            </w:pPr>
            <w:r>
              <w:rPr>
                <w:rFonts w:ascii="Times New Roman" w:hAnsi="Times New Roman" w:eastAsia="Times New Roman" w:cs="Times New Roman"/>
                <w:b w:val="0"/>
                <w:i w:val="0"/>
                <w:caps w:val="0"/>
                <w:color w:val="000000"/>
                <w:sz w:val="24"/>
              </w:rPr>
              <w:t>1.0, 2.0</w:t>
            </w:r>
          </w:p>
        </w:tc>
        <w:tc>
          <w:tcPr>
            <w:tcW w:type="dxa" w:w="5000"/>
          </w:tcPr>
          <w:p>
            <w:pPr>
              <w:spacing w:before="0" w:after="40"/>
              <w:jc w:val="left"/>
            </w:pPr>
            <w:r>
              <w:rPr>
                <w:rFonts w:ascii="Times New Roman" w:hAnsi="Times New Roman" w:eastAsia="Times New Roman" w:cs="Times New Roman"/>
                <w:b w:val="0"/>
                <w:i w:val="0"/>
                <w:caps w:val="0"/>
                <w:color w:val="000000"/>
                <w:sz w:val="24"/>
              </w:rPr>
              <w:t>Tăng số chính khi tài liệu được đưa vào đường cơ sở: BL1 khi ký hợp đồng, các đường cơ sở tiếp theo khi yêu cầu thay đổi được phê duyệt và khi nghiệm thu</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Thay đổi sau đường cơ sở</w:t>
            </w:r>
          </w:p>
        </w:tc>
        <w:tc>
          <w:tcPr>
            <w:tcW w:type="dxa" w:w="1500"/>
          </w:tcPr>
          <w:p>
            <w:pPr>
              <w:spacing w:before="0" w:after="40"/>
              <w:jc w:val="center"/>
            </w:pPr>
            <w:r>
              <w:rPr>
                <w:rFonts w:ascii="Times New Roman" w:hAnsi="Times New Roman" w:eastAsia="Times New Roman" w:cs="Times New Roman"/>
                <w:b w:val="0"/>
                <w:i w:val="0"/>
                <w:caps w:val="0"/>
                <w:color w:val="000000"/>
                <w:sz w:val="24"/>
              </w:rPr>
              <w:t>1.1, 1.2</w:t>
            </w:r>
          </w:p>
        </w:tc>
        <w:tc>
          <w:tcPr>
            <w:tcW w:type="dxa" w:w="5000"/>
          </w:tcPr>
          <w:p>
            <w:pPr>
              <w:spacing w:before="0" w:after="40"/>
              <w:jc w:val="left"/>
            </w:pPr>
            <w:r>
              <w:rPr>
                <w:rFonts w:ascii="Times New Roman" w:hAnsi="Times New Roman" w:eastAsia="Times New Roman" w:cs="Times New Roman"/>
                <w:b w:val="0"/>
                <w:i w:val="0"/>
                <w:caps w:val="0"/>
                <w:color w:val="000000"/>
                <w:sz w:val="24"/>
              </w:rPr>
              <w:t>Chỉ thực hiện theo yêu cầu thay đổi đã phê duyệt, ghi mã CR trong ghi chú</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2.2. Trạng thái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300"/>
        <w:gridCol w:w="7000"/>
      </w:tblGrid>
      <w:tr>
        <w:trPr>
          <w:tblHeader w:val="true"/>
        </w:trPr>
        <w:tc>
          <w:tcPr>
            <w:tcW w:type="dxa" w:w="23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7000"/>
          </w:tcPr>
          <w:p>
            <w:pPr>
              <w:spacing w:before="0" w:after="40"/>
              <w:jc w:val="left"/>
            </w:pPr>
            <w:r>
              <w:rPr>
                <w:rFonts w:ascii="Times New Roman" w:hAnsi="Times New Roman" w:eastAsia="Times New Roman" w:cs="Times New Roman"/>
                <w:b w:val="0"/>
                <w:i w:val="0"/>
                <w:caps w:val="0"/>
                <w:color w:val="000000"/>
                <w:sz w:val="24"/>
              </w:rPr>
              <w:t>Ý nghĩa</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7000"/>
          </w:tcPr>
          <w:p>
            <w:pPr>
              <w:spacing w:before="0" w:after="40"/>
              <w:jc w:val="left"/>
            </w:pPr>
            <w:r>
              <w:rPr>
                <w:rFonts w:ascii="Times New Roman" w:hAnsi="Times New Roman" w:eastAsia="Times New Roman" w:cs="Times New Roman"/>
                <w:b w:val="0"/>
                <w:i w:val="0"/>
                <w:caps w:val="0"/>
                <w:color w:val="000000"/>
                <w:sz w:val="24"/>
              </w:rPr>
              <w:t>Đã tạo, chưa qua kiểm tra độc lập</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7000"/>
          </w:tcPr>
          <w:p>
            <w:pPr>
              <w:spacing w:before="0" w:after="40"/>
              <w:jc w:val="left"/>
            </w:pPr>
            <w:r>
              <w:rPr>
                <w:rFonts w:ascii="Times New Roman" w:hAnsi="Times New Roman" w:eastAsia="Times New Roman" w:cs="Times New Roman"/>
                <w:b w:val="0"/>
                <w:i w:val="0"/>
                <w:caps w:val="0"/>
                <w:color w:val="000000"/>
                <w:sz w:val="24"/>
              </w:rPr>
              <w:t>Đạt kiểm tra lớp A (script) và lớp B (agent độc lập)</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Đã duyệt</w:t>
            </w:r>
          </w:p>
        </w:tc>
        <w:tc>
          <w:tcPr>
            <w:tcW w:type="dxa" w:w="7000"/>
          </w:tcPr>
          <w:p>
            <w:pPr>
              <w:spacing w:before="0" w:after="40"/>
              <w:jc w:val="left"/>
            </w:pPr>
            <w:r>
              <w:rPr>
                <w:rFonts w:ascii="Times New Roman" w:hAnsi="Times New Roman" w:eastAsia="Times New Roman" w:cs="Times New Roman"/>
                <w:b w:val="0"/>
                <w:i w:val="0"/>
                <w:caps w:val="0"/>
                <w:color w:val="000000"/>
                <w:sz w:val="24"/>
              </w:rPr>
              <w:t>Người đại diện của nhà thầu hoặc Chủ đầu tư phê duyệt theo thẩm quyền</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7000"/>
          </w:tcPr>
          <w:p>
            <w:pPr>
              <w:spacing w:before="0" w:after="40"/>
              <w:jc w:val="left"/>
            </w:pPr>
            <w:r>
              <w:rPr>
                <w:rFonts w:ascii="Times New Roman" w:hAnsi="Times New Roman" w:eastAsia="Times New Roman" w:cs="Times New Roman"/>
                <w:b w:val="0"/>
                <w:i w:val="0"/>
                <w:caps w:val="0"/>
                <w:color w:val="000000"/>
                <w:sz w:val="24"/>
              </w:rPr>
              <w:t>Thuộc một đường cơ sở, chỉ thay đổi qua quy trình yêu cầu thay đổi</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Khóa</w:t>
            </w:r>
          </w:p>
        </w:tc>
        <w:tc>
          <w:tcPr>
            <w:tcW w:type="dxa" w:w="7000"/>
          </w:tcPr>
          <w:p>
            <w:pPr>
              <w:spacing w:before="0" w:after="40"/>
              <w:jc w:val="left"/>
            </w:pPr>
            <w:r>
              <w:rPr>
                <w:rFonts w:ascii="Times New Roman" w:hAnsi="Times New Roman" w:eastAsia="Times New Roman" w:cs="Times New Roman"/>
                <w:b w:val="0"/>
                <w:i w:val="0"/>
                <w:caps w:val="0"/>
                <w:color w:val="000000"/>
                <w:sz w:val="24"/>
              </w:rPr>
              <w:t>Hồ sơ đấu thầu sau ký hợp đồng, không sửa, thay đổi ghi bằng phụ lục hoặc biên bản</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2.3. Lưu trữ và kiểm soát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500"/>
        <w:gridCol w:w="6800"/>
      </w:tblGrid>
      <w:tr>
        <w:trPr>
          <w:tblHeader w:val="true"/>
        </w:trPr>
        <w:tc>
          <w:tcPr>
            <w:tcW w:type="dxa" w:w="25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6800"/>
          </w:tcPr>
          <w:p>
            <w:pPr>
              <w:spacing w:before="0" w:after="40"/>
              <w:jc w:val="left"/>
            </w:pPr>
            <w:r>
              <w:rPr>
                <w:rFonts w:ascii="Times New Roman" w:hAnsi="Times New Roman" w:eastAsia="Times New Roman" w:cs="Times New Roman"/>
                <w:b w:val="0"/>
                <w:i w:val="0"/>
                <w:caps w:val="0"/>
                <w:color w:val="000000"/>
                <w:sz w:val="24"/>
              </w:rPr>
              <w:t>Quy định</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Đặt tên tệp</w:t>
            </w:r>
          </w:p>
        </w:tc>
        <w:tc>
          <w:tcPr>
            <w:tcW w:type="dxa" w:w="6800"/>
          </w:tcPr>
          <w:p>
            <w:pPr>
              <w:spacing w:before="0" w:after="40"/>
              <w:jc w:val="left"/>
            </w:pPr>
            <w:r>
              <w:rPr>
                <w:rFonts w:ascii="Times New Roman" w:hAnsi="Times New Roman" w:eastAsia="Times New Roman" w:cs="Times New Roman"/>
                <w:b w:val="0"/>
                <w:i w:val="0"/>
                <w:caps w:val="0"/>
                <w:color w:val="000000"/>
                <w:sz w:val="24"/>
              </w:rPr>
              <w:t>Tên tệp cố định theo tài liệu, không ghi số phiên bản trong tên. Phiên bản ghi ở bìa, đầu trang và sổ phiên bản</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Cấu trúc thư mục</w:t>
            </w:r>
          </w:p>
        </w:tc>
        <w:tc>
          <w:tcPr>
            <w:tcW w:type="dxa" w:w="6800"/>
          </w:tcPr>
          <w:p>
            <w:pPr>
              <w:spacing w:before="0" w:after="40"/>
              <w:jc w:val="left"/>
            </w:pPr>
            <w:r>
              <w:rPr>
                <w:rFonts w:ascii="Times New Roman" w:hAnsi="Times New Roman" w:eastAsia="Times New Roman" w:cs="Times New Roman"/>
                <w:b w:val="0"/>
                <w:i w:val="0"/>
                <w:caps w:val="0"/>
                <w:color w:val="000000"/>
                <w:sz w:val="24"/>
              </w:rPr>
              <w:t>Tách riêng đầu vào do nhóm cung cấp, dữ liệu chuẩn do công cụ tính, tài liệu nộp, bản nháp và báo cáo kiểm tra, nhật ký bằng chứng. Tài liệu nộp được đánh số theo thứ tự lập</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Đăng ký phiên bản</w:t>
            </w:r>
          </w:p>
        </w:tc>
        <w:tc>
          <w:tcPr>
            <w:tcW w:type="dxa" w:w="6800"/>
          </w:tcPr>
          <w:p>
            <w:pPr>
              <w:spacing w:before="0" w:after="40"/>
              <w:jc w:val="left"/>
            </w:pPr>
            <w:r>
              <w:rPr>
                <w:rFonts w:ascii="Times New Roman" w:hAnsi="Times New Roman" w:eastAsia="Times New Roman" w:cs="Times New Roman"/>
                <w:b w:val="0"/>
                <w:i w:val="0"/>
                <w:caps w:val="0"/>
                <w:color w:val="000000"/>
                <w:sz w:val="24"/>
              </w:rPr>
              <w:t>Tự động mỗi khi công cụ tạo tệp, lưu băm nội dung, băm đầu vào, bước, người lập</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Phát hiện tài liệu cũ</w:t>
            </w:r>
          </w:p>
        </w:tc>
        <w:tc>
          <w:tcPr>
            <w:tcW w:type="dxa" w:w="6800"/>
          </w:tcPr>
          <w:p>
            <w:pPr>
              <w:spacing w:before="0" w:after="40"/>
              <w:jc w:val="left"/>
            </w:pPr>
            <w:r>
              <w:rPr>
                <w:rFonts w:ascii="Times New Roman" w:hAnsi="Times New Roman" w:eastAsia="Times New Roman" w:cs="Times New Roman"/>
                <w:b w:val="0"/>
                <w:i w:val="0"/>
                <w:caps w:val="0"/>
                <w:color w:val="000000"/>
                <w:sz w:val="24"/>
              </w:rPr>
              <w:t>So mã băm đầu vào đã lưu với đầu vào hiện tại. Công cụ điều phối liệt kê tài liệu cần cập nhật và thứ tự cập nhật</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Kho lưu trữ</w:t>
            </w:r>
          </w:p>
        </w:tc>
        <w:tc>
          <w:tcPr>
            <w:tcW w:type="dxa" w:w="6800"/>
          </w:tcPr>
          <w:p>
            <w:pPr>
              <w:spacing w:before="0" w:after="40"/>
              <w:jc w:val="left"/>
            </w:pPr>
            <w:r>
              <w:rPr>
                <w:rFonts w:ascii="Times New Roman" w:hAnsi="Times New Roman" w:eastAsia="Times New Roman" w:cs="Times New Roman"/>
                <w:b w:val="0"/>
                <w:i w:val="0"/>
                <w:caps w:val="0"/>
                <w:color w:val="000000"/>
                <w:sz w:val="24"/>
              </w:rPr>
              <w:t>Thư mục dự án quản lý bằng git. Mỗi lần hoàn thiện tài liệu commit kèm mã bước và phiên bản, lập đường cơ sở thì gắn thẻ</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Thay đổi sau đường cơ sở</w:t>
            </w:r>
          </w:p>
        </w:tc>
        <w:tc>
          <w:tcPr>
            <w:tcW w:type="dxa" w:w="6800"/>
          </w:tcPr>
          <w:p>
            <w:pPr>
              <w:spacing w:before="0" w:after="40"/>
              <w:jc w:val="left"/>
            </w:pPr>
            <w:r>
              <w:rPr>
                <w:rFonts w:ascii="Times New Roman" w:hAnsi="Times New Roman" w:eastAsia="Times New Roman" w:cs="Times New Roman"/>
                <w:b w:val="0"/>
                <w:i w:val="0"/>
                <w:caps w:val="0"/>
                <w:color w:val="000000"/>
                <w:sz w:val="24"/>
              </w:rPr>
              <w:t>Yêu cầu thay đổi được phê duyệt, cập nhật dữ liệu nguồn, chạy lại các bước bị ảnh hưởng, đóng yêu cầu thay đổi khi mọi tài liệu đã cập nhật</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Bản phát hành</w:t>
            </w:r>
          </w:p>
        </w:tc>
        <w:tc>
          <w:tcPr>
            <w:tcW w:type="dxa" w:w="6800"/>
          </w:tcPr>
          <w:p>
            <w:pPr>
              <w:spacing w:before="0" w:after="40"/>
              <w:jc w:val="left"/>
            </w:pPr>
            <w:r>
              <w:rPr>
                <w:rFonts w:ascii="Times New Roman" w:hAnsi="Times New Roman" w:eastAsia="Times New Roman" w:cs="Times New Roman"/>
                <w:b w:val="0"/>
                <w:i w:val="0"/>
                <w:caps w:val="0"/>
                <w:color w:val="000000"/>
                <w:sz w:val="24"/>
              </w:rPr>
              <w:t>Cuối mỗi sprint lập một bản phát hành R&lt;n&gt; gồm gói hoàn thành, tính năng theo hạng mục Mẫu 01A và yêu cầu RFP, lỗi đã sửa, lỗi còn mở, yêu cầu thay đổi đã đưa vào và ghi chú phát hành. Bản của sprint có cut over là bản phát hành chính thức</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Phiên bản gắn bản phát hành</w:t>
            </w:r>
          </w:p>
        </w:tc>
        <w:tc>
          <w:tcPr>
            <w:tcW w:type="dxa" w:w="6800"/>
          </w:tcPr>
          <w:p>
            <w:pPr>
              <w:spacing w:before="0" w:after="40"/>
              <w:jc w:val="left"/>
            </w:pPr>
            <w:r>
              <w:rPr>
                <w:rFonts w:ascii="Times New Roman" w:hAnsi="Times New Roman" w:eastAsia="Times New Roman" w:cs="Times New Roman"/>
                <w:b w:val="0"/>
                <w:i w:val="0"/>
                <w:caps w:val="0"/>
                <w:color w:val="000000"/>
                <w:sz w:val="24"/>
              </w:rPr>
              <w:t>Sau ký hợp đồng, mỗi phiên bản tài liệu ghi bản phát hành hiện hành tại ngày tài liệu để truy được tài liệu mô tả đúng bản phần mềm nào</w:t>
            </w:r>
          </w:p>
        </w:tc>
      </w:tr>
      <w:tr>
        <w:tc>
          <w:tcPr>
            <w:tcW w:type="dxa" w:w="25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6800"/>
          </w:tcPr>
          <w:p>
            <w:pPr>
              <w:spacing w:before="0" w:after="40"/>
              <w:jc w:val="left"/>
            </w:pPr>
            <w:r>
              <w:rPr>
                <w:rFonts w:ascii="Times New Roman" w:hAnsi="Times New Roman" w:eastAsia="Times New Roman" w:cs="Times New Roman"/>
                <w:b w:val="0"/>
                <w:i w:val="0"/>
                <w:caps w:val="0"/>
                <w:color w:val="000000"/>
                <w:sz w:val="24"/>
              </w:rPr>
              <w:t>BL1 lập khi ký hợp đồng, chỉ một lần. BL2 và các đường cơ sở sau lập khi yêu cầu thay đổi được phê duyệt và các tài liệu bị ảnh hưởng đã cập nhật (ghi mã CR làm căn cứ), và khi nghiệm thu. Phiên bản đường cơ sở không bị ghi đè hay đổi trạng thái</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3. Danh mục tài liệu và phiên bản hiện hành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96"/>
        <w:gridCol w:w="2388"/>
        <w:gridCol w:w="2289"/>
        <w:gridCol w:w="895"/>
        <w:gridCol w:w="1194"/>
        <w:gridCol w:w="895"/>
        <w:gridCol w:w="995"/>
      </w:tblGrid>
      <w:tr>
        <w:trPr>
          <w:tblHeader w:val="true"/>
        </w:trPr>
        <w:tc>
          <w:tcPr>
            <w:tcW w:type="dxa" w:w="696"/>
          </w:tcPr>
          <w:p>
            <w:pPr>
              <w:spacing w:before="0" w:after="40"/>
              <w:jc w:val="center"/>
            </w:pPr>
            <w:r>
              <w:rPr>
                <w:rFonts w:ascii="Times New Roman" w:hAnsi="Times New Roman" w:eastAsia="Times New Roman" w:cs="Times New Roman"/>
                <w:b w:val="0"/>
                <w:i w:val="0"/>
                <w:caps w:val="0"/>
                <w:color w:val="000000"/>
                <w:sz w:val="24"/>
              </w:rPr>
              <w:t>Mã</w:t>
            </w:r>
          </w:p>
        </w:tc>
        <w:tc>
          <w:tcPr>
            <w:tcW w:type="dxa" w:w="2388"/>
          </w:tcPr>
          <w:p>
            <w:pPr>
              <w:spacing w:before="0" w:after="40"/>
              <w:jc w:val="left"/>
            </w:pPr>
            <w:r>
              <w:rPr>
                <w:rFonts w:ascii="Times New Roman" w:hAnsi="Times New Roman" w:eastAsia="Times New Roman" w:cs="Times New Roman"/>
                <w:b w:val="0"/>
                <w:i w:val="0"/>
                <w:caps w:val="0"/>
                <w:color w:val="000000"/>
                <w:sz w:val="24"/>
              </w:rPr>
              <w:t>Tài liệu</w:t>
            </w:r>
          </w:p>
        </w:tc>
        <w:tc>
          <w:tcPr>
            <w:tcW w:type="dxa" w:w="2289"/>
          </w:tcPr>
          <w:p>
            <w:pPr>
              <w:spacing w:before="0" w:after="40"/>
              <w:jc w:val="left"/>
            </w:pPr>
            <w:r>
              <w:rPr>
                <w:rFonts w:ascii="Times New Roman" w:hAnsi="Times New Roman" w:eastAsia="Times New Roman" w:cs="Times New Roman"/>
                <w:b w:val="0"/>
                <w:i w:val="0"/>
                <w:caps w:val="0"/>
                <w:color w:val="000000"/>
                <w:sz w:val="24"/>
              </w:rPr>
              <w:t>Tệp</w:t>
            </w:r>
          </w:p>
        </w:tc>
        <w:tc>
          <w:tcPr>
            <w:tcW w:type="dxa" w:w="895"/>
          </w:tcPr>
          <w:p>
            <w:pPr>
              <w:spacing w:before="0" w:after="40"/>
              <w:jc w:val="center"/>
            </w:pPr>
            <w:r>
              <w:rPr>
                <w:rFonts w:ascii="Times New Roman" w:hAnsi="Times New Roman" w:eastAsia="Times New Roman" w:cs="Times New Roman"/>
                <w:b w:val="0"/>
                <w:i w:val="0"/>
                <w:caps w:val="0"/>
                <w:color w:val="000000"/>
                <w:sz w:val="24"/>
              </w:rPr>
              <w:t>Phiên bản</w:t>
            </w:r>
          </w:p>
        </w:tc>
        <w:tc>
          <w:tcPr>
            <w:tcW w:type="dxa" w:w="1194"/>
          </w:tcPr>
          <w:p>
            <w:pPr>
              <w:spacing w:before="0" w:after="40"/>
              <w:jc w:val="center"/>
            </w:pPr>
            <w:r>
              <w:rPr>
                <w:rFonts w:ascii="Times New Roman" w:hAnsi="Times New Roman" w:eastAsia="Times New Roman" w:cs="Times New Roman"/>
                <w:b w:val="0"/>
                <w:i w:val="0"/>
                <w:caps w:val="0"/>
                <w:color w:val="000000"/>
                <w:sz w:val="24"/>
              </w:rPr>
              <w:t>Ngày tài liệu</w:t>
            </w:r>
          </w:p>
        </w:tc>
        <w:tc>
          <w:tcPr>
            <w:tcW w:type="dxa" w:w="895"/>
          </w:tcPr>
          <w:p>
            <w:pPr>
              <w:spacing w:before="0" w:after="40"/>
              <w:jc w:val="center"/>
            </w:pPr>
            <w:r>
              <w:rPr>
                <w:rFonts w:ascii="Times New Roman" w:hAnsi="Times New Roman" w:eastAsia="Times New Roman" w:cs="Times New Roman"/>
                <w:b w:val="0"/>
                <w:i w:val="0"/>
                <w:caps w:val="0"/>
                <w:color w:val="000000"/>
                <w:sz w:val="24"/>
              </w:rPr>
              <w:t>Bản phát hành</w:t>
            </w:r>
          </w:p>
        </w:tc>
        <w:tc>
          <w:tcPr>
            <w:tcW w:type="dxa" w:w="995"/>
          </w:tcPr>
          <w:p>
            <w:pPr>
              <w:spacing w:before="0" w:after="40"/>
              <w:jc w:val="left"/>
            </w:pPr>
            <w:r>
              <w:rPr>
                <w:rFonts w:ascii="Times New Roman" w:hAnsi="Times New Roman" w:eastAsia="Times New Roman" w:cs="Times New Roman"/>
                <w:b w:val="0"/>
                <w:i w:val="0"/>
                <w:caps w:val="0"/>
                <w:color w:val="000000"/>
                <w:sz w:val="24"/>
              </w:rPr>
              <w:t>Trạng thái</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TL01</w:t>
            </w:r>
          </w:p>
        </w:tc>
        <w:tc>
          <w:tcPr>
            <w:tcW w:type="dxa" w:w="2388"/>
          </w:tcPr>
          <w:p>
            <w:pPr>
              <w:spacing w:before="0" w:after="40"/>
              <w:jc w:val="left"/>
            </w:pPr>
            <w:r>
              <w:rPr>
                <w:rFonts w:ascii="Times New Roman" w:hAnsi="Times New Roman" w:eastAsia="Times New Roman" w:cs="Times New Roman"/>
                <w:b w:val="0"/>
                <w:i w:val="0"/>
                <w:caps w:val="0"/>
                <w:color w:val="000000"/>
                <w:sz w:val="24"/>
              </w:rPr>
              <w:t>Hồ sơ mời thầu</w:t>
            </w:r>
          </w:p>
        </w:tc>
        <w:tc>
          <w:tcPr>
            <w:tcW w:type="dxa" w:w="2289"/>
          </w:tcPr>
          <w:p>
            <w:pPr>
              <w:spacing w:before="0" w:after="40"/>
              <w:jc w:val="left"/>
            </w:pPr>
            <w:r>
              <w:rPr>
                <w:rFonts w:ascii="Times New Roman" w:hAnsi="Times New Roman" w:eastAsia="Times New Roman" w:cs="Times New Roman"/>
                <w:b w:val="0"/>
                <w:i w:val="0"/>
                <w:caps w:val="0"/>
                <w:color w:val="000000"/>
                <w:sz w:val="24"/>
              </w:rPr>
              <w:t>HSMT.docx</w:t>
            </w:r>
          </w:p>
        </w:tc>
        <w:tc>
          <w:tcPr>
            <w:tcW w:type="dxa" w:w="895"/>
          </w:tcPr>
          <w:p>
            <w:pPr>
              <w:spacing w:before="0" w:after="40"/>
              <w:jc w:val="center"/>
            </w:pPr>
            <w:r>
              <w:rPr>
                <w:rFonts w:ascii="Times New Roman" w:hAnsi="Times New Roman" w:eastAsia="Times New Roman" w:cs="Times New Roman"/>
                <w:b w:val="0"/>
                <w:i w:val="0"/>
                <w:caps w:val="0"/>
                <w:color w:val="000000"/>
                <w:sz w:val="24"/>
              </w:rPr>
              <w:t>1.0</w:t>
            </w:r>
          </w:p>
        </w:tc>
        <w:tc>
          <w:tcPr>
            <w:tcW w:type="dxa" w:w="1194"/>
          </w:tcPr>
          <w:p>
            <w:pPr>
              <w:spacing w:before="0" w:after="40"/>
              <w:jc w:val="center"/>
            </w:pPr>
            <w:r>
              <w:rPr>
                <w:rFonts w:ascii="Times New Roman" w:hAnsi="Times New Roman" w:eastAsia="Times New Roman" w:cs="Times New Roman"/>
                <w:b w:val="0"/>
                <w:i w:val="0"/>
                <w:caps w:val="0"/>
                <w:color w:val="000000"/>
                <w:sz w:val="24"/>
              </w:rPr>
              <w:t>22/02/2027</w:t>
            </w:r>
          </w:p>
        </w:tc>
        <w:tc>
          <w:tcPr>
            <w:tcW w:type="dxa" w:w="895"/>
          </w:tcPr>
          <w:p>
            <w:pPr>
              <w:spacing w:before="0" w:after="40"/>
              <w:jc w:val="center"/>
            </w:pPr>
            <w:r>
              <w:rPr>
                <w:rFonts w:ascii="Times New Roman" w:hAnsi="Times New Roman" w:eastAsia="Times New Roman" w:cs="Times New Roman"/>
                <w:b w:val="0"/>
                <w:i w:val="0"/>
                <w:caps w:val="0"/>
                <w:color w:val="000000"/>
                <w:sz w:val="24"/>
              </w:rPr>
            </w:r>
          </w:p>
        </w:tc>
        <w:tc>
          <w:tcPr>
            <w:tcW w:type="dxa" w:w="995"/>
          </w:tcPr>
          <w:p>
            <w:pPr>
              <w:spacing w:before="0" w:after="40"/>
              <w:jc w:val="left"/>
            </w:pPr>
            <w:r>
              <w:rPr>
                <w:rFonts w:ascii="Times New Roman" w:hAnsi="Times New Roman" w:eastAsia="Times New Roman" w:cs="Times New Roman"/>
                <w:b w:val="0"/>
                <w:i w:val="0"/>
                <w:caps w:val="0"/>
                <w:color w:val="000000"/>
                <w:sz w:val="24"/>
              </w:rPr>
              <w:t>Khóa</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TL02</w:t>
            </w:r>
          </w:p>
        </w:tc>
        <w:tc>
          <w:tcPr>
            <w:tcW w:type="dxa" w:w="2388"/>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2289"/>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895"/>
          </w:tcPr>
          <w:p>
            <w:pPr>
              <w:spacing w:before="0" w:after="40"/>
              <w:jc w:val="center"/>
            </w:pPr>
            <w:r>
              <w:rPr>
                <w:rFonts w:ascii="Times New Roman" w:hAnsi="Times New Roman" w:eastAsia="Times New Roman" w:cs="Times New Roman"/>
                <w:b w:val="0"/>
                <w:i w:val="0"/>
                <w:caps w:val="0"/>
                <w:color w:val="000000"/>
                <w:sz w:val="24"/>
              </w:rPr>
              <w:t>2.3</w:t>
            </w:r>
          </w:p>
        </w:tc>
        <w:tc>
          <w:tcPr>
            <w:tcW w:type="dxa" w:w="1194"/>
          </w:tcPr>
          <w:p>
            <w:pPr>
              <w:spacing w:before="0" w:after="40"/>
              <w:jc w:val="center"/>
            </w:pPr>
            <w:r>
              <w:rPr>
                <w:rFonts w:ascii="Times New Roman" w:hAnsi="Times New Roman" w:eastAsia="Times New Roman" w:cs="Times New Roman"/>
                <w:b w:val="0"/>
                <w:i w:val="0"/>
                <w:caps w:val="0"/>
                <w:color w:val="000000"/>
                <w:sz w:val="24"/>
              </w:rPr>
              <w:t>27/05/2027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Đường cơ sở</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TL03</w:t>
            </w:r>
          </w:p>
        </w:tc>
        <w:tc>
          <w:tcPr>
            <w:tcW w:type="dxa" w:w="2388"/>
          </w:tcPr>
          <w:p>
            <w:pPr>
              <w:spacing w:before="0" w:after="40"/>
              <w:jc w:val="left"/>
            </w:pPr>
            <w:r>
              <w:rPr>
                <w:rFonts w:ascii="Times New Roman" w:hAnsi="Times New Roman" w:eastAsia="Times New Roman" w:cs="Times New Roman"/>
                <w:b w:val="0"/>
                <w:i w:val="0"/>
                <w:caps w:val="0"/>
                <w:color w:val="000000"/>
                <w:sz w:val="24"/>
              </w:rPr>
              <w:t>WBS (tài liệu), nhóm 1 Phân hệ quản lý sản phẩm</w:t>
            </w:r>
          </w:p>
        </w:tc>
        <w:tc>
          <w:tcPr>
            <w:tcW w:type="dxa" w:w="2289"/>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895"/>
          </w:tcPr>
          <w:p>
            <w:pPr>
              <w:spacing w:before="0" w:after="40"/>
              <w:jc w:val="center"/>
            </w:pPr>
            <w:r>
              <w:rPr>
                <w:rFonts w:ascii="Times New Roman" w:hAnsi="Times New Roman" w:eastAsia="Times New Roman" w:cs="Times New Roman"/>
                <w:b w:val="0"/>
                <w:i w:val="0"/>
                <w:caps w:val="0"/>
                <w:color w:val="000000"/>
                <w:sz w:val="24"/>
              </w:rPr>
              <w:t>2.3</w:t>
            </w:r>
          </w:p>
        </w:tc>
        <w:tc>
          <w:tcPr>
            <w:tcW w:type="dxa" w:w="1194"/>
          </w:tcPr>
          <w:p>
            <w:pPr>
              <w:spacing w:before="0" w:after="40"/>
              <w:jc w:val="center"/>
            </w:pPr>
            <w:r>
              <w:rPr>
                <w:rFonts w:ascii="Times New Roman" w:hAnsi="Times New Roman" w:eastAsia="Times New Roman" w:cs="Times New Roman"/>
                <w:b w:val="0"/>
                <w:i w:val="0"/>
                <w:caps w:val="0"/>
                <w:color w:val="000000"/>
                <w:sz w:val="24"/>
              </w:rPr>
              <w:t>27/05/2027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Đường cơ sở</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TL04</w:t>
            </w:r>
          </w:p>
        </w:tc>
        <w:tc>
          <w:tcPr>
            <w:tcW w:type="dxa" w:w="2388"/>
          </w:tcPr>
          <w:p>
            <w:pPr>
              <w:spacing w:before="0" w:after="40"/>
              <w:jc w:val="left"/>
            </w:pPr>
            <w:r>
              <w:rPr>
                <w:rFonts w:ascii="Times New Roman" w:hAnsi="Times New Roman" w:eastAsia="Times New Roman" w:cs="Times New Roman"/>
                <w:b w:val="0"/>
                <w:i w:val="0"/>
                <w:caps w:val="0"/>
                <w:color w:val="000000"/>
                <w:sz w:val="24"/>
              </w:rPr>
              <w:t>WBS (tài liệu), nhóm 2 Phân hệ quản lý khách hàng (thành viên)</w:t>
            </w:r>
          </w:p>
        </w:tc>
        <w:tc>
          <w:tcPr>
            <w:tcW w:type="dxa" w:w="2289"/>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895"/>
          </w:tcPr>
          <w:p>
            <w:pPr>
              <w:spacing w:before="0" w:after="40"/>
              <w:jc w:val="center"/>
            </w:pPr>
            <w:r>
              <w:rPr>
                <w:rFonts w:ascii="Times New Roman" w:hAnsi="Times New Roman" w:eastAsia="Times New Roman" w:cs="Times New Roman"/>
                <w:b w:val="0"/>
                <w:i w:val="0"/>
                <w:caps w:val="0"/>
                <w:color w:val="000000"/>
                <w:sz w:val="24"/>
              </w:rPr>
              <w:t>2.2</w:t>
            </w:r>
          </w:p>
        </w:tc>
        <w:tc>
          <w:tcPr>
            <w:tcW w:type="dxa" w:w="1194"/>
          </w:tcPr>
          <w:p>
            <w:pPr>
              <w:spacing w:before="0" w:after="40"/>
              <w:jc w:val="center"/>
            </w:pPr>
            <w:r>
              <w:rPr>
                <w:rFonts w:ascii="Times New Roman" w:hAnsi="Times New Roman" w:eastAsia="Times New Roman" w:cs="Times New Roman"/>
                <w:b w:val="0"/>
                <w:i w:val="0"/>
                <w:caps w:val="0"/>
                <w:color w:val="000000"/>
                <w:sz w:val="24"/>
              </w:rPr>
              <w:t>27/05/2027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Đường cơ sở</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TL05</w:t>
            </w:r>
          </w:p>
        </w:tc>
        <w:tc>
          <w:tcPr>
            <w:tcW w:type="dxa" w:w="2388"/>
          </w:tcPr>
          <w:p>
            <w:pPr>
              <w:spacing w:before="0" w:after="40"/>
              <w:jc w:val="left"/>
            </w:pPr>
            <w:r>
              <w:rPr>
                <w:rFonts w:ascii="Times New Roman" w:hAnsi="Times New Roman" w:eastAsia="Times New Roman" w:cs="Times New Roman"/>
                <w:b w:val="0"/>
                <w:i w:val="0"/>
                <w:caps w:val="0"/>
                <w:color w:val="000000"/>
                <w:sz w:val="24"/>
              </w:rPr>
              <w:t>WBS (tài liệu), nhóm 3 Phân hệ quản lý đơn hàng (đặt hàng)</w:t>
            </w:r>
          </w:p>
        </w:tc>
        <w:tc>
          <w:tcPr>
            <w:tcW w:type="dxa" w:w="2289"/>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895"/>
          </w:tcPr>
          <w:p>
            <w:pPr>
              <w:spacing w:before="0" w:after="40"/>
              <w:jc w:val="center"/>
            </w:pPr>
            <w:r>
              <w:rPr>
                <w:rFonts w:ascii="Times New Roman" w:hAnsi="Times New Roman" w:eastAsia="Times New Roman" w:cs="Times New Roman"/>
                <w:b w:val="0"/>
                <w:i w:val="0"/>
                <w:caps w:val="0"/>
                <w:color w:val="000000"/>
                <w:sz w:val="24"/>
              </w:rPr>
              <w:t>2.2</w:t>
            </w:r>
          </w:p>
        </w:tc>
        <w:tc>
          <w:tcPr>
            <w:tcW w:type="dxa" w:w="1194"/>
          </w:tcPr>
          <w:p>
            <w:pPr>
              <w:spacing w:before="0" w:after="40"/>
              <w:jc w:val="center"/>
            </w:pPr>
            <w:r>
              <w:rPr>
                <w:rFonts w:ascii="Times New Roman" w:hAnsi="Times New Roman" w:eastAsia="Times New Roman" w:cs="Times New Roman"/>
                <w:b w:val="0"/>
                <w:i w:val="0"/>
                <w:caps w:val="0"/>
                <w:color w:val="000000"/>
                <w:sz w:val="24"/>
              </w:rPr>
              <w:t>27/05/2027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Đường cơ sở</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TL06</w:t>
            </w:r>
          </w:p>
        </w:tc>
        <w:tc>
          <w:tcPr>
            <w:tcW w:type="dxa" w:w="2388"/>
          </w:tcPr>
          <w:p>
            <w:pPr>
              <w:spacing w:before="0" w:after="40"/>
              <w:jc w:val="left"/>
            </w:pPr>
            <w:r>
              <w:rPr>
                <w:rFonts w:ascii="Times New Roman" w:hAnsi="Times New Roman" w:eastAsia="Times New Roman" w:cs="Times New Roman"/>
                <w:b w:val="0"/>
                <w:i w:val="0"/>
                <w:caps w:val="0"/>
                <w:color w:val="000000"/>
                <w:sz w:val="24"/>
              </w:rPr>
              <w:t>WBS (tài liệu), nhóm 4 Phân hệ tích hợp hệ thống</w:t>
            </w:r>
          </w:p>
        </w:tc>
        <w:tc>
          <w:tcPr>
            <w:tcW w:type="dxa" w:w="2289"/>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895"/>
          </w:tcPr>
          <w:p>
            <w:pPr>
              <w:spacing w:before="0" w:after="40"/>
              <w:jc w:val="center"/>
            </w:pPr>
            <w:r>
              <w:rPr>
                <w:rFonts w:ascii="Times New Roman" w:hAnsi="Times New Roman" w:eastAsia="Times New Roman" w:cs="Times New Roman"/>
                <w:b w:val="0"/>
                <w:i w:val="0"/>
                <w:caps w:val="0"/>
                <w:color w:val="000000"/>
                <w:sz w:val="24"/>
              </w:rPr>
              <w:t>2.2</w:t>
            </w:r>
          </w:p>
        </w:tc>
        <w:tc>
          <w:tcPr>
            <w:tcW w:type="dxa" w:w="1194"/>
          </w:tcPr>
          <w:p>
            <w:pPr>
              <w:spacing w:before="0" w:after="40"/>
              <w:jc w:val="center"/>
            </w:pPr>
            <w:r>
              <w:rPr>
                <w:rFonts w:ascii="Times New Roman" w:hAnsi="Times New Roman" w:eastAsia="Times New Roman" w:cs="Times New Roman"/>
                <w:b w:val="0"/>
                <w:i w:val="0"/>
                <w:caps w:val="0"/>
                <w:color w:val="000000"/>
                <w:sz w:val="24"/>
              </w:rPr>
              <w:t>27/05/2027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Đường cơ sở</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TL07</w:t>
            </w:r>
          </w:p>
        </w:tc>
        <w:tc>
          <w:tcPr>
            <w:tcW w:type="dxa" w:w="2388"/>
          </w:tcPr>
          <w:p>
            <w:pPr>
              <w:spacing w:before="0" w:after="40"/>
              <w:jc w:val="left"/>
            </w:pPr>
            <w:r>
              <w:rPr>
                <w:rFonts w:ascii="Times New Roman" w:hAnsi="Times New Roman" w:eastAsia="Times New Roman" w:cs="Times New Roman"/>
                <w:b w:val="0"/>
                <w:i w:val="0"/>
                <w:caps w:val="0"/>
                <w:color w:val="000000"/>
                <w:sz w:val="24"/>
              </w:rPr>
              <w:t>WBS (tài liệu), nhóm 5 Bán hàng trên sàn thương mại điện tử</w:t>
            </w:r>
          </w:p>
        </w:tc>
        <w:tc>
          <w:tcPr>
            <w:tcW w:type="dxa" w:w="2289"/>
          </w:tcPr>
          <w:p>
            <w:pPr>
              <w:spacing w:before="0" w:after="40"/>
              <w:jc w:val="left"/>
            </w:pPr>
            <w:r>
              <w:rPr>
                <w:rFonts w:ascii="Times New Roman" w:hAnsi="Times New Roman" w:eastAsia="Times New Roman" w:cs="Times New Roman"/>
                <w:b w:val="0"/>
                <w:i w:val="0"/>
                <w:caps w:val="0"/>
                <w:color w:val="000000"/>
                <w:sz w:val="24"/>
              </w:rPr>
              <w:t>WBS_5_Ban_hang_tren_san_thuong_mai_dien_tu.docx</w:t>
            </w:r>
          </w:p>
        </w:tc>
        <w:tc>
          <w:tcPr>
            <w:tcW w:type="dxa" w:w="895"/>
          </w:tcPr>
          <w:p>
            <w:pPr>
              <w:spacing w:before="0" w:after="40"/>
              <w:jc w:val="center"/>
            </w:pPr>
            <w:r>
              <w:rPr>
                <w:rFonts w:ascii="Times New Roman" w:hAnsi="Times New Roman" w:eastAsia="Times New Roman" w:cs="Times New Roman"/>
                <w:b w:val="0"/>
                <w:i w:val="0"/>
                <w:caps w:val="0"/>
                <w:color w:val="000000"/>
                <w:sz w:val="24"/>
              </w:rPr>
              <w:t>1.2</w:t>
            </w:r>
          </w:p>
        </w:tc>
        <w:tc>
          <w:tcPr>
            <w:tcW w:type="dxa" w:w="1194"/>
          </w:tcPr>
          <w:p>
            <w:pPr>
              <w:spacing w:before="0" w:after="40"/>
              <w:jc w:val="center"/>
            </w:pPr>
            <w:r>
              <w:rPr>
                <w:rFonts w:ascii="Times New Roman" w:hAnsi="Times New Roman" w:eastAsia="Times New Roman" w:cs="Times New Roman"/>
                <w:b w:val="0"/>
                <w:i w:val="0"/>
                <w:caps w:val="0"/>
                <w:color w:val="000000"/>
                <w:sz w:val="24"/>
              </w:rPr>
              <w:t>27/05/2027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Đường cơ sở</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TL08</w:t>
            </w:r>
          </w:p>
        </w:tc>
        <w:tc>
          <w:tcPr>
            <w:tcW w:type="dxa" w:w="2388"/>
          </w:tcPr>
          <w:p>
            <w:pPr>
              <w:spacing w:before="0" w:after="40"/>
              <w:jc w:val="left"/>
            </w:pPr>
            <w:r>
              <w:rPr>
                <w:rFonts w:ascii="Times New Roman" w:hAnsi="Times New Roman" w:eastAsia="Times New Roman" w:cs="Times New Roman"/>
                <w:b w:val="0"/>
                <w:i w:val="0"/>
                <w:caps w:val="0"/>
                <w:color w:val="000000"/>
                <w:sz w:val="24"/>
              </w:rPr>
              <w:t>WBS (tài liệu), tổng hợp</w:t>
            </w:r>
          </w:p>
        </w:tc>
        <w:tc>
          <w:tcPr>
            <w:tcW w:type="dxa" w:w="2289"/>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895"/>
          </w:tcPr>
          <w:p>
            <w:pPr>
              <w:spacing w:before="0" w:after="40"/>
              <w:jc w:val="center"/>
            </w:pPr>
            <w:r>
              <w:rPr>
                <w:rFonts w:ascii="Times New Roman" w:hAnsi="Times New Roman" w:eastAsia="Times New Roman" w:cs="Times New Roman"/>
                <w:b w:val="0"/>
                <w:i w:val="0"/>
                <w:caps w:val="0"/>
                <w:color w:val="000000"/>
                <w:sz w:val="24"/>
              </w:rPr>
              <w:t>2.4</w:t>
            </w:r>
          </w:p>
        </w:tc>
        <w:tc>
          <w:tcPr>
            <w:tcW w:type="dxa" w:w="1194"/>
          </w:tcPr>
          <w:p>
            <w:pPr>
              <w:spacing w:before="0" w:after="40"/>
              <w:jc w:val="center"/>
            </w:pPr>
            <w:r>
              <w:rPr>
                <w:rFonts w:ascii="Times New Roman" w:hAnsi="Times New Roman" w:eastAsia="Times New Roman" w:cs="Times New Roman"/>
                <w:b w:val="0"/>
                <w:i w:val="0"/>
                <w:caps w:val="0"/>
                <w:color w:val="000000"/>
                <w:sz w:val="24"/>
              </w:rPr>
              <w:t>27/05/2027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Đường cơ sở</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TL09</w:t>
            </w:r>
          </w:p>
        </w:tc>
        <w:tc>
          <w:tcPr>
            <w:tcW w:type="dxa" w:w="2388"/>
          </w:tcPr>
          <w:p>
            <w:pPr>
              <w:spacing w:before="0" w:after="40"/>
              <w:jc w:val="left"/>
            </w:pPr>
            <w:r>
              <w:rPr>
                <w:rFonts w:ascii="Times New Roman" w:hAnsi="Times New Roman" w:eastAsia="Times New Roman" w:cs="Times New Roman"/>
                <w:b w:val="0"/>
                <w:i w:val="0"/>
                <w:caps w:val="0"/>
                <w:color w:val="000000"/>
                <w:sz w:val="24"/>
              </w:rPr>
              <w:t>Cost estimate (bảng tính Excel)</w:t>
            </w:r>
          </w:p>
        </w:tc>
        <w:tc>
          <w:tcPr>
            <w:tcW w:type="dxa" w:w="2289"/>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895"/>
          </w:tcPr>
          <w:p>
            <w:pPr>
              <w:spacing w:before="0" w:after="40"/>
              <w:jc w:val="center"/>
            </w:pPr>
            <w:r>
              <w:rPr>
                <w:rFonts w:ascii="Times New Roman" w:hAnsi="Times New Roman" w:eastAsia="Times New Roman" w:cs="Times New Roman"/>
                <w:b w:val="0"/>
                <w:i w:val="0"/>
                <w:caps w:val="0"/>
                <w:color w:val="000000"/>
                <w:sz w:val="24"/>
              </w:rPr>
              <w:t>2.4</w:t>
            </w:r>
          </w:p>
        </w:tc>
        <w:tc>
          <w:tcPr>
            <w:tcW w:type="dxa" w:w="1194"/>
          </w:tcPr>
          <w:p>
            <w:pPr>
              <w:spacing w:before="0" w:after="40"/>
              <w:jc w:val="center"/>
            </w:pPr>
            <w:r>
              <w:rPr>
                <w:rFonts w:ascii="Times New Roman" w:hAnsi="Times New Roman" w:eastAsia="Times New Roman" w:cs="Times New Roman"/>
                <w:b w:val="0"/>
                <w:i w:val="0"/>
                <w:caps w:val="0"/>
                <w:color w:val="000000"/>
                <w:sz w:val="24"/>
              </w:rPr>
              <w:t>27/05/2027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Đường cơ sở</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TL10</w:t>
            </w:r>
          </w:p>
        </w:tc>
        <w:tc>
          <w:tcPr>
            <w:tcW w:type="dxa" w:w="2388"/>
          </w:tcPr>
          <w:p>
            <w:pPr>
              <w:spacing w:before="0" w:after="40"/>
              <w:jc w:val="left"/>
            </w:pPr>
            <w:r>
              <w:rPr>
                <w:rFonts w:ascii="Times New Roman" w:hAnsi="Times New Roman" w:eastAsia="Times New Roman" w:cs="Times New Roman"/>
                <w:b w:val="0"/>
                <w:i w:val="0"/>
                <w:caps w:val="0"/>
                <w:color w:val="000000"/>
                <w:sz w:val="24"/>
              </w:rPr>
              <w:t>Cost estimate (thuyết minh)</w:t>
            </w:r>
          </w:p>
        </w:tc>
        <w:tc>
          <w:tcPr>
            <w:tcW w:type="dxa" w:w="2289"/>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895"/>
          </w:tcPr>
          <w:p>
            <w:pPr>
              <w:spacing w:before="0" w:after="40"/>
              <w:jc w:val="center"/>
            </w:pPr>
            <w:r>
              <w:rPr>
                <w:rFonts w:ascii="Times New Roman" w:hAnsi="Times New Roman" w:eastAsia="Times New Roman" w:cs="Times New Roman"/>
                <w:b w:val="0"/>
                <w:i w:val="0"/>
                <w:caps w:val="0"/>
                <w:color w:val="000000"/>
                <w:sz w:val="24"/>
              </w:rPr>
              <w:t>2.3</w:t>
            </w:r>
          </w:p>
        </w:tc>
        <w:tc>
          <w:tcPr>
            <w:tcW w:type="dxa" w:w="1194"/>
          </w:tcPr>
          <w:p>
            <w:pPr>
              <w:spacing w:before="0" w:after="40"/>
              <w:jc w:val="center"/>
            </w:pPr>
            <w:r>
              <w:rPr>
                <w:rFonts w:ascii="Times New Roman" w:hAnsi="Times New Roman" w:eastAsia="Times New Roman" w:cs="Times New Roman"/>
                <w:b w:val="0"/>
                <w:i w:val="0"/>
                <w:caps w:val="0"/>
                <w:color w:val="000000"/>
                <w:sz w:val="24"/>
              </w:rPr>
              <w:t>27/05/2027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Đường cơ sở</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TL11</w:t>
            </w:r>
          </w:p>
        </w:tc>
        <w:tc>
          <w:tcPr>
            <w:tcW w:type="dxa" w:w="2388"/>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2289"/>
          </w:tcPr>
          <w:p>
            <w:pPr>
              <w:spacing w:before="0" w:after="40"/>
              <w:jc w:val="left"/>
            </w:pPr>
            <w:r>
              <w:rPr>
                <w:rFonts w:ascii="Times New Roman" w:hAnsi="Times New Roman" w:eastAsia="Times New Roman" w:cs="Times New Roman"/>
                <w:b w:val="0"/>
                <w:i w:val="0"/>
                <w:caps w:val="0"/>
                <w:color w:val="000000"/>
                <w:sz w:val="24"/>
              </w:rPr>
              <w:t>HSDT.docx</w:t>
            </w:r>
          </w:p>
        </w:tc>
        <w:tc>
          <w:tcPr>
            <w:tcW w:type="dxa" w:w="895"/>
          </w:tcPr>
          <w:p>
            <w:pPr>
              <w:spacing w:before="0" w:after="40"/>
              <w:jc w:val="center"/>
            </w:pPr>
            <w:r>
              <w:rPr>
                <w:rFonts w:ascii="Times New Roman" w:hAnsi="Times New Roman" w:eastAsia="Times New Roman" w:cs="Times New Roman"/>
                <w:b w:val="0"/>
                <w:i w:val="0"/>
                <w:caps w:val="0"/>
                <w:color w:val="000000"/>
                <w:sz w:val="24"/>
              </w:rPr>
              <w:t>1.0</w:t>
            </w:r>
          </w:p>
        </w:tc>
        <w:tc>
          <w:tcPr>
            <w:tcW w:type="dxa" w:w="1194"/>
          </w:tcPr>
          <w:p>
            <w:pPr>
              <w:spacing w:before="0" w:after="40"/>
              <w:jc w:val="center"/>
            </w:pPr>
            <w:r>
              <w:rPr>
                <w:rFonts w:ascii="Times New Roman" w:hAnsi="Times New Roman" w:eastAsia="Times New Roman" w:cs="Times New Roman"/>
                <w:b w:val="0"/>
                <w:i w:val="0"/>
                <w:caps w:val="0"/>
                <w:color w:val="000000"/>
                <w:sz w:val="24"/>
              </w:rPr>
              <w:t>05/03/2027</w:t>
            </w:r>
          </w:p>
        </w:tc>
        <w:tc>
          <w:tcPr>
            <w:tcW w:type="dxa" w:w="895"/>
          </w:tcPr>
          <w:p>
            <w:pPr>
              <w:spacing w:before="0" w:after="40"/>
              <w:jc w:val="center"/>
            </w:pPr>
            <w:r>
              <w:rPr>
                <w:rFonts w:ascii="Times New Roman" w:hAnsi="Times New Roman" w:eastAsia="Times New Roman" w:cs="Times New Roman"/>
                <w:b w:val="0"/>
                <w:i w:val="0"/>
                <w:caps w:val="0"/>
                <w:color w:val="000000"/>
                <w:sz w:val="24"/>
              </w:rPr>
            </w:r>
          </w:p>
        </w:tc>
        <w:tc>
          <w:tcPr>
            <w:tcW w:type="dxa" w:w="995"/>
          </w:tcPr>
          <w:p>
            <w:pPr>
              <w:spacing w:before="0" w:after="40"/>
              <w:jc w:val="left"/>
            </w:pPr>
            <w:r>
              <w:rPr>
                <w:rFonts w:ascii="Times New Roman" w:hAnsi="Times New Roman" w:eastAsia="Times New Roman" w:cs="Times New Roman"/>
                <w:b w:val="0"/>
                <w:i w:val="0"/>
                <w:caps w:val="0"/>
                <w:color w:val="000000"/>
                <w:sz w:val="24"/>
              </w:rPr>
              <w:t>Khóa</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TL12</w:t>
            </w:r>
          </w:p>
        </w:tc>
        <w:tc>
          <w:tcPr>
            <w:tcW w:type="dxa" w:w="2388"/>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2289"/>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895"/>
          </w:tcPr>
          <w:p>
            <w:pPr>
              <w:spacing w:before="0" w:after="40"/>
              <w:jc w:val="center"/>
            </w:pPr>
            <w:r>
              <w:rPr>
                <w:rFonts w:ascii="Times New Roman" w:hAnsi="Times New Roman" w:eastAsia="Times New Roman" w:cs="Times New Roman"/>
                <w:b w:val="0"/>
                <w:i w:val="0"/>
                <w:caps w:val="0"/>
                <w:color w:val="000000"/>
                <w:sz w:val="24"/>
              </w:rPr>
              <w:t>2.3</w:t>
            </w:r>
          </w:p>
        </w:tc>
        <w:tc>
          <w:tcPr>
            <w:tcW w:type="dxa" w:w="1194"/>
          </w:tcPr>
          <w:p>
            <w:pPr>
              <w:spacing w:before="0" w:after="40"/>
              <w:jc w:val="center"/>
            </w:pPr>
            <w:r>
              <w:rPr>
                <w:rFonts w:ascii="Times New Roman" w:hAnsi="Times New Roman" w:eastAsia="Times New Roman" w:cs="Times New Roman"/>
                <w:b w:val="0"/>
                <w:i w:val="0"/>
                <w:caps w:val="0"/>
                <w:color w:val="000000"/>
                <w:sz w:val="24"/>
              </w:rPr>
              <w:t>27/05/2027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Đường cơ sở</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TL13</w:t>
            </w:r>
          </w:p>
        </w:tc>
        <w:tc>
          <w:tcPr>
            <w:tcW w:type="dxa" w:w="2388"/>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2289"/>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895"/>
          </w:tcPr>
          <w:p>
            <w:pPr>
              <w:spacing w:before="0" w:after="40"/>
              <w:jc w:val="center"/>
            </w:pPr>
            <w:r>
              <w:rPr>
                <w:rFonts w:ascii="Times New Roman" w:hAnsi="Times New Roman" w:eastAsia="Times New Roman" w:cs="Times New Roman"/>
                <w:b w:val="0"/>
                <w:i w:val="0"/>
                <w:caps w:val="0"/>
                <w:color w:val="000000"/>
                <w:sz w:val="24"/>
              </w:rPr>
              <w:t>2.3</w:t>
            </w:r>
          </w:p>
        </w:tc>
        <w:tc>
          <w:tcPr>
            <w:tcW w:type="dxa" w:w="1194"/>
          </w:tcPr>
          <w:p>
            <w:pPr>
              <w:spacing w:before="0" w:after="40"/>
              <w:jc w:val="center"/>
            </w:pPr>
            <w:r>
              <w:rPr>
                <w:rFonts w:ascii="Times New Roman" w:hAnsi="Times New Roman" w:eastAsia="Times New Roman" w:cs="Times New Roman"/>
                <w:b w:val="0"/>
                <w:i w:val="0"/>
                <w:caps w:val="0"/>
                <w:color w:val="000000"/>
                <w:sz w:val="24"/>
              </w:rPr>
              <w:t>27/05/2027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Đường cơ sở</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TL14</w:t>
            </w:r>
          </w:p>
        </w:tc>
        <w:tc>
          <w:tcPr>
            <w:tcW w:type="dxa" w:w="2388"/>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2289"/>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895"/>
          </w:tcPr>
          <w:p>
            <w:pPr>
              <w:spacing w:before="0" w:after="40"/>
              <w:jc w:val="center"/>
            </w:pPr>
            <w:r>
              <w:rPr>
                <w:rFonts w:ascii="Times New Roman" w:hAnsi="Times New Roman" w:eastAsia="Times New Roman" w:cs="Times New Roman"/>
                <w:b w:val="0"/>
                <w:i w:val="0"/>
                <w:caps w:val="0"/>
                <w:color w:val="000000"/>
                <w:sz w:val="24"/>
              </w:rPr>
              <w:t>2.3</w:t>
            </w:r>
          </w:p>
        </w:tc>
        <w:tc>
          <w:tcPr>
            <w:tcW w:type="dxa" w:w="1194"/>
          </w:tcPr>
          <w:p>
            <w:pPr>
              <w:spacing w:before="0" w:after="40"/>
              <w:jc w:val="center"/>
            </w:pPr>
            <w:r>
              <w:rPr>
                <w:rFonts w:ascii="Times New Roman" w:hAnsi="Times New Roman" w:eastAsia="Times New Roman" w:cs="Times New Roman"/>
                <w:b w:val="0"/>
                <w:i w:val="0"/>
                <w:caps w:val="0"/>
                <w:color w:val="000000"/>
                <w:sz w:val="24"/>
              </w:rPr>
              <w:t>27/05/2027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Đường cơ sở</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TL15</w:t>
            </w:r>
          </w:p>
        </w:tc>
        <w:tc>
          <w:tcPr>
            <w:tcW w:type="dxa" w:w="2388"/>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2289"/>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895"/>
          </w:tcPr>
          <w:p>
            <w:pPr>
              <w:spacing w:before="0" w:after="40"/>
              <w:jc w:val="center"/>
            </w:pPr>
            <w:r>
              <w:rPr>
                <w:rFonts w:ascii="Times New Roman" w:hAnsi="Times New Roman" w:eastAsia="Times New Roman" w:cs="Times New Roman"/>
                <w:b w:val="0"/>
                <w:i w:val="0"/>
                <w:caps w:val="0"/>
                <w:color w:val="000000"/>
                <w:sz w:val="24"/>
              </w:rPr>
              <w:t>2.3</w:t>
            </w:r>
          </w:p>
        </w:tc>
        <w:tc>
          <w:tcPr>
            <w:tcW w:type="dxa" w:w="1194"/>
          </w:tcPr>
          <w:p>
            <w:pPr>
              <w:spacing w:before="0" w:after="40"/>
              <w:jc w:val="center"/>
            </w:pPr>
            <w:r>
              <w:rPr>
                <w:rFonts w:ascii="Times New Roman" w:hAnsi="Times New Roman" w:eastAsia="Times New Roman" w:cs="Times New Roman"/>
                <w:b w:val="0"/>
                <w:i w:val="0"/>
                <w:caps w:val="0"/>
                <w:color w:val="000000"/>
                <w:sz w:val="24"/>
              </w:rPr>
              <w:t>27/05/2027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Đường cơ sở</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TL16</w:t>
            </w:r>
          </w:p>
        </w:tc>
        <w:tc>
          <w:tcPr>
            <w:tcW w:type="dxa" w:w="2388"/>
          </w:tcPr>
          <w:p>
            <w:pPr>
              <w:spacing w:before="0" w:after="40"/>
              <w:jc w:val="left"/>
            </w:pPr>
            <w:r>
              <w:rPr>
                <w:rFonts w:ascii="Times New Roman" w:hAnsi="Times New Roman" w:eastAsia="Times New Roman" w:cs="Times New Roman"/>
                <w:b w:val="0"/>
                <w:i w:val="0"/>
                <w:caps w:val="0"/>
                <w:color w:val="000000"/>
                <w:sz w:val="24"/>
              </w:rPr>
              <w:t>Báo cáo tiến độ KT</w:t>
            </w:r>
          </w:p>
        </w:tc>
        <w:tc>
          <w:tcPr>
            <w:tcW w:type="dxa" w:w="2289"/>
          </w:tcPr>
          <w:p>
            <w:pPr>
              <w:spacing w:before="0" w:after="40"/>
              <w:jc w:val="left"/>
            </w:pPr>
            <w:r>
              <w:rPr>
                <w:rFonts w:ascii="Times New Roman" w:hAnsi="Times New Roman" w:eastAsia="Times New Roman" w:cs="Times New Roman"/>
                <w:b w:val="0"/>
                <w:i w:val="0"/>
                <w:caps w:val="0"/>
                <w:color w:val="000000"/>
                <w:sz w:val="24"/>
              </w:rPr>
              <w:t>Bao_cao_tien_do_KT.docx</w:t>
            </w:r>
          </w:p>
        </w:tc>
        <w:tc>
          <w:tcPr>
            <w:tcW w:type="dxa" w:w="895"/>
          </w:tcPr>
          <w:p>
            <w:pPr>
              <w:spacing w:before="0" w:after="40"/>
              <w:jc w:val="center"/>
            </w:pPr>
            <w:r>
              <w:rPr>
                <w:rFonts w:ascii="Times New Roman" w:hAnsi="Times New Roman" w:eastAsia="Times New Roman" w:cs="Times New Roman"/>
                <w:b w:val="0"/>
                <w:i w:val="0"/>
                <w:caps w:val="0"/>
                <w:color w:val="000000"/>
                <w:sz w:val="24"/>
              </w:rPr>
              <w:t>0.1</w:t>
            </w:r>
          </w:p>
        </w:tc>
        <w:tc>
          <w:tcPr>
            <w:tcW w:type="dxa" w:w="1194"/>
          </w:tcPr>
          <w:p>
            <w:pPr>
              <w:spacing w:before="0" w:after="40"/>
              <w:jc w:val="center"/>
            </w:pPr>
            <w:r>
              <w:rPr>
                <w:rFonts w:ascii="Times New Roman" w:hAnsi="Times New Roman" w:eastAsia="Times New Roman" w:cs="Times New Roman"/>
                <w:b w:val="0"/>
                <w:i w:val="0"/>
                <w:caps w:val="0"/>
                <w:color w:val="000000"/>
                <w:sz w:val="24"/>
              </w:rPr>
              <w:t>12/08/2027</w:t>
            </w:r>
          </w:p>
        </w:tc>
        <w:tc>
          <w:tcPr>
            <w:tcW w:type="dxa" w:w="895"/>
          </w:tcPr>
          <w:p>
            <w:pPr>
              <w:spacing w:before="0" w:after="40"/>
              <w:jc w:val="center"/>
            </w:pPr>
            <w:r>
              <w:rPr>
                <w:rFonts w:ascii="Times New Roman" w:hAnsi="Times New Roman" w:eastAsia="Times New Roman" w:cs="Times New Roman"/>
                <w:b w:val="0"/>
                <w:i w:val="0"/>
                <w:caps w:val="0"/>
                <w:color w:val="000000"/>
                <w:sz w:val="24"/>
              </w:rPr>
              <w:t>R9</w:t>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TL17</w:t>
            </w:r>
          </w:p>
        </w:tc>
        <w:tc>
          <w:tcPr>
            <w:tcW w:type="dxa" w:w="2388"/>
          </w:tcPr>
          <w:p>
            <w:pPr>
              <w:spacing w:before="0" w:after="40"/>
              <w:jc w:val="left"/>
            </w:pPr>
            <w:r>
              <w:rPr>
                <w:rFonts w:ascii="Times New Roman" w:hAnsi="Times New Roman" w:eastAsia="Times New Roman" w:cs="Times New Roman"/>
                <w:b w:val="0"/>
                <w:i w:val="0"/>
                <w:caps w:val="0"/>
                <w:color w:val="000000"/>
                <w:sz w:val="24"/>
              </w:rPr>
              <w:t>Báo cáo tiến độ S1</w:t>
            </w:r>
          </w:p>
        </w:tc>
        <w:tc>
          <w:tcPr>
            <w:tcW w:type="dxa" w:w="2289"/>
          </w:tcPr>
          <w:p>
            <w:pPr>
              <w:spacing w:before="0" w:after="40"/>
              <w:jc w:val="left"/>
            </w:pPr>
            <w:r>
              <w:rPr>
                <w:rFonts w:ascii="Times New Roman" w:hAnsi="Times New Roman" w:eastAsia="Times New Roman" w:cs="Times New Roman"/>
                <w:b w:val="0"/>
                <w:i w:val="0"/>
                <w:caps w:val="0"/>
                <w:color w:val="000000"/>
                <w:sz w:val="24"/>
              </w:rPr>
              <w:t>Bao_cao_tien_do_S1.docx</w:t>
            </w:r>
          </w:p>
        </w:tc>
        <w:tc>
          <w:tcPr>
            <w:tcW w:type="dxa" w:w="895"/>
          </w:tcPr>
          <w:p>
            <w:pPr>
              <w:spacing w:before="0" w:after="40"/>
              <w:jc w:val="center"/>
            </w:pPr>
            <w:r>
              <w:rPr>
                <w:rFonts w:ascii="Times New Roman" w:hAnsi="Times New Roman" w:eastAsia="Times New Roman" w:cs="Times New Roman"/>
                <w:b w:val="0"/>
                <w:i w:val="0"/>
                <w:caps w:val="0"/>
                <w:color w:val="000000"/>
                <w:sz w:val="24"/>
              </w:rPr>
              <w:t>0.4</w:t>
            </w:r>
          </w:p>
        </w:tc>
        <w:tc>
          <w:tcPr>
            <w:tcW w:type="dxa" w:w="1194"/>
          </w:tcPr>
          <w:p>
            <w:pPr>
              <w:spacing w:before="0" w:after="40"/>
              <w:jc w:val="center"/>
            </w:pPr>
            <w:r>
              <w:rPr>
                <w:rFonts w:ascii="Times New Roman" w:hAnsi="Times New Roman" w:eastAsia="Times New Roman" w:cs="Times New Roman"/>
                <w:b w:val="0"/>
                <w:i w:val="0"/>
                <w:caps w:val="0"/>
                <w:color w:val="000000"/>
                <w:sz w:val="24"/>
              </w:rPr>
              <w:t>31/03/2027</w:t>
            </w:r>
          </w:p>
        </w:tc>
        <w:tc>
          <w:tcPr>
            <w:tcW w:type="dxa" w:w="895"/>
          </w:tcPr>
          <w:p>
            <w:pPr>
              <w:spacing w:before="0" w:after="40"/>
              <w:jc w:val="center"/>
            </w:pPr>
            <w:r>
              <w:rPr>
                <w:rFonts w:ascii="Times New Roman" w:hAnsi="Times New Roman" w:eastAsia="Times New Roman" w:cs="Times New Roman"/>
                <w:b w:val="0"/>
                <w:i w:val="0"/>
                <w:caps w:val="0"/>
                <w:color w:val="000000"/>
                <w:sz w:val="24"/>
              </w:rPr>
              <w:t>R1</w:t>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TL18</w:t>
            </w:r>
          </w:p>
        </w:tc>
        <w:tc>
          <w:tcPr>
            <w:tcW w:type="dxa" w:w="2388"/>
          </w:tcPr>
          <w:p>
            <w:pPr>
              <w:spacing w:before="0" w:after="40"/>
              <w:jc w:val="left"/>
            </w:pPr>
            <w:r>
              <w:rPr>
                <w:rFonts w:ascii="Times New Roman" w:hAnsi="Times New Roman" w:eastAsia="Times New Roman" w:cs="Times New Roman"/>
                <w:b w:val="0"/>
                <w:i w:val="0"/>
                <w:caps w:val="0"/>
                <w:color w:val="000000"/>
                <w:sz w:val="24"/>
              </w:rPr>
              <w:t>Báo cáo tiến độ S2</w:t>
            </w:r>
          </w:p>
        </w:tc>
        <w:tc>
          <w:tcPr>
            <w:tcW w:type="dxa" w:w="2289"/>
          </w:tcPr>
          <w:p>
            <w:pPr>
              <w:spacing w:before="0" w:after="40"/>
              <w:jc w:val="left"/>
            </w:pPr>
            <w:r>
              <w:rPr>
                <w:rFonts w:ascii="Times New Roman" w:hAnsi="Times New Roman" w:eastAsia="Times New Roman" w:cs="Times New Roman"/>
                <w:b w:val="0"/>
                <w:i w:val="0"/>
                <w:caps w:val="0"/>
                <w:color w:val="000000"/>
                <w:sz w:val="24"/>
              </w:rPr>
              <w:t>Bao_cao_tien_do_S2.docx</w:t>
            </w:r>
          </w:p>
        </w:tc>
        <w:tc>
          <w:tcPr>
            <w:tcW w:type="dxa" w:w="895"/>
          </w:tcPr>
          <w:p>
            <w:pPr>
              <w:spacing w:before="0" w:after="40"/>
              <w:jc w:val="center"/>
            </w:pPr>
            <w:r>
              <w:rPr>
                <w:rFonts w:ascii="Times New Roman" w:hAnsi="Times New Roman" w:eastAsia="Times New Roman" w:cs="Times New Roman"/>
                <w:b w:val="0"/>
                <w:i w:val="0"/>
                <w:caps w:val="0"/>
                <w:color w:val="000000"/>
                <w:sz w:val="24"/>
              </w:rPr>
              <w:t>0.4</w:t>
            </w:r>
          </w:p>
        </w:tc>
        <w:tc>
          <w:tcPr>
            <w:tcW w:type="dxa" w:w="1194"/>
          </w:tcPr>
          <w:p>
            <w:pPr>
              <w:spacing w:before="0" w:after="40"/>
              <w:jc w:val="center"/>
            </w:pPr>
            <w:r>
              <w:rPr>
                <w:rFonts w:ascii="Times New Roman" w:hAnsi="Times New Roman" w:eastAsia="Times New Roman" w:cs="Times New Roman"/>
                <w:b w:val="0"/>
                <w:i w:val="0"/>
                <w:caps w:val="0"/>
                <w:color w:val="000000"/>
                <w:sz w:val="24"/>
              </w:rPr>
              <w:t>14/04/2027</w:t>
            </w:r>
          </w:p>
        </w:tc>
        <w:tc>
          <w:tcPr>
            <w:tcW w:type="dxa" w:w="895"/>
          </w:tcPr>
          <w:p>
            <w:pPr>
              <w:spacing w:before="0" w:after="40"/>
              <w:jc w:val="center"/>
            </w:pPr>
            <w:r>
              <w:rPr>
                <w:rFonts w:ascii="Times New Roman" w:hAnsi="Times New Roman" w:eastAsia="Times New Roman" w:cs="Times New Roman"/>
                <w:b w:val="0"/>
                <w:i w:val="0"/>
                <w:caps w:val="0"/>
                <w:color w:val="000000"/>
                <w:sz w:val="24"/>
              </w:rPr>
              <w:t>R2</w:t>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TL19</w:t>
            </w:r>
          </w:p>
        </w:tc>
        <w:tc>
          <w:tcPr>
            <w:tcW w:type="dxa" w:w="2388"/>
          </w:tcPr>
          <w:p>
            <w:pPr>
              <w:spacing w:before="0" w:after="40"/>
              <w:jc w:val="left"/>
            </w:pPr>
            <w:r>
              <w:rPr>
                <w:rFonts w:ascii="Times New Roman" w:hAnsi="Times New Roman" w:eastAsia="Times New Roman" w:cs="Times New Roman"/>
                <w:b w:val="0"/>
                <w:i w:val="0"/>
                <w:caps w:val="0"/>
                <w:color w:val="000000"/>
                <w:sz w:val="24"/>
              </w:rPr>
              <w:t>Báo cáo tiến độ S3</w:t>
            </w:r>
          </w:p>
        </w:tc>
        <w:tc>
          <w:tcPr>
            <w:tcW w:type="dxa" w:w="2289"/>
          </w:tcPr>
          <w:p>
            <w:pPr>
              <w:spacing w:before="0" w:after="40"/>
              <w:jc w:val="left"/>
            </w:pPr>
            <w:r>
              <w:rPr>
                <w:rFonts w:ascii="Times New Roman" w:hAnsi="Times New Roman" w:eastAsia="Times New Roman" w:cs="Times New Roman"/>
                <w:b w:val="0"/>
                <w:i w:val="0"/>
                <w:caps w:val="0"/>
                <w:color w:val="000000"/>
                <w:sz w:val="24"/>
              </w:rPr>
              <w:t>Bao_cao_tien_do_S3.docx</w:t>
            </w:r>
          </w:p>
        </w:tc>
        <w:tc>
          <w:tcPr>
            <w:tcW w:type="dxa" w:w="895"/>
          </w:tcPr>
          <w:p>
            <w:pPr>
              <w:spacing w:before="0" w:after="40"/>
              <w:jc w:val="center"/>
            </w:pPr>
            <w:r>
              <w:rPr>
                <w:rFonts w:ascii="Times New Roman" w:hAnsi="Times New Roman" w:eastAsia="Times New Roman" w:cs="Times New Roman"/>
                <w:b w:val="0"/>
                <w:i w:val="0"/>
                <w:caps w:val="0"/>
                <w:color w:val="000000"/>
                <w:sz w:val="24"/>
              </w:rPr>
              <w:t>0.4</w:t>
            </w:r>
          </w:p>
        </w:tc>
        <w:tc>
          <w:tcPr>
            <w:tcW w:type="dxa" w:w="1194"/>
          </w:tcPr>
          <w:p>
            <w:pPr>
              <w:spacing w:before="0" w:after="40"/>
              <w:jc w:val="center"/>
            </w:pPr>
            <w:r>
              <w:rPr>
                <w:rFonts w:ascii="Times New Roman" w:hAnsi="Times New Roman" w:eastAsia="Times New Roman" w:cs="Times New Roman"/>
                <w:b w:val="0"/>
                <w:i w:val="0"/>
                <w:caps w:val="0"/>
                <w:color w:val="000000"/>
                <w:sz w:val="24"/>
              </w:rPr>
              <w:t>06/05/2027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R3</w:t>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TL20</w:t>
            </w:r>
          </w:p>
        </w:tc>
        <w:tc>
          <w:tcPr>
            <w:tcW w:type="dxa" w:w="2388"/>
          </w:tcPr>
          <w:p>
            <w:pPr>
              <w:spacing w:before="0" w:after="40"/>
              <w:jc w:val="left"/>
            </w:pPr>
            <w:r>
              <w:rPr>
                <w:rFonts w:ascii="Times New Roman" w:hAnsi="Times New Roman" w:eastAsia="Times New Roman" w:cs="Times New Roman"/>
                <w:b w:val="0"/>
                <w:i w:val="0"/>
                <w:caps w:val="0"/>
                <w:color w:val="000000"/>
                <w:sz w:val="24"/>
              </w:rPr>
              <w:t>Báo cáo tiến độ S4</w:t>
            </w:r>
          </w:p>
        </w:tc>
        <w:tc>
          <w:tcPr>
            <w:tcW w:type="dxa" w:w="2289"/>
          </w:tcPr>
          <w:p>
            <w:pPr>
              <w:spacing w:before="0" w:after="40"/>
              <w:jc w:val="left"/>
            </w:pPr>
            <w:r>
              <w:rPr>
                <w:rFonts w:ascii="Times New Roman" w:hAnsi="Times New Roman" w:eastAsia="Times New Roman" w:cs="Times New Roman"/>
                <w:b w:val="0"/>
                <w:i w:val="0"/>
                <w:caps w:val="0"/>
                <w:color w:val="000000"/>
                <w:sz w:val="24"/>
              </w:rPr>
              <w:t>Bao_cao_tien_do_S4.docx</w:t>
            </w:r>
          </w:p>
        </w:tc>
        <w:tc>
          <w:tcPr>
            <w:tcW w:type="dxa" w:w="895"/>
          </w:tcPr>
          <w:p>
            <w:pPr>
              <w:spacing w:before="0" w:after="40"/>
              <w:jc w:val="center"/>
            </w:pPr>
            <w:r>
              <w:rPr>
                <w:rFonts w:ascii="Times New Roman" w:hAnsi="Times New Roman" w:eastAsia="Times New Roman" w:cs="Times New Roman"/>
                <w:b w:val="0"/>
                <w:i w:val="0"/>
                <w:caps w:val="0"/>
                <w:color w:val="000000"/>
                <w:sz w:val="24"/>
              </w:rPr>
              <w:t>0.4</w:t>
            </w:r>
          </w:p>
        </w:tc>
        <w:tc>
          <w:tcPr>
            <w:tcW w:type="dxa" w:w="1194"/>
          </w:tcPr>
          <w:p>
            <w:pPr>
              <w:spacing w:before="0" w:after="40"/>
              <w:jc w:val="center"/>
            </w:pPr>
            <w:r>
              <w:rPr>
                <w:rFonts w:ascii="Times New Roman" w:hAnsi="Times New Roman" w:eastAsia="Times New Roman" w:cs="Times New Roman"/>
                <w:b w:val="0"/>
                <w:i w:val="0"/>
                <w:caps w:val="0"/>
                <w:color w:val="000000"/>
                <w:sz w:val="24"/>
              </w:rPr>
              <w:t>20/05/2027</w:t>
            </w:r>
          </w:p>
        </w:tc>
        <w:tc>
          <w:tcPr>
            <w:tcW w:type="dxa" w:w="895"/>
          </w:tcPr>
          <w:p>
            <w:pPr>
              <w:spacing w:before="0" w:after="40"/>
              <w:jc w:val="center"/>
            </w:pPr>
            <w:r>
              <w:rPr>
                <w:rFonts w:ascii="Times New Roman" w:hAnsi="Times New Roman" w:eastAsia="Times New Roman" w:cs="Times New Roman"/>
                <w:b w:val="0"/>
                <w:i w:val="0"/>
                <w:caps w:val="0"/>
                <w:color w:val="000000"/>
                <w:sz w:val="24"/>
              </w:rPr>
              <w:t>R4</w:t>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TL21</w:t>
            </w:r>
          </w:p>
        </w:tc>
        <w:tc>
          <w:tcPr>
            <w:tcW w:type="dxa" w:w="2388"/>
          </w:tcPr>
          <w:p>
            <w:pPr>
              <w:spacing w:before="0" w:after="40"/>
              <w:jc w:val="left"/>
            </w:pPr>
            <w:r>
              <w:rPr>
                <w:rFonts w:ascii="Times New Roman" w:hAnsi="Times New Roman" w:eastAsia="Times New Roman" w:cs="Times New Roman"/>
                <w:b w:val="0"/>
                <w:i w:val="0"/>
                <w:caps w:val="0"/>
                <w:color w:val="000000"/>
                <w:sz w:val="24"/>
              </w:rPr>
              <w:t>Báo cáo tiến độ S5</w:t>
            </w:r>
          </w:p>
        </w:tc>
        <w:tc>
          <w:tcPr>
            <w:tcW w:type="dxa" w:w="2289"/>
          </w:tcPr>
          <w:p>
            <w:pPr>
              <w:spacing w:before="0" w:after="40"/>
              <w:jc w:val="left"/>
            </w:pPr>
            <w:r>
              <w:rPr>
                <w:rFonts w:ascii="Times New Roman" w:hAnsi="Times New Roman" w:eastAsia="Times New Roman" w:cs="Times New Roman"/>
                <w:b w:val="0"/>
                <w:i w:val="0"/>
                <w:caps w:val="0"/>
                <w:color w:val="000000"/>
                <w:sz w:val="24"/>
              </w:rPr>
              <w:t>Bao_cao_tien_do_S5.docx</w:t>
            </w:r>
          </w:p>
        </w:tc>
        <w:tc>
          <w:tcPr>
            <w:tcW w:type="dxa" w:w="895"/>
          </w:tcPr>
          <w:p>
            <w:pPr>
              <w:spacing w:before="0" w:after="40"/>
              <w:jc w:val="center"/>
            </w:pPr>
            <w:r>
              <w:rPr>
                <w:rFonts w:ascii="Times New Roman" w:hAnsi="Times New Roman" w:eastAsia="Times New Roman" w:cs="Times New Roman"/>
                <w:b w:val="0"/>
                <w:i w:val="0"/>
                <w:caps w:val="0"/>
                <w:color w:val="000000"/>
                <w:sz w:val="24"/>
              </w:rPr>
              <w:t>0.1</w:t>
            </w:r>
          </w:p>
        </w:tc>
        <w:tc>
          <w:tcPr>
            <w:tcW w:type="dxa" w:w="1194"/>
          </w:tcPr>
          <w:p>
            <w:pPr>
              <w:spacing w:before="0" w:after="40"/>
              <w:jc w:val="center"/>
            </w:pPr>
            <w:r>
              <w:rPr>
                <w:rFonts w:ascii="Times New Roman" w:hAnsi="Times New Roman" w:eastAsia="Times New Roman" w:cs="Times New Roman"/>
                <w:b w:val="0"/>
                <w:i w:val="0"/>
                <w:caps w:val="0"/>
                <w:color w:val="000000"/>
                <w:sz w:val="24"/>
              </w:rPr>
              <w:t>03/06/2027</w:t>
            </w:r>
          </w:p>
        </w:tc>
        <w:tc>
          <w:tcPr>
            <w:tcW w:type="dxa" w:w="895"/>
          </w:tcPr>
          <w:p>
            <w:pPr>
              <w:spacing w:before="0" w:after="40"/>
              <w:jc w:val="center"/>
            </w:pPr>
            <w:r>
              <w:rPr>
                <w:rFonts w:ascii="Times New Roman" w:hAnsi="Times New Roman" w:eastAsia="Times New Roman" w:cs="Times New Roman"/>
                <w:b w:val="0"/>
                <w:i w:val="0"/>
                <w:caps w:val="0"/>
                <w:color w:val="000000"/>
                <w:sz w:val="24"/>
              </w:rPr>
              <w:t>R5</w:t>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TL22</w:t>
            </w:r>
          </w:p>
        </w:tc>
        <w:tc>
          <w:tcPr>
            <w:tcW w:type="dxa" w:w="2388"/>
          </w:tcPr>
          <w:p>
            <w:pPr>
              <w:spacing w:before="0" w:after="40"/>
              <w:jc w:val="left"/>
            </w:pPr>
            <w:r>
              <w:rPr>
                <w:rFonts w:ascii="Times New Roman" w:hAnsi="Times New Roman" w:eastAsia="Times New Roman" w:cs="Times New Roman"/>
                <w:b w:val="0"/>
                <w:i w:val="0"/>
                <w:caps w:val="0"/>
                <w:color w:val="000000"/>
                <w:sz w:val="24"/>
              </w:rPr>
              <w:t>Báo cáo tiến độ S6</w:t>
            </w:r>
          </w:p>
        </w:tc>
        <w:tc>
          <w:tcPr>
            <w:tcW w:type="dxa" w:w="2289"/>
          </w:tcPr>
          <w:p>
            <w:pPr>
              <w:spacing w:before="0" w:after="40"/>
              <w:jc w:val="left"/>
            </w:pPr>
            <w:r>
              <w:rPr>
                <w:rFonts w:ascii="Times New Roman" w:hAnsi="Times New Roman" w:eastAsia="Times New Roman" w:cs="Times New Roman"/>
                <w:b w:val="0"/>
                <w:i w:val="0"/>
                <w:caps w:val="0"/>
                <w:color w:val="000000"/>
                <w:sz w:val="24"/>
              </w:rPr>
              <w:t>Bao_cao_tien_do_S6.docx</w:t>
            </w:r>
          </w:p>
        </w:tc>
        <w:tc>
          <w:tcPr>
            <w:tcW w:type="dxa" w:w="895"/>
          </w:tcPr>
          <w:p>
            <w:pPr>
              <w:spacing w:before="0" w:after="40"/>
              <w:jc w:val="center"/>
            </w:pPr>
            <w:r>
              <w:rPr>
                <w:rFonts w:ascii="Times New Roman" w:hAnsi="Times New Roman" w:eastAsia="Times New Roman" w:cs="Times New Roman"/>
                <w:b w:val="0"/>
                <w:i w:val="0"/>
                <w:caps w:val="0"/>
                <w:color w:val="000000"/>
                <w:sz w:val="24"/>
              </w:rPr>
              <w:t>0.1</w:t>
            </w:r>
          </w:p>
        </w:tc>
        <w:tc>
          <w:tcPr>
            <w:tcW w:type="dxa" w:w="1194"/>
          </w:tcPr>
          <w:p>
            <w:pPr>
              <w:spacing w:before="0" w:after="40"/>
              <w:jc w:val="center"/>
            </w:pPr>
            <w:r>
              <w:rPr>
                <w:rFonts w:ascii="Times New Roman" w:hAnsi="Times New Roman" w:eastAsia="Times New Roman" w:cs="Times New Roman"/>
                <w:b w:val="0"/>
                <w:i w:val="0"/>
                <w:caps w:val="0"/>
                <w:color w:val="000000"/>
                <w:sz w:val="24"/>
              </w:rPr>
              <w:t>17/06/2027</w:t>
            </w:r>
          </w:p>
        </w:tc>
        <w:tc>
          <w:tcPr>
            <w:tcW w:type="dxa" w:w="895"/>
          </w:tcPr>
          <w:p>
            <w:pPr>
              <w:spacing w:before="0" w:after="40"/>
              <w:jc w:val="center"/>
            </w:pPr>
            <w:r>
              <w:rPr>
                <w:rFonts w:ascii="Times New Roman" w:hAnsi="Times New Roman" w:eastAsia="Times New Roman" w:cs="Times New Roman"/>
                <w:b w:val="0"/>
                <w:i w:val="0"/>
                <w:caps w:val="0"/>
                <w:color w:val="000000"/>
                <w:sz w:val="24"/>
              </w:rPr>
              <w:t>R6</w:t>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TL23</w:t>
            </w:r>
          </w:p>
        </w:tc>
        <w:tc>
          <w:tcPr>
            <w:tcW w:type="dxa" w:w="2388"/>
          </w:tcPr>
          <w:p>
            <w:pPr>
              <w:spacing w:before="0" w:after="40"/>
              <w:jc w:val="left"/>
            </w:pPr>
            <w:r>
              <w:rPr>
                <w:rFonts w:ascii="Times New Roman" w:hAnsi="Times New Roman" w:eastAsia="Times New Roman" w:cs="Times New Roman"/>
                <w:b w:val="0"/>
                <w:i w:val="0"/>
                <w:caps w:val="0"/>
                <w:color w:val="000000"/>
                <w:sz w:val="24"/>
              </w:rPr>
              <w:t>Báo cáo tiến độ S7</w:t>
            </w:r>
          </w:p>
        </w:tc>
        <w:tc>
          <w:tcPr>
            <w:tcW w:type="dxa" w:w="2289"/>
          </w:tcPr>
          <w:p>
            <w:pPr>
              <w:spacing w:before="0" w:after="40"/>
              <w:jc w:val="left"/>
            </w:pPr>
            <w:r>
              <w:rPr>
                <w:rFonts w:ascii="Times New Roman" w:hAnsi="Times New Roman" w:eastAsia="Times New Roman" w:cs="Times New Roman"/>
                <w:b w:val="0"/>
                <w:i w:val="0"/>
                <w:caps w:val="0"/>
                <w:color w:val="000000"/>
                <w:sz w:val="24"/>
              </w:rPr>
              <w:t>Bao_cao_tien_do_S7.docx</w:t>
            </w:r>
          </w:p>
        </w:tc>
        <w:tc>
          <w:tcPr>
            <w:tcW w:type="dxa" w:w="895"/>
          </w:tcPr>
          <w:p>
            <w:pPr>
              <w:spacing w:before="0" w:after="40"/>
              <w:jc w:val="center"/>
            </w:pPr>
            <w:r>
              <w:rPr>
                <w:rFonts w:ascii="Times New Roman" w:hAnsi="Times New Roman" w:eastAsia="Times New Roman" w:cs="Times New Roman"/>
                <w:b w:val="0"/>
                <w:i w:val="0"/>
                <w:caps w:val="0"/>
                <w:color w:val="000000"/>
                <w:sz w:val="24"/>
              </w:rPr>
              <w:t>0.2</w:t>
            </w:r>
          </w:p>
        </w:tc>
        <w:tc>
          <w:tcPr>
            <w:tcW w:type="dxa" w:w="1194"/>
          </w:tcPr>
          <w:p>
            <w:pPr>
              <w:spacing w:before="0" w:after="40"/>
              <w:jc w:val="center"/>
            </w:pPr>
            <w:r>
              <w:rPr>
                <w:rFonts w:ascii="Times New Roman" w:hAnsi="Times New Roman" w:eastAsia="Times New Roman" w:cs="Times New Roman"/>
                <w:b w:val="0"/>
                <w:i w:val="0"/>
                <w:caps w:val="0"/>
                <w:color w:val="000000"/>
                <w:sz w:val="24"/>
              </w:rPr>
              <w:t>01/07/2027</w:t>
            </w:r>
          </w:p>
        </w:tc>
        <w:tc>
          <w:tcPr>
            <w:tcW w:type="dxa" w:w="895"/>
          </w:tcPr>
          <w:p>
            <w:pPr>
              <w:spacing w:before="0" w:after="40"/>
              <w:jc w:val="center"/>
            </w:pPr>
            <w:r>
              <w:rPr>
                <w:rFonts w:ascii="Times New Roman" w:hAnsi="Times New Roman" w:eastAsia="Times New Roman" w:cs="Times New Roman"/>
                <w:b w:val="0"/>
                <w:i w:val="0"/>
                <w:caps w:val="0"/>
                <w:color w:val="000000"/>
                <w:sz w:val="24"/>
              </w:rPr>
              <w:t>R7</w:t>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TL24</w:t>
            </w:r>
          </w:p>
        </w:tc>
        <w:tc>
          <w:tcPr>
            <w:tcW w:type="dxa" w:w="2388"/>
          </w:tcPr>
          <w:p>
            <w:pPr>
              <w:spacing w:before="0" w:after="40"/>
              <w:jc w:val="left"/>
            </w:pPr>
            <w:r>
              <w:rPr>
                <w:rFonts w:ascii="Times New Roman" w:hAnsi="Times New Roman" w:eastAsia="Times New Roman" w:cs="Times New Roman"/>
                <w:b w:val="0"/>
                <w:i w:val="0"/>
                <w:caps w:val="0"/>
                <w:color w:val="000000"/>
                <w:sz w:val="24"/>
              </w:rPr>
              <w:t>Báo cáo tiến độ S8</w:t>
            </w:r>
          </w:p>
        </w:tc>
        <w:tc>
          <w:tcPr>
            <w:tcW w:type="dxa" w:w="2289"/>
          </w:tcPr>
          <w:p>
            <w:pPr>
              <w:spacing w:before="0" w:after="40"/>
              <w:jc w:val="left"/>
            </w:pPr>
            <w:r>
              <w:rPr>
                <w:rFonts w:ascii="Times New Roman" w:hAnsi="Times New Roman" w:eastAsia="Times New Roman" w:cs="Times New Roman"/>
                <w:b w:val="0"/>
                <w:i w:val="0"/>
                <w:caps w:val="0"/>
                <w:color w:val="000000"/>
                <w:sz w:val="24"/>
              </w:rPr>
              <w:t>Bao_cao_tien_do_S8.docx</w:t>
            </w:r>
          </w:p>
        </w:tc>
        <w:tc>
          <w:tcPr>
            <w:tcW w:type="dxa" w:w="895"/>
          </w:tcPr>
          <w:p>
            <w:pPr>
              <w:spacing w:before="0" w:after="40"/>
              <w:jc w:val="center"/>
            </w:pPr>
            <w:r>
              <w:rPr>
                <w:rFonts w:ascii="Times New Roman" w:hAnsi="Times New Roman" w:eastAsia="Times New Roman" w:cs="Times New Roman"/>
                <w:b w:val="0"/>
                <w:i w:val="0"/>
                <w:caps w:val="0"/>
                <w:color w:val="000000"/>
                <w:sz w:val="24"/>
              </w:rPr>
              <w:t>0.1</w:t>
            </w:r>
          </w:p>
        </w:tc>
        <w:tc>
          <w:tcPr>
            <w:tcW w:type="dxa" w:w="1194"/>
          </w:tcPr>
          <w:p>
            <w:pPr>
              <w:spacing w:before="0" w:after="40"/>
              <w:jc w:val="center"/>
            </w:pPr>
            <w:r>
              <w:rPr>
                <w:rFonts w:ascii="Times New Roman" w:hAnsi="Times New Roman" w:eastAsia="Times New Roman" w:cs="Times New Roman"/>
                <w:b w:val="0"/>
                <w:i w:val="0"/>
                <w:caps w:val="0"/>
                <w:color w:val="000000"/>
                <w:sz w:val="24"/>
              </w:rPr>
              <w:t>15/07/2027</w:t>
            </w:r>
          </w:p>
        </w:tc>
        <w:tc>
          <w:tcPr>
            <w:tcW w:type="dxa" w:w="895"/>
          </w:tcPr>
          <w:p>
            <w:pPr>
              <w:spacing w:before="0" w:after="40"/>
              <w:jc w:val="center"/>
            </w:pPr>
            <w:r>
              <w:rPr>
                <w:rFonts w:ascii="Times New Roman" w:hAnsi="Times New Roman" w:eastAsia="Times New Roman" w:cs="Times New Roman"/>
                <w:b w:val="0"/>
                <w:i w:val="0"/>
                <w:caps w:val="0"/>
                <w:color w:val="000000"/>
                <w:sz w:val="24"/>
              </w:rPr>
              <w:t>R8</w:t>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TL25</w:t>
            </w:r>
          </w:p>
        </w:tc>
        <w:tc>
          <w:tcPr>
            <w:tcW w:type="dxa" w:w="2388"/>
          </w:tcPr>
          <w:p>
            <w:pPr>
              <w:spacing w:before="0" w:after="40"/>
              <w:jc w:val="left"/>
            </w:pPr>
            <w:r>
              <w:rPr>
                <w:rFonts w:ascii="Times New Roman" w:hAnsi="Times New Roman" w:eastAsia="Times New Roman" w:cs="Times New Roman"/>
                <w:b w:val="0"/>
                <w:i w:val="0"/>
                <w:caps w:val="0"/>
                <w:color w:val="000000"/>
                <w:sz w:val="24"/>
              </w:rPr>
              <w:t>Báo cáo tiến độ S9</w:t>
            </w:r>
          </w:p>
        </w:tc>
        <w:tc>
          <w:tcPr>
            <w:tcW w:type="dxa" w:w="2289"/>
          </w:tcPr>
          <w:p>
            <w:pPr>
              <w:spacing w:before="0" w:after="40"/>
              <w:jc w:val="left"/>
            </w:pPr>
            <w:r>
              <w:rPr>
                <w:rFonts w:ascii="Times New Roman" w:hAnsi="Times New Roman" w:eastAsia="Times New Roman" w:cs="Times New Roman"/>
                <w:b w:val="0"/>
                <w:i w:val="0"/>
                <w:caps w:val="0"/>
                <w:color w:val="000000"/>
                <w:sz w:val="24"/>
              </w:rPr>
              <w:t>Bao_cao_tien_do_S9.docx</w:t>
            </w:r>
          </w:p>
        </w:tc>
        <w:tc>
          <w:tcPr>
            <w:tcW w:type="dxa" w:w="895"/>
          </w:tcPr>
          <w:p>
            <w:pPr>
              <w:spacing w:before="0" w:after="40"/>
              <w:jc w:val="center"/>
            </w:pPr>
            <w:r>
              <w:rPr>
                <w:rFonts w:ascii="Times New Roman" w:hAnsi="Times New Roman" w:eastAsia="Times New Roman" w:cs="Times New Roman"/>
                <w:b w:val="0"/>
                <w:i w:val="0"/>
                <w:caps w:val="0"/>
                <w:color w:val="000000"/>
                <w:sz w:val="24"/>
              </w:rPr>
              <w:t>0.1</w:t>
            </w:r>
          </w:p>
        </w:tc>
        <w:tc>
          <w:tcPr>
            <w:tcW w:type="dxa" w:w="1194"/>
          </w:tcPr>
          <w:p>
            <w:pPr>
              <w:spacing w:before="0" w:after="40"/>
              <w:jc w:val="center"/>
            </w:pPr>
            <w:r>
              <w:rPr>
                <w:rFonts w:ascii="Times New Roman" w:hAnsi="Times New Roman" w:eastAsia="Times New Roman" w:cs="Times New Roman"/>
                <w:b w:val="0"/>
                <w:i w:val="0"/>
                <w:caps w:val="0"/>
                <w:color w:val="000000"/>
                <w:sz w:val="24"/>
              </w:rPr>
              <w:t>29/07/2027</w:t>
            </w:r>
          </w:p>
        </w:tc>
        <w:tc>
          <w:tcPr>
            <w:tcW w:type="dxa" w:w="895"/>
          </w:tcPr>
          <w:p>
            <w:pPr>
              <w:spacing w:before="0" w:after="40"/>
              <w:jc w:val="center"/>
            </w:pPr>
            <w:r>
              <w:rPr>
                <w:rFonts w:ascii="Times New Roman" w:hAnsi="Times New Roman" w:eastAsia="Times New Roman" w:cs="Times New Roman"/>
                <w:b w:val="0"/>
                <w:i w:val="0"/>
                <w:caps w:val="0"/>
                <w:color w:val="000000"/>
                <w:sz w:val="24"/>
              </w:rPr>
              <w:t>R9</w:t>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TL26</w:t>
            </w:r>
          </w:p>
        </w:tc>
        <w:tc>
          <w:tcPr>
            <w:tcW w:type="dxa" w:w="2388"/>
          </w:tcPr>
          <w:p>
            <w:pPr>
              <w:spacing w:before="0" w:after="40"/>
              <w:jc w:val="left"/>
            </w:pPr>
            <w:r>
              <w:rPr>
                <w:rFonts w:ascii="Times New Roman" w:hAnsi="Times New Roman" w:eastAsia="Times New Roman" w:cs="Times New Roman"/>
                <w:b w:val="0"/>
                <w:i w:val="0"/>
                <w:caps w:val="0"/>
                <w:color w:val="000000"/>
                <w:sz w:val="24"/>
              </w:rPr>
              <w:t>Báo cáo tổng kết dự án</w:t>
            </w:r>
          </w:p>
        </w:tc>
        <w:tc>
          <w:tcPr>
            <w:tcW w:type="dxa" w:w="2289"/>
          </w:tcPr>
          <w:p>
            <w:pPr>
              <w:spacing w:before="0" w:after="40"/>
              <w:jc w:val="left"/>
            </w:pPr>
            <w:r>
              <w:rPr>
                <w:rFonts w:ascii="Times New Roman" w:hAnsi="Times New Roman" w:eastAsia="Times New Roman" w:cs="Times New Roman"/>
                <w:b w:val="0"/>
                <w:i w:val="0"/>
                <w:caps w:val="0"/>
                <w:color w:val="000000"/>
                <w:sz w:val="24"/>
              </w:rPr>
              <w:t>Bao_cao_tong_ket_du_an.docx</w:t>
            </w:r>
          </w:p>
        </w:tc>
        <w:tc>
          <w:tcPr>
            <w:tcW w:type="dxa" w:w="895"/>
          </w:tcPr>
          <w:p>
            <w:pPr>
              <w:spacing w:before="0" w:after="40"/>
              <w:jc w:val="center"/>
            </w:pPr>
            <w:r>
              <w:rPr>
                <w:rFonts w:ascii="Times New Roman" w:hAnsi="Times New Roman" w:eastAsia="Times New Roman" w:cs="Times New Roman"/>
                <w:b w:val="0"/>
                <w:i w:val="0"/>
                <w:caps w:val="0"/>
                <w:color w:val="000000"/>
                <w:sz w:val="24"/>
              </w:rPr>
              <w:t>0.2</w:t>
            </w:r>
          </w:p>
        </w:tc>
        <w:tc>
          <w:tcPr>
            <w:tcW w:type="dxa" w:w="1194"/>
          </w:tcPr>
          <w:p>
            <w:pPr>
              <w:spacing w:before="0" w:after="40"/>
              <w:jc w:val="center"/>
            </w:pPr>
            <w:r>
              <w:rPr>
                <w:rFonts w:ascii="Times New Roman" w:hAnsi="Times New Roman" w:eastAsia="Times New Roman" w:cs="Times New Roman"/>
                <w:b w:val="0"/>
                <w:i w:val="0"/>
                <w:caps w:val="0"/>
                <w:color w:val="000000"/>
                <w:sz w:val="24"/>
              </w:rPr>
              <w:t>12/08/2027</w:t>
            </w:r>
          </w:p>
        </w:tc>
        <w:tc>
          <w:tcPr>
            <w:tcW w:type="dxa" w:w="895"/>
          </w:tcPr>
          <w:p>
            <w:pPr>
              <w:spacing w:before="0" w:after="40"/>
              <w:jc w:val="center"/>
            </w:pPr>
            <w:r>
              <w:rPr>
                <w:rFonts w:ascii="Times New Roman" w:hAnsi="Times New Roman" w:eastAsia="Times New Roman" w:cs="Times New Roman"/>
                <w:b w:val="0"/>
                <w:i w:val="0"/>
                <w:caps w:val="0"/>
                <w:color w:val="000000"/>
                <w:sz w:val="24"/>
              </w:rPr>
              <w:t>R9</w:t>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TL27</w:t>
            </w:r>
          </w:p>
        </w:tc>
        <w:tc>
          <w:tcPr>
            <w:tcW w:type="dxa" w:w="2388"/>
          </w:tcPr>
          <w:p>
            <w:pPr>
              <w:spacing w:before="0" w:after="40"/>
              <w:jc w:val="left"/>
            </w:pPr>
            <w:r>
              <w:rPr>
                <w:rFonts w:ascii="Times New Roman" w:hAnsi="Times New Roman" w:eastAsia="Times New Roman" w:cs="Times New Roman"/>
                <w:b w:val="0"/>
                <w:i w:val="0"/>
                <w:caps w:val="0"/>
                <w:color w:val="000000"/>
                <w:sz w:val="24"/>
              </w:rPr>
              <w:t>Báo cáo đánh giá dự án</w:t>
            </w:r>
          </w:p>
        </w:tc>
        <w:tc>
          <w:tcPr>
            <w:tcW w:type="dxa" w:w="2289"/>
          </w:tcPr>
          <w:p>
            <w:pPr>
              <w:spacing w:before="0" w:after="40"/>
              <w:jc w:val="left"/>
            </w:pPr>
            <w:r>
              <w:rPr>
                <w:rFonts w:ascii="Times New Roman" w:hAnsi="Times New Roman" w:eastAsia="Times New Roman" w:cs="Times New Roman"/>
                <w:b w:val="0"/>
                <w:i w:val="0"/>
                <w:caps w:val="0"/>
                <w:color w:val="000000"/>
                <w:sz w:val="24"/>
              </w:rPr>
              <w:t>Bao_cao_danh_gia_du_an.docx</w:t>
            </w:r>
          </w:p>
        </w:tc>
        <w:tc>
          <w:tcPr>
            <w:tcW w:type="dxa" w:w="895"/>
          </w:tcPr>
          <w:p>
            <w:pPr>
              <w:spacing w:before="0" w:after="40"/>
              <w:jc w:val="center"/>
            </w:pPr>
            <w:r>
              <w:rPr>
                <w:rFonts w:ascii="Times New Roman" w:hAnsi="Times New Roman" w:eastAsia="Times New Roman" w:cs="Times New Roman"/>
                <w:b w:val="0"/>
                <w:i w:val="0"/>
                <w:caps w:val="0"/>
                <w:color w:val="000000"/>
                <w:sz w:val="24"/>
              </w:rPr>
              <w:t>0.2</w:t>
            </w:r>
          </w:p>
        </w:tc>
        <w:tc>
          <w:tcPr>
            <w:tcW w:type="dxa" w:w="1194"/>
          </w:tcPr>
          <w:p>
            <w:pPr>
              <w:spacing w:before="0" w:after="40"/>
              <w:jc w:val="center"/>
            </w:pPr>
            <w:r>
              <w:rPr>
                <w:rFonts w:ascii="Times New Roman" w:hAnsi="Times New Roman" w:eastAsia="Times New Roman" w:cs="Times New Roman"/>
                <w:b w:val="0"/>
                <w:i w:val="0"/>
                <w:caps w:val="0"/>
                <w:color w:val="000000"/>
                <w:sz w:val="24"/>
              </w:rPr>
              <w:t>12/08/2027</w:t>
            </w:r>
          </w:p>
        </w:tc>
        <w:tc>
          <w:tcPr>
            <w:tcW w:type="dxa" w:w="895"/>
          </w:tcPr>
          <w:p>
            <w:pPr>
              <w:spacing w:before="0" w:after="40"/>
              <w:jc w:val="center"/>
            </w:pPr>
            <w:r>
              <w:rPr>
                <w:rFonts w:ascii="Times New Roman" w:hAnsi="Times New Roman" w:eastAsia="Times New Roman" w:cs="Times New Roman"/>
                <w:b w:val="0"/>
                <w:i w:val="0"/>
                <w:caps w:val="0"/>
                <w:color w:val="000000"/>
                <w:sz w:val="24"/>
              </w:rPr>
              <w:t>R9</w:t>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TL28</w:t>
            </w:r>
          </w:p>
        </w:tc>
        <w:tc>
          <w:tcPr>
            <w:tcW w:type="dxa" w:w="2388"/>
          </w:tcPr>
          <w:p>
            <w:pPr>
              <w:spacing w:before="0" w:after="40"/>
              <w:jc w:val="left"/>
            </w:pPr>
            <w:r>
              <w:rPr>
                <w:rFonts w:ascii="Times New Roman" w:hAnsi="Times New Roman" w:eastAsia="Times New Roman" w:cs="Times New Roman"/>
                <w:b w:val="0"/>
                <w:i w:val="0"/>
                <w:caps w:val="0"/>
                <w:color w:val="000000"/>
                <w:sz w:val="24"/>
              </w:rPr>
              <w:t>Báo cáo bài học kinh nghiệm</w:t>
            </w:r>
          </w:p>
        </w:tc>
        <w:tc>
          <w:tcPr>
            <w:tcW w:type="dxa" w:w="2289"/>
          </w:tcPr>
          <w:p>
            <w:pPr>
              <w:spacing w:before="0" w:after="40"/>
              <w:jc w:val="left"/>
            </w:pPr>
            <w:r>
              <w:rPr>
                <w:rFonts w:ascii="Times New Roman" w:hAnsi="Times New Roman" w:eastAsia="Times New Roman" w:cs="Times New Roman"/>
                <w:b w:val="0"/>
                <w:i w:val="0"/>
                <w:caps w:val="0"/>
                <w:color w:val="000000"/>
                <w:sz w:val="24"/>
              </w:rPr>
              <w:t>Bao_cao_bai_hoc_kinh_nghiem.docx</w:t>
            </w:r>
          </w:p>
        </w:tc>
        <w:tc>
          <w:tcPr>
            <w:tcW w:type="dxa" w:w="895"/>
          </w:tcPr>
          <w:p>
            <w:pPr>
              <w:spacing w:before="0" w:after="40"/>
              <w:jc w:val="center"/>
            </w:pPr>
            <w:r>
              <w:rPr>
                <w:rFonts w:ascii="Times New Roman" w:hAnsi="Times New Roman" w:eastAsia="Times New Roman" w:cs="Times New Roman"/>
                <w:b w:val="0"/>
                <w:i w:val="0"/>
                <w:caps w:val="0"/>
                <w:color w:val="000000"/>
                <w:sz w:val="24"/>
              </w:rPr>
              <w:t>0.3</w:t>
            </w:r>
          </w:p>
        </w:tc>
        <w:tc>
          <w:tcPr>
            <w:tcW w:type="dxa" w:w="1194"/>
          </w:tcPr>
          <w:p>
            <w:pPr>
              <w:spacing w:before="0" w:after="40"/>
              <w:jc w:val="center"/>
            </w:pPr>
            <w:r>
              <w:rPr>
                <w:rFonts w:ascii="Times New Roman" w:hAnsi="Times New Roman" w:eastAsia="Times New Roman" w:cs="Times New Roman"/>
                <w:b w:val="0"/>
                <w:i w:val="0"/>
                <w:caps w:val="0"/>
                <w:color w:val="000000"/>
                <w:sz w:val="24"/>
              </w:rPr>
              <w:t>12/08/2027</w:t>
            </w:r>
          </w:p>
        </w:tc>
        <w:tc>
          <w:tcPr>
            <w:tcW w:type="dxa" w:w="895"/>
          </w:tcPr>
          <w:p>
            <w:pPr>
              <w:spacing w:before="0" w:after="40"/>
              <w:jc w:val="center"/>
            </w:pPr>
            <w:r>
              <w:rPr>
                <w:rFonts w:ascii="Times New Roman" w:hAnsi="Times New Roman" w:eastAsia="Times New Roman" w:cs="Times New Roman"/>
                <w:b w:val="0"/>
                <w:i w:val="0"/>
                <w:caps w:val="0"/>
                <w:color w:val="000000"/>
                <w:sz w:val="24"/>
              </w:rPr>
              <w:t>R9</w:t>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TL29</w:t>
            </w:r>
          </w:p>
        </w:tc>
        <w:tc>
          <w:tcPr>
            <w:tcW w:type="dxa" w:w="2388"/>
          </w:tcPr>
          <w:p>
            <w:pPr>
              <w:spacing w:before="0" w:after="40"/>
              <w:jc w:val="left"/>
            </w:pPr>
            <w:r>
              <w:rPr>
                <w:rFonts w:ascii="Times New Roman" w:hAnsi="Times New Roman" w:eastAsia="Times New Roman" w:cs="Times New Roman"/>
                <w:b w:val="0"/>
                <w:i w:val="0"/>
                <w:caps w:val="0"/>
                <w:color w:val="000000"/>
                <w:sz w:val="24"/>
              </w:rPr>
              <w:t>Bảng phân chia lương</w:t>
            </w:r>
          </w:p>
        </w:tc>
        <w:tc>
          <w:tcPr>
            <w:tcW w:type="dxa" w:w="2289"/>
          </w:tcPr>
          <w:p>
            <w:pPr>
              <w:spacing w:before="0" w:after="40"/>
              <w:jc w:val="left"/>
            </w:pPr>
            <w:r>
              <w:rPr>
                <w:rFonts w:ascii="Times New Roman" w:hAnsi="Times New Roman" w:eastAsia="Times New Roman" w:cs="Times New Roman"/>
                <w:b w:val="0"/>
                <w:i w:val="0"/>
                <w:caps w:val="0"/>
                <w:color w:val="000000"/>
                <w:sz w:val="24"/>
              </w:rPr>
              <w:t>Bang_phan_chia_luong.xlsx</w:t>
            </w:r>
          </w:p>
        </w:tc>
        <w:tc>
          <w:tcPr>
            <w:tcW w:type="dxa" w:w="895"/>
          </w:tcPr>
          <w:p>
            <w:pPr>
              <w:spacing w:before="0" w:after="40"/>
              <w:jc w:val="center"/>
            </w:pPr>
            <w:r>
              <w:rPr>
                <w:rFonts w:ascii="Times New Roman" w:hAnsi="Times New Roman" w:eastAsia="Times New Roman" w:cs="Times New Roman"/>
                <w:b w:val="0"/>
                <w:i w:val="0"/>
                <w:caps w:val="0"/>
                <w:color w:val="000000"/>
                <w:sz w:val="24"/>
              </w:rPr>
              <w:t>0.2</w:t>
            </w:r>
          </w:p>
        </w:tc>
        <w:tc>
          <w:tcPr>
            <w:tcW w:type="dxa" w:w="1194"/>
          </w:tcPr>
          <w:p>
            <w:pPr>
              <w:spacing w:before="0" w:after="40"/>
              <w:jc w:val="center"/>
            </w:pPr>
            <w:r>
              <w:rPr>
                <w:rFonts w:ascii="Times New Roman" w:hAnsi="Times New Roman" w:eastAsia="Times New Roman" w:cs="Times New Roman"/>
                <w:b w:val="0"/>
                <w:i w:val="0"/>
                <w:caps w:val="0"/>
                <w:color w:val="000000"/>
                <w:sz w:val="24"/>
              </w:rPr>
              <w:t>12/08/2027</w:t>
            </w:r>
          </w:p>
        </w:tc>
        <w:tc>
          <w:tcPr>
            <w:tcW w:type="dxa" w:w="895"/>
          </w:tcPr>
          <w:p>
            <w:pPr>
              <w:spacing w:before="0" w:after="40"/>
              <w:jc w:val="center"/>
            </w:pPr>
            <w:r>
              <w:rPr>
                <w:rFonts w:ascii="Times New Roman" w:hAnsi="Times New Roman" w:eastAsia="Times New Roman" w:cs="Times New Roman"/>
                <w:b w:val="0"/>
                <w:i w:val="0"/>
                <w:caps w:val="0"/>
                <w:color w:val="000000"/>
                <w:sz w:val="24"/>
              </w:rPr>
              <w:t>R9</w:t>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r>
        <w:tc>
          <w:tcPr>
            <w:tcW w:type="dxa" w:w="696"/>
          </w:tcPr>
          <w:p>
            <w:pPr>
              <w:spacing w:before="0" w:after="40"/>
              <w:jc w:val="center"/>
            </w:pPr>
            <w:r>
              <w:rPr>
                <w:rFonts w:ascii="Times New Roman" w:hAnsi="Times New Roman" w:eastAsia="Times New Roman" w:cs="Times New Roman"/>
                <w:b w:val="0"/>
                <w:i w:val="0"/>
                <w:caps w:val="0"/>
                <w:color w:val="000000"/>
                <w:sz w:val="24"/>
              </w:rPr>
              <w:t>TL30</w:t>
            </w:r>
          </w:p>
        </w:tc>
        <w:tc>
          <w:tcPr>
            <w:tcW w:type="dxa" w:w="2388"/>
          </w:tcPr>
          <w:p>
            <w:pPr>
              <w:spacing w:before="0" w:after="40"/>
              <w:jc w:val="left"/>
            </w:pPr>
            <w:r>
              <w:rPr>
                <w:rFonts w:ascii="Times New Roman" w:hAnsi="Times New Roman" w:eastAsia="Times New Roman" w:cs="Times New Roman"/>
                <w:b w:val="0"/>
                <w:i w:val="0"/>
                <w:caps w:val="0"/>
                <w:color w:val="000000"/>
                <w:sz w:val="24"/>
              </w:rPr>
              <w:t>Phụ lục bằng chứng prompt và skill</w:t>
            </w:r>
          </w:p>
        </w:tc>
        <w:tc>
          <w:tcPr>
            <w:tcW w:type="dxa" w:w="2289"/>
          </w:tcPr>
          <w:p>
            <w:pPr>
              <w:spacing w:before="0" w:after="40"/>
              <w:jc w:val="left"/>
            </w:pPr>
            <w:r>
              <w:rPr>
                <w:rFonts w:ascii="Times New Roman" w:hAnsi="Times New Roman" w:eastAsia="Times New Roman" w:cs="Times New Roman"/>
                <w:b w:val="0"/>
                <w:i w:val="0"/>
                <w:caps w:val="0"/>
                <w:color w:val="000000"/>
                <w:sz w:val="24"/>
              </w:rPr>
              <w:t>Phu_luc_bang_chung_prompt_skill.docx</w:t>
            </w:r>
          </w:p>
        </w:tc>
        <w:tc>
          <w:tcPr>
            <w:tcW w:type="dxa" w:w="895"/>
          </w:tcPr>
          <w:p>
            <w:pPr>
              <w:spacing w:before="0" w:after="40"/>
              <w:jc w:val="center"/>
            </w:pPr>
            <w:r>
              <w:rPr>
                <w:rFonts w:ascii="Times New Roman" w:hAnsi="Times New Roman" w:eastAsia="Times New Roman" w:cs="Times New Roman"/>
                <w:b w:val="0"/>
                <w:i w:val="0"/>
                <w:caps w:val="0"/>
                <w:color w:val="000000"/>
                <w:sz w:val="24"/>
              </w:rPr>
              <w:t>0.2</w:t>
            </w:r>
          </w:p>
        </w:tc>
        <w:tc>
          <w:tcPr>
            <w:tcW w:type="dxa" w:w="1194"/>
          </w:tcPr>
          <w:p>
            <w:pPr>
              <w:spacing w:before="0" w:after="40"/>
              <w:jc w:val="center"/>
            </w:pPr>
            <w:r>
              <w:rPr>
                <w:rFonts w:ascii="Times New Roman" w:hAnsi="Times New Roman" w:eastAsia="Times New Roman" w:cs="Times New Roman"/>
                <w:b w:val="0"/>
                <w:i w:val="0"/>
                <w:caps w:val="0"/>
                <w:color w:val="000000"/>
                <w:sz w:val="24"/>
              </w:rPr>
              <w:t>18/10/2026</w:t>
            </w:r>
          </w:p>
        </w:tc>
        <w:tc>
          <w:tcPr>
            <w:tcW w:type="dxa" w:w="895"/>
          </w:tcPr>
          <w:p>
            <w:pPr>
              <w:spacing w:before="0" w:after="40"/>
              <w:jc w:val="center"/>
            </w:pPr>
            <w:r>
              <w:rPr>
                <w:rFonts w:ascii="Times New Roman" w:hAnsi="Times New Roman" w:eastAsia="Times New Roman" w:cs="Times New Roman"/>
                <w:b w:val="0"/>
                <w:i w:val="0"/>
                <w:caps w:val="0"/>
                <w:color w:val="000000"/>
                <w:sz w:val="24"/>
              </w:rPr>
            </w:r>
          </w:p>
        </w:tc>
        <w:tc>
          <w:tcPr>
            <w:tcW w:type="dxa" w:w="995"/>
          </w:tcPr>
          <w:p>
            <w:pPr>
              <w:spacing w:before="0" w:after="40"/>
              <w:jc w:val="left"/>
            </w:pPr>
            <w:r>
              <w:rPr>
                <w:rFonts w:ascii="Times New Roman" w:hAnsi="Times New Roman" w:eastAsia="Times New Roman" w:cs="Times New Roman"/>
                <w:b w:val="0"/>
                <w:i w:val="0"/>
                <w:caps w:val="0"/>
                <w:color w:val="000000"/>
                <w:sz w:val="24"/>
              </w:rPr>
              <w:t>Dự thảo</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Cột Bản phát hành ghi bản phát hành sản phẩm hiện hành tại ngày tài liệu, chỉ ghi với phiên bản lập sau khi ký hợp đồng. Ô trống là phiên bản lập trước ký hợp đồng hoặc trước bản phát hành đầu tiên.</w:t>
      </w:r>
    </w:p>
    <w:p>
      <w:pPr>
        <w:spacing w:before="0" w:after="100" w:line="300" w:lineRule="auto"/>
        <w:jc w:val="both"/>
      </w:pPr>
      <w:r>
        <w:rPr>
          <w:rFonts w:ascii="Times New Roman" w:hAnsi="Times New Roman" w:eastAsia="Times New Roman" w:cs="Times New Roman"/>
          <w:b w:val="0"/>
          <w:i w:val="0"/>
          <w:caps w:val="0"/>
          <w:color w:val="000000"/>
          <w:sz w:val="26"/>
        </w:rPr>
        <w:t>Số tài liệu: 30, tổng số phiên bản tài liệu đã đăng ký: 295, số tài liệu cần cập nhật theo đầu vào mới: 0.</w:t>
      </w:r>
    </w:p>
    <w:p>
      <w:pPr>
        <w:spacing w:before="0" w:after="100" w:line="300" w:lineRule="auto"/>
        <w:jc w:val="both"/>
      </w:pPr>
      <w:r>
        <w:rPr>
          <w:rFonts w:ascii="Times New Roman" w:hAnsi="Times New Roman" w:eastAsia="Times New Roman" w:cs="Times New Roman"/>
          <w:b w:val="0"/>
          <w:i w:val="0"/>
          <w:caps w:val="0"/>
          <w:color w:val="000000"/>
          <w:sz w:val="26"/>
        </w:rPr>
        <w:t>Mọi tài liệu đang dùng đầu vào mới nhất.</w:t>
      </w:r>
    </w:p>
    <w:p>
      <w:pPr>
        <w:pStyle w:val="Heading1"/>
        <w:keepNext/>
        <w:spacing w:before="240" w:after="120"/>
        <w:jc w:val="left"/>
      </w:pPr>
      <w:r>
        <w:rPr>
          <w:rFonts w:ascii="Times New Roman" w:hAnsi="Times New Roman" w:eastAsia="Times New Roman" w:cs="Times New Roman"/>
          <w:b w:val="0"/>
          <w:i w:val="0"/>
          <w:caps w:val="0"/>
          <w:color w:val="000000"/>
          <w:sz w:val="30"/>
        </w:rPr>
        <w:t>4. Đường cơ sở</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2600"/>
        <w:gridCol w:w="1200"/>
        <w:gridCol w:w="2000"/>
        <w:gridCol w:w="1000"/>
        <w:gridCol w:w="900"/>
        <w:gridCol w:w="9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2600"/>
          </w:tcPr>
          <w:p>
            <w:pPr>
              <w:spacing w:before="0" w:after="40"/>
              <w:jc w:val="left"/>
            </w:pPr>
            <w:r>
              <w:rPr>
                <w:rFonts w:ascii="Times New Roman" w:hAnsi="Times New Roman" w:eastAsia="Times New Roman" w:cs="Times New Roman"/>
                <w:b w:val="0"/>
                <w:i w:val="0"/>
                <w:caps w:val="0"/>
                <w:color w:val="000000"/>
                <w:sz w:val="24"/>
              </w:rPr>
              <w:t>Tên</w:t>
            </w:r>
          </w:p>
        </w:tc>
        <w:tc>
          <w:tcPr>
            <w:tcW w:type="dxa" w:w="1200"/>
          </w:tcPr>
          <w:p>
            <w:pPr>
              <w:spacing w:before="0" w:after="40"/>
              <w:jc w:val="center"/>
            </w:pPr>
            <w:r>
              <w:rPr>
                <w:rFonts w:ascii="Times New Roman" w:hAnsi="Times New Roman" w:eastAsia="Times New Roman" w:cs="Times New Roman"/>
                <w:b w:val="0"/>
                <w:i w:val="0"/>
                <w:caps w:val="0"/>
                <w:color w:val="000000"/>
                <w:sz w:val="24"/>
              </w:rPr>
              <w:t>Ngày</w:t>
            </w:r>
          </w:p>
        </w:tc>
        <w:tc>
          <w:tcPr>
            <w:tcW w:type="dxa" w:w="2000"/>
          </w:tcPr>
          <w:p>
            <w:pPr>
              <w:spacing w:before="0" w:after="40"/>
              <w:jc w:val="left"/>
            </w:pPr>
            <w:r>
              <w:rPr>
                <w:rFonts w:ascii="Times New Roman" w:hAnsi="Times New Roman" w:eastAsia="Times New Roman" w:cs="Times New Roman"/>
                <w:b w:val="0"/>
                <w:i w:val="0"/>
                <w:caps w:val="0"/>
                <w:color w:val="000000"/>
                <w:sz w:val="24"/>
              </w:rPr>
              <w:t>Căn cứ</w:t>
            </w:r>
          </w:p>
        </w:tc>
        <w:tc>
          <w:tcPr>
            <w:tcW w:type="dxa" w:w="1000"/>
          </w:tcPr>
          <w:p>
            <w:pPr>
              <w:spacing w:before="0" w:after="40"/>
              <w:jc w:val="center"/>
            </w:pPr>
            <w:r>
              <w:rPr>
                <w:rFonts w:ascii="Times New Roman" w:hAnsi="Times New Roman" w:eastAsia="Times New Roman" w:cs="Times New Roman"/>
                <w:b w:val="0"/>
                <w:i w:val="0"/>
                <w:caps w:val="0"/>
                <w:color w:val="000000"/>
                <w:sz w:val="24"/>
              </w:rPr>
              <w:t>Bản phát hành</w:t>
            </w:r>
          </w:p>
        </w:tc>
        <w:tc>
          <w:tcPr>
            <w:tcW w:type="dxa" w:w="900"/>
          </w:tcPr>
          <w:p>
            <w:pPr>
              <w:spacing w:before="0" w:after="40"/>
              <w:jc w:val="center"/>
            </w:pPr>
            <w:r>
              <w:rPr>
                <w:rFonts w:ascii="Times New Roman" w:hAnsi="Times New Roman" w:eastAsia="Times New Roman" w:cs="Times New Roman"/>
                <w:b w:val="0"/>
                <w:i w:val="0"/>
                <w:caps w:val="0"/>
                <w:color w:val="000000"/>
                <w:sz w:val="24"/>
              </w:rPr>
              <w:t>Số tài liệu</w:t>
            </w:r>
          </w:p>
        </w:tc>
        <w:tc>
          <w:tcPr>
            <w:tcW w:type="dxa" w:w="900"/>
          </w:tcPr>
          <w:p>
            <w:pPr>
              <w:spacing w:before="0" w:after="40"/>
              <w:jc w:val="left"/>
            </w:pPr>
            <w:r>
              <w:rPr>
                <w:rFonts w:ascii="Times New Roman" w:hAnsi="Times New Roman" w:eastAsia="Times New Roman" w:cs="Times New Roman"/>
                <w:b w:val="0"/>
                <w:i w:val="0"/>
                <w:caps w:val="0"/>
                <w:color w:val="000000"/>
                <w:sz w:val="24"/>
              </w:rPr>
              <w:t>Người lập</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BL1</w:t>
            </w:r>
          </w:p>
        </w:tc>
        <w:tc>
          <w:tcPr>
            <w:tcW w:type="dxa" w:w="2600"/>
          </w:tcPr>
          <w:p>
            <w:pPr>
              <w:spacing w:before="0" w:after="40"/>
              <w:jc w:val="left"/>
            </w:pPr>
            <w:r>
              <w:rPr>
                <w:rFonts w:ascii="Times New Roman" w:hAnsi="Times New Roman" w:eastAsia="Times New Roman" w:cs="Times New Roman"/>
                <w:b w:val="0"/>
                <w:i w:val="0"/>
                <w:caps w:val="0"/>
                <w:color w:val="000000"/>
                <w:sz w:val="24"/>
              </w:rPr>
              <w:t>Đường cơ sở hợp đồng</w:t>
            </w:r>
          </w:p>
        </w:tc>
        <w:tc>
          <w:tcPr>
            <w:tcW w:type="dxa" w:w="12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2000"/>
          </w:tcPr>
          <w:p>
            <w:pPr>
              <w:spacing w:before="0" w:after="40"/>
              <w:jc w:val="left"/>
            </w:pPr>
            <w:r>
              <w:rPr>
                <w:rFonts w:ascii="Times New Roman" w:hAnsi="Times New Roman" w:eastAsia="Times New Roman" w:cs="Times New Roman"/>
                <w:b w:val="0"/>
                <w:i w:val="0"/>
                <w:caps w:val="0"/>
                <w:color w:val="000000"/>
                <w:sz w:val="24"/>
              </w:rPr>
              <w:t>Ký hợp đồng</w:t>
            </w:r>
          </w:p>
        </w:tc>
        <w:tc>
          <w:tcPr>
            <w:tcW w:type="dxa" w:w="1000"/>
          </w:tcPr>
          <w:p>
            <w:pPr>
              <w:spacing w:before="0" w:after="40"/>
              <w:jc w:val="center"/>
            </w:pPr>
            <w:r>
              <w:rPr>
                <w:rFonts w:ascii="Times New Roman" w:hAnsi="Times New Roman" w:eastAsia="Times New Roman" w:cs="Times New Roman"/>
                <w:b w:val="0"/>
                <w:i w:val="0"/>
                <w:caps w:val="0"/>
                <w:color w:val="000000"/>
                <w:sz w:val="24"/>
              </w:rPr>
              <w:t>Chưa có</w:t>
            </w:r>
          </w:p>
        </w:tc>
        <w:tc>
          <w:tcPr>
            <w:tcW w:type="dxa" w:w="900"/>
          </w:tcPr>
          <w:p>
            <w:pPr>
              <w:spacing w:before="0" w:after="40"/>
              <w:jc w:val="center"/>
            </w:pPr>
            <w:r>
              <w:rPr>
                <w:rFonts w:ascii="Times New Roman" w:hAnsi="Times New Roman" w:eastAsia="Times New Roman" w:cs="Times New Roman"/>
                <w:b w:val="0"/>
                <w:i w:val="0"/>
                <w:caps w:val="0"/>
                <w:color w:val="000000"/>
                <w:sz w:val="24"/>
              </w:rPr>
              <w:t>14</w:t>
            </w:r>
          </w:p>
        </w:tc>
        <w:tc>
          <w:tcPr>
            <w:tcW w:type="dxa" w:w="900"/>
          </w:tcPr>
          <w:p>
            <w:pPr>
              <w:spacing w:before="0" w:after="40"/>
              <w:jc w:val="left"/>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BL2</w:t>
            </w:r>
          </w:p>
        </w:tc>
        <w:tc>
          <w:tcPr>
            <w:tcW w:type="dxa" w:w="2600"/>
          </w:tcPr>
          <w:p>
            <w:pPr>
              <w:spacing w:before="0" w:after="40"/>
              <w:jc w:val="left"/>
            </w:pPr>
            <w:r>
              <w:rPr>
                <w:rFonts w:ascii="Times New Roman" w:hAnsi="Times New Roman" w:eastAsia="Times New Roman" w:cs="Times New Roman"/>
                <w:b w:val="0"/>
                <w:i w:val="0"/>
                <w:caps w:val="0"/>
                <w:color w:val="000000"/>
                <w:sz w:val="24"/>
              </w:rPr>
              <w:t>Đường cơ sở sau yêu cầu thay đổi CR01</w:t>
            </w:r>
          </w:p>
        </w:tc>
        <w:tc>
          <w:tcPr>
            <w:tcW w:type="dxa" w:w="12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2000"/>
          </w:tcPr>
          <w:p>
            <w:pPr>
              <w:spacing w:before="0" w:after="40"/>
              <w:jc w:val="left"/>
            </w:pPr>
            <w:r>
              <w:rPr>
                <w:rFonts w:ascii="Times New Roman" w:hAnsi="Times New Roman" w:eastAsia="Times New Roman" w:cs="Times New Roman"/>
                <w:b w:val="0"/>
                <w:i w:val="0"/>
                <w:caps w:val="0"/>
                <w:color w:val="000000"/>
                <w:sz w:val="24"/>
              </w:rPr>
              <w:t>Yêu cầu thay đổi CR01</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900"/>
          </w:tcPr>
          <w:p>
            <w:pPr>
              <w:spacing w:before="0" w:after="40"/>
              <w:jc w:val="center"/>
            </w:pPr>
            <w:r>
              <w:rPr>
                <w:rFonts w:ascii="Times New Roman" w:hAnsi="Times New Roman" w:eastAsia="Times New Roman" w:cs="Times New Roman"/>
                <w:b w:val="0"/>
                <w:i w:val="0"/>
                <w:caps w:val="0"/>
                <w:color w:val="000000"/>
                <w:sz w:val="24"/>
              </w:rPr>
              <w:t>15</w:t>
            </w:r>
          </w:p>
        </w:tc>
        <w:tc>
          <w:tcPr>
            <w:tcW w:type="dxa" w:w="900"/>
          </w:tcPr>
          <w:p>
            <w:pPr>
              <w:spacing w:before="0" w:after="40"/>
              <w:jc w:val="left"/>
            </w:pPr>
            <w:r>
              <w:rPr>
                <w:rFonts w:ascii="Times New Roman" w:hAnsi="Times New Roman" w:eastAsia="Times New Roman" w:cs="Times New Roman"/>
                <w:b w:val="0"/>
                <w:i w:val="0"/>
                <w:caps w:val="0"/>
                <w:color w:val="000000"/>
                <w:sz w:val="24"/>
              </w:rPr>
              <w:t>Trần Bá Đạt</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Tài liệu thuộc từng đường cơ sở như sau. BL1 lập khi ký hợp đồng, đường cơ sở tiếp theo lập sau yêu cầu thay đổi được phê duyệt, các tài liệu thuộc đường cơ sở chỉ thay đổi qua quy trình yêu cầu thay đổi.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00"/>
        <w:gridCol w:w="700"/>
        <w:gridCol w:w="3000"/>
        <w:gridCol w:w="2400"/>
        <w:gridCol w:w="900"/>
        <w:gridCol w:w="1000"/>
      </w:tblGrid>
      <w:tr>
        <w:trPr>
          <w:tblHeader w:val="true"/>
        </w:trPr>
        <w:tc>
          <w:tcPr>
            <w:tcW w:type="dxa" w:w="1000"/>
          </w:tcPr>
          <w:p>
            <w:pPr>
              <w:spacing w:before="0" w:after="40"/>
              <w:jc w:val="center"/>
            </w:pPr>
            <w:r>
              <w:rPr>
                <w:rFonts w:ascii="Times New Roman" w:hAnsi="Times New Roman" w:eastAsia="Times New Roman" w:cs="Times New Roman"/>
                <w:b w:val="0"/>
                <w:i w:val="0"/>
                <w:caps w:val="0"/>
                <w:color w:val="000000"/>
                <w:sz w:val="24"/>
              </w:rPr>
              <w:t>Đường cơ sở</w:t>
            </w:r>
          </w:p>
        </w:tc>
        <w:tc>
          <w:tcPr>
            <w:tcW w:type="dxa" w:w="700"/>
          </w:tcPr>
          <w:p>
            <w:pPr>
              <w:spacing w:before="0" w:after="40"/>
              <w:jc w:val="center"/>
            </w:pPr>
            <w:r>
              <w:rPr>
                <w:rFonts w:ascii="Times New Roman" w:hAnsi="Times New Roman" w:eastAsia="Times New Roman" w:cs="Times New Roman"/>
                <w:b w:val="0"/>
                <w:i w:val="0"/>
                <w:caps w:val="0"/>
                <w:color w:val="000000"/>
                <w:sz w:val="24"/>
              </w:rPr>
              <w:t>Mã TL</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w:t>
            </w:r>
          </w:p>
        </w:tc>
        <w:tc>
          <w:tcPr>
            <w:tcW w:type="dxa" w:w="2400"/>
          </w:tcPr>
          <w:p>
            <w:pPr>
              <w:spacing w:before="0" w:after="40"/>
              <w:jc w:val="left"/>
            </w:pPr>
            <w:r>
              <w:rPr>
                <w:rFonts w:ascii="Times New Roman" w:hAnsi="Times New Roman" w:eastAsia="Times New Roman" w:cs="Times New Roman"/>
                <w:b w:val="0"/>
                <w:i w:val="0"/>
                <w:caps w:val="0"/>
                <w:color w:val="000000"/>
                <w:sz w:val="24"/>
              </w:rPr>
              <w:t>Tệp</w:t>
            </w:r>
          </w:p>
        </w:tc>
        <w:tc>
          <w:tcPr>
            <w:tcW w:type="dxa" w:w="900"/>
          </w:tcPr>
          <w:p>
            <w:pPr>
              <w:spacing w:before="0" w:after="40"/>
              <w:jc w:val="center"/>
            </w:pPr>
            <w:r>
              <w:rPr>
                <w:rFonts w:ascii="Times New Roman" w:hAnsi="Times New Roman" w:eastAsia="Times New Roman" w:cs="Times New Roman"/>
                <w:b w:val="0"/>
                <w:i w:val="0"/>
                <w:caps w:val="0"/>
                <w:color w:val="000000"/>
                <w:sz w:val="24"/>
              </w:rPr>
              <w:t>Phiên bản</w:t>
            </w:r>
          </w:p>
        </w:tc>
        <w:tc>
          <w:tcPr>
            <w:tcW w:type="dxa" w:w="1000"/>
          </w:tcPr>
          <w:p>
            <w:pPr>
              <w:spacing w:before="0" w:after="40"/>
              <w:jc w:val="center"/>
            </w:pPr>
            <w:r>
              <w:rPr>
                <w:rFonts w:ascii="Times New Roman" w:hAnsi="Times New Roman" w:eastAsia="Times New Roman" w:cs="Times New Roman"/>
                <w:b w:val="0"/>
                <w:i w:val="0"/>
                <w:caps w:val="0"/>
                <w:color w:val="000000"/>
                <w:sz w:val="24"/>
              </w:rPr>
              <w:t>Bản phát hành</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TL01</w:t>
            </w:r>
          </w:p>
        </w:tc>
        <w:tc>
          <w:tcPr>
            <w:tcW w:type="dxa" w:w="3000"/>
          </w:tcPr>
          <w:p>
            <w:pPr>
              <w:spacing w:before="0" w:after="40"/>
              <w:jc w:val="left"/>
            </w:pPr>
            <w:r>
              <w:rPr>
                <w:rFonts w:ascii="Times New Roman" w:hAnsi="Times New Roman" w:eastAsia="Times New Roman" w:cs="Times New Roman"/>
                <w:b w:val="0"/>
                <w:i w:val="0"/>
                <w:caps w:val="0"/>
                <w:color w:val="000000"/>
                <w:sz w:val="24"/>
              </w:rPr>
              <w:t>Hồ sơ mời thầu</w:t>
            </w:r>
          </w:p>
        </w:tc>
        <w:tc>
          <w:tcPr>
            <w:tcW w:type="dxa" w:w="2400"/>
          </w:tcPr>
          <w:p>
            <w:pPr>
              <w:spacing w:before="0" w:after="40"/>
              <w:jc w:val="left"/>
            </w:pPr>
            <w:r>
              <w:rPr>
                <w:rFonts w:ascii="Times New Roman" w:hAnsi="Times New Roman" w:eastAsia="Times New Roman" w:cs="Times New Roman"/>
                <w:b w:val="0"/>
                <w:i w:val="0"/>
                <w:caps w:val="0"/>
                <w:color w:val="000000"/>
                <w:sz w:val="24"/>
              </w:rPr>
              <w:t>HSMT.docx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TL02</w:t>
            </w:r>
          </w:p>
        </w:tc>
        <w:tc>
          <w:tcPr>
            <w:tcW w:type="dxa" w:w="3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24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TL09</w:t>
            </w:r>
          </w:p>
        </w:tc>
        <w:tc>
          <w:tcPr>
            <w:tcW w:type="dxa" w:w="3000"/>
          </w:tcPr>
          <w:p>
            <w:pPr>
              <w:spacing w:before="0" w:after="40"/>
              <w:jc w:val="left"/>
            </w:pPr>
            <w:r>
              <w:rPr>
                <w:rFonts w:ascii="Times New Roman" w:hAnsi="Times New Roman" w:eastAsia="Times New Roman" w:cs="Times New Roman"/>
                <w:b w:val="0"/>
                <w:i w:val="0"/>
                <w:caps w:val="0"/>
                <w:color w:val="000000"/>
                <w:sz w:val="24"/>
              </w:rPr>
              <w:t>Cost estimate (bảng tính Excel)</w:t>
            </w:r>
          </w:p>
        </w:tc>
        <w:tc>
          <w:tcPr>
            <w:tcW w:type="dxa" w:w="24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TL08</w:t>
            </w:r>
          </w:p>
        </w:tc>
        <w:tc>
          <w:tcPr>
            <w:tcW w:type="dxa" w:w="3000"/>
          </w:tcPr>
          <w:p>
            <w:pPr>
              <w:spacing w:before="0" w:after="40"/>
              <w:jc w:val="left"/>
            </w:pPr>
            <w:r>
              <w:rPr>
                <w:rFonts w:ascii="Times New Roman" w:hAnsi="Times New Roman" w:eastAsia="Times New Roman" w:cs="Times New Roman"/>
                <w:b w:val="0"/>
                <w:i w:val="0"/>
                <w:caps w:val="0"/>
                <w:color w:val="000000"/>
                <w:sz w:val="24"/>
              </w:rPr>
              <w:t>WBS (tài liệu), tổng hợp</w:t>
            </w:r>
          </w:p>
        </w:tc>
        <w:tc>
          <w:tcPr>
            <w:tcW w:type="dxa" w:w="24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TL10</w:t>
            </w:r>
          </w:p>
        </w:tc>
        <w:tc>
          <w:tcPr>
            <w:tcW w:type="dxa" w:w="3000"/>
          </w:tcPr>
          <w:p>
            <w:pPr>
              <w:spacing w:before="0" w:after="40"/>
              <w:jc w:val="left"/>
            </w:pPr>
            <w:r>
              <w:rPr>
                <w:rFonts w:ascii="Times New Roman" w:hAnsi="Times New Roman" w:eastAsia="Times New Roman" w:cs="Times New Roman"/>
                <w:b w:val="0"/>
                <w:i w:val="0"/>
                <w:caps w:val="0"/>
                <w:color w:val="000000"/>
                <w:sz w:val="24"/>
              </w:rPr>
              <w:t>Cost estimate (thuyết minh)</w:t>
            </w:r>
          </w:p>
        </w:tc>
        <w:tc>
          <w:tcPr>
            <w:tcW w:type="dxa" w:w="24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TL12</w:t>
            </w:r>
          </w:p>
        </w:tc>
        <w:tc>
          <w:tcPr>
            <w:tcW w:type="dxa" w:w="3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24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TL15</w:t>
            </w:r>
          </w:p>
        </w:tc>
        <w:tc>
          <w:tcPr>
            <w:tcW w:type="dxa" w:w="3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24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TL11</w:t>
            </w:r>
          </w:p>
        </w:tc>
        <w:tc>
          <w:tcPr>
            <w:tcW w:type="dxa" w:w="3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24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TL13</w:t>
            </w:r>
          </w:p>
        </w:tc>
        <w:tc>
          <w:tcPr>
            <w:tcW w:type="dxa" w:w="3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24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TL14</w:t>
            </w:r>
          </w:p>
        </w:tc>
        <w:tc>
          <w:tcPr>
            <w:tcW w:type="dxa" w:w="3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24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TL03</w:t>
            </w:r>
          </w:p>
        </w:tc>
        <w:tc>
          <w:tcPr>
            <w:tcW w:type="dxa" w:w="3000"/>
          </w:tcPr>
          <w:p>
            <w:pPr>
              <w:spacing w:before="0" w:after="40"/>
              <w:jc w:val="left"/>
            </w:pPr>
            <w:r>
              <w:rPr>
                <w:rFonts w:ascii="Times New Roman" w:hAnsi="Times New Roman" w:eastAsia="Times New Roman" w:cs="Times New Roman"/>
                <w:b w:val="0"/>
                <w:i w:val="0"/>
                <w:caps w:val="0"/>
                <w:color w:val="000000"/>
                <w:sz w:val="24"/>
              </w:rPr>
              <w:t>WBS (tài liệu), nhóm 1 Phân hệ quản lý sản phẩm</w:t>
            </w:r>
          </w:p>
        </w:tc>
        <w:tc>
          <w:tcPr>
            <w:tcW w:type="dxa" w:w="24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TL04</w:t>
            </w:r>
          </w:p>
        </w:tc>
        <w:tc>
          <w:tcPr>
            <w:tcW w:type="dxa" w:w="3000"/>
          </w:tcPr>
          <w:p>
            <w:pPr>
              <w:spacing w:before="0" w:after="40"/>
              <w:jc w:val="left"/>
            </w:pPr>
            <w:r>
              <w:rPr>
                <w:rFonts w:ascii="Times New Roman" w:hAnsi="Times New Roman" w:eastAsia="Times New Roman" w:cs="Times New Roman"/>
                <w:b w:val="0"/>
                <w:i w:val="0"/>
                <w:caps w:val="0"/>
                <w:color w:val="000000"/>
                <w:sz w:val="24"/>
              </w:rPr>
              <w:t>WBS (tài liệu), nhóm 2 Phân hệ quản lý khách hàng (thành viên)</w:t>
            </w:r>
          </w:p>
        </w:tc>
        <w:tc>
          <w:tcPr>
            <w:tcW w:type="dxa" w:w="24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TL05</w:t>
            </w:r>
          </w:p>
        </w:tc>
        <w:tc>
          <w:tcPr>
            <w:tcW w:type="dxa" w:w="3000"/>
          </w:tcPr>
          <w:p>
            <w:pPr>
              <w:spacing w:before="0" w:after="40"/>
              <w:jc w:val="left"/>
            </w:pPr>
            <w:r>
              <w:rPr>
                <w:rFonts w:ascii="Times New Roman" w:hAnsi="Times New Roman" w:eastAsia="Times New Roman" w:cs="Times New Roman"/>
                <w:b w:val="0"/>
                <w:i w:val="0"/>
                <w:caps w:val="0"/>
                <w:color w:val="000000"/>
                <w:sz w:val="24"/>
              </w:rPr>
              <w:t>WBS (tài liệu), nhóm 3 Phân hệ quản lý đơn hàng (đặt hàng)</w:t>
            </w:r>
          </w:p>
        </w:tc>
        <w:tc>
          <w:tcPr>
            <w:tcW w:type="dxa" w:w="24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BL1</w:t>
            </w:r>
          </w:p>
        </w:tc>
        <w:tc>
          <w:tcPr>
            <w:tcW w:type="dxa" w:w="700"/>
          </w:tcPr>
          <w:p>
            <w:pPr>
              <w:spacing w:before="0" w:after="40"/>
              <w:jc w:val="center"/>
            </w:pPr>
            <w:r>
              <w:rPr>
                <w:rFonts w:ascii="Times New Roman" w:hAnsi="Times New Roman" w:eastAsia="Times New Roman" w:cs="Times New Roman"/>
                <w:b w:val="0"/>
                <w:i w:val="0"/>
                <w:caps w:val="0"/>
                <w:color w:val="000000"/>
                <w:sz w:val="24"/>
              </w:rPr>
              <w:t>TL06</w:t>
            </w:r>
          </w:p>
        </w:tc>
        <w:tc>
          <w:tcPr>
            <w:tcW w:type="dxa" w:w="3000"/>
          </w:tcPr>
          <w:p>
            <w:pPr>
              <w:spacing w:before="0" w:after="40"/>
              <w:jc w:val="left"/>
            </w:pPr>
            <w:r>
              <w:rPr>
                <w:rFonts w:ascii="Times New Roman" w:hAnsi="Times New Roman" w:eastAsia="Times New Roman" w:cs="Times New Roman"/>
                <w:b w:val="0"/>
                <w:i w:val="0"/>
                <w:caps w:val="0"/>
                <w:color w:val="000000"/>
                <w:sz w:val="24"/>
              </w:rPr>
              <w:t>WBS (tài liệu), nhóm 4 Phân hệ tích hợp hệ thống</w:t>
            </w:r>
          </w:p>
        </w:tc>
        <w:tc>
          <w:tcPr>
            <w:tcW w:type="dxa" w:w="24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TL01</w:t>
            </w:r>
          </w:p>
        </w:tc>
        <w:tc>
          <w:tcPr>
            <w:tcW w:type="dxa" w:w="3000"/>
          </w:tcPr>
          <w:p>
            <w:pPr>
              <w:spacing w:before="0" w:after="40"/>
              <w:jc w:val="left"/>
            </w:pPr>
            <w:r>
              <w:rPr>
                <w:rFonts w:ascii="Times New Roman" w:hAnsi="Times New Roman" w:eastAsia="Times New Roman" w:cs="Times New Roman"/>
                <w:b w:val="0"/>
                <w:i w:val="0"/>
                <w:caps w:val="0"/>
                <w:color w:val="000000"/>
                <w:sz w:val="24"/>
              </w:rPr>
              <w:t>Hồ sơ mời thầu</w:t>
            </w:r>
          </w:p>
        </w:tc>
        <w:tc>
          <w:tcPr>
            <w:tcW w:type="dxa" w:w="2400"/>
          </w:tcPr>
          <w:p>
            <w:pPr>
              <w:spacing w:before="0" w:after="40"/>
              <w:jc w:val="left"/>
            </w:pPr>
            <w:r>
              <w:rPr>
                <w:rFonts w:ascii="Times New Roman" w:hAnsi="Times New Roman" w:eastAsia="Times New Roman" w:cs="Times New Roman"/>
                <w:b w:val="0"/>
                <w:i w:val="0"/>
                <w:caps w:val="0"/>
                <w:color w:val="000000"/>
                <w:sz w:val="24"/>
              </w:rPr>
              <w:t>HSMT.docx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TL02</w:t>
            </w:r>
          </w:p>
        </w:tc>
        <w:tc>
          <w:tcPr>
            <w:tcW w:type="dxa" w:w="3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24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TL09</w:t>
            </w:r>
          </w:p>
        </w:tc>
        <w:tc>
          <w:tcPr>
            <w:tcW w:type="dxa" w:w="3000"/>
          </w:tcPr>
          <w:p>
            <w:pPr>
              <w:spacing w:before="0" w:after="40"/>
              <w:jc w:val="left"/>
            </w:pPr>
            <w:r>
              <w:rPr>
                <w:rFonts w:ascii="Times New Roman" w:hAnsi="Times New Roman" w:eastAsia="Times New Roman" w:cs="Times New Roman"/>
                <w:b w:val="0"/>
                <w:i w:val="0"/>
                <w:caps w:val="0"/>
                <w:color w:val="000000"/>
                <w:sz w:val="24"/>
              </w:rPr>
              <w:t>Cost estimate (bảng tính Excel)</w:t>
            </w:r>
          </w:p>
        </w:tc>
        <w:tc>
          <w:tcPr>
            <w:tcW w:type="dxa" w:w="24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2.4</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TL08</w:t>
            </w:r>
          </w:p>
        </w:tc>
        <w:tc>
          <w:tcPr>
            <w:tcW w:type="dxa" w:w="3000"/>
          </w:tcPr>
          <w:p>
            <w:pPr>
              <w:spacing w:before="0" w:after="40"/>
              <w:jc w:val="left"/>
            </w:pPr>
            <w:r>
              <w:rPr>
                <w:rFonts w:ascii="Times New Roman" w:hAnsi="Times New Roman" w:eastAsia="Times New Roman" w:cs="Times New Roman"/>
                <w:b w:val="0"/>
                <w:i w:val="0"/>
                <w:caps w:val="0"/>
                <w:color w:val="000000"/>
                <w:sz w:val="24"/>
              </w:rPr>
              <w:t>WBS (tài liệu), tổng hợp</w:t>
            </w:r>
          </w:p>
        </w:tc>
        <w:tc>
          <w:tcPr>
            <w:tcW w:type="dxa" w:w="24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2.4</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TL10</w:t>
            </w:r>
          </w:p>
        </w:tc>
        <w:tc>
          <w:tcPr>
            <w:tcW w:type="dxa" w:w="3000"/>
          </w:tcPr>
          <w:p>
            <w:pPr>
              <w:spacing w:before="0" w:after="40"/>
              <w:jc w:val="left"/>
            </w:pPr>
            <w:r>
              <w:rPr>
                <w:rFonts w:ascii="Times New Roman" w:hAnsi="Times New Roman" w:eastAsia="Times New Roman" w:cs="Times New Roman"/>
                <w:b w:val="0"/>
                <w:i w:val="0"/>
                <w:caps w:val="0"/>
                <w:color w:val="000000"/>
                <w:sz w:val="24"/>
              </w:rPr>
              <w:t>Cost estimate (thuyết minh)</w:t>
            </w:r>
          </w:p>
        </w:tc>
        <w:tc>
          <w:tcPr>
            <w:tcW w:type="dxa" w:w="24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TL12</w:t>
            </w:r>
          </w:p>
        </w:tc>
        <w:tc>
          <w:tcPr>
            <w:tcW w:type="dxa" w:w="3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24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TL15</w:t>
            </w:r>
          </w:p>
        </w:tc>
        <w:tc>
          <w:tcPr>
            <w:tcW w:type="dxa" w:w="3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24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TL11</w:t>
            </w:r>
          </w:p>
        </w:tc>
        <w:tc>
          <w:tcPr>
            <w:tcW w:type="dxa" w:w="3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24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TL13</w:t>
            </w:r>
          </w:p>
        </w:tc>
        <w:tc>
          <w:tcPr>
            <w:tcW w:type="dxa" w:w="3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24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TL14</w:t>
            </w:r>
          </w:p>
        </w:tc>
        <w:tc>
          <w:tcPr>
            <w:tcW w:type="dxa" w:w="3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24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TL03</w:t>
            </w:r>
          </w:p>
        </w:tc>
        <w:tc>
          <w:tcPr>
            <w:tcW w:type="dxa" w:w="3000"/>
          </w:tcPr>
          <w:p>
            <w:pPr>
              <w:spacing w:before="0" w:after="40"/>
              <w:jc w:val="left"/>
            </w:pPr>
            <w:r>
              <w:rPr>
                <w:rFonts w:ascii="Times New Roman" w:hAnsi="Times New Roman" w:eastAsia="Times New Roman" w:cs="Times New Roman"/>
                <w:b w:val="0"/>
                <w:i w:val="0"/>
                <w:caps w:val="0"/>
                <w:color w:val="000000"/>
                <w:sz w:val="24"/>
              </w:rPr>
              <w:t>WBS (tài liệu), nhóm 1 Phân hệ quản lý sản phẩm</w:t>
            </w:r>
          </w:p>
        </w:tc>
        <w:tc>
          <w:tcPr>
            <w:tcW w:type="dxa" w:w="24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TL04</w:t>
            </w:r>
          </w:p>
        </w:tc>
        <w:tc>
          <w:tcPr>
            <w:tcW w:type="dxa" w:w="3000"/>
          </w:tcPr>
          <w:p>
            <w:pPr>
              <w:spacing w:before="0" w:after="40"/>
              <w:jc w:val="left"/>
            </w:pPr>
            <w:r>
              <w:rPr>
                <w:rFonts w:ascii="Times New Roman" w:hAnsi="Times New Roman" w:eastAsia="Times New Roman" w:cs="Times New Roman"/>
                <w:b w:val="0"/>
                <w:i w:val="0"/>
                <w:caps w:val="0"/>
                <w:color w:val="000000"/>
                <w:sz w:val="24"/>
              </w:rPr>
              <w:t>WBS (tài liệu), nhóm 2 Phân hệ quản lý khách hàng (thành viên)</w:t>
            </w:r>
          </w:p>
        </w:tc>
        <w:tc>
          <w:tcPr>
            <w:tcW w:type="dxa" w:w="24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TL05</w:t>
            </w:r>
          </w:p>
        </w:tc>
        <w:tc>
          <w:tcPr>
            <w:tcW w:type="dxa" w:w="3000"/>
          </w:tcPr>
          <w:p>
            <w:pPr>
              <w:spacing w:before="0" w:after="40"/>
              <w:jc w:val="left"/>
            </w:pPr>
            <w:r>
              <w:rPr>
                <w:rFonts w:ascii="Times New Roman" w:hAnsi="Times New Roman" w:eastAsia="Times New Roman" w:cs="Times New Roman"/>
                <w:b w:val="0"/>
                <w:i w:val="0"/>
                <w:caps w:val="0"/>
                <w:color w:val="000000"/>
                <w:sz w:val="24"/>
              </w:rPr>
              <w:t>WBS (tài liệu), nhóm 3 Phân hệ quản lý đơn hàng (đặt hàng)</w:t>
            </w:r>
          </w:p>
        </w:tc>
        <w:tc>
          <w:tcPr>
            <w:tcW w:type="dxa" w:w="24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TL06</w:t>
            </w:r>
          </w:p>
        </w:tc>
        <w:tc>
          <w:tcPr>
            <w:tcW w:type="dxa" w:w="3000"/>
          </w:tcPr>
          <w:p>
            <w:pPr>
              <w:spacing w:before="0" w:after="40"/>
              <w:jc w:val="left"/>
            </w:pPr>
            <w:r>
              <w:rPr>
                <w:rFonts w:ascii="Times New Roman" w:hAnsi="Times New Roman" w:eastAsia="Times New Roman" w:cs="Times New Roman"/>
                <w:b w:val="0"/>
                <w:i w:val="0"/>
                <w:caps w:val="0"/>
                <w:color w:val="000000"/>
                <w:sz w:val="24"/>
              </w:rPr>
              <w:t>WBS (tài liệu), nhóm 4 Phân hệ tích hợp hệ thống</w:t>
            </w:r>
          </w:p>
        </w:tc>
        <w:tc>
          <w:tcPr>
            <w:tcW w:type="dxa" w:w="24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r>
      <w:tr>
        <w:tc>
          <w:tcPr>
            <w:tcW w:type="dxa" w:w="1000"/>
          </w:tcPr>
          <w:p>
            <w:pPr>
              <w:spacing w:before="0" w:after="40"/>
              <w:jc w:val="center"/>
            </w:pPr>
            <w:r>
              <w:rPr>
                <w:rFonts w:ascii="Times New Roman" w:hAnsi="Times New Roman" w:eastAsia="Times New Roman" w:cs="Times New Roman"/>
                <w:b w:val="0"/>
                <w:i w:val="0"/>
                <w:caps w:val="0"/>
                <w:color w:val="000000"/>
                <w:sz w:val="24"/>
              </w:rPr>
              <w:t>BL2</w:t>
            </w:r>
          </w:p>
        </w:tc>
        <w:tc>
          <w:tcPr>
            <w:tcW w:type="dxa" w:w="700"/>
          </w:tcPr>
          <w:p>
            <w:pPr>
              <w:spacing w:before="0" w:after="40"/>
              <w:jc w:val="center"/>
            </w:pPr>
            <w:r>
              <w:rPr>
                <w:rFonts w:ascii="Times New Roman" w:hAnsi="Times New Roman" w:eastAsia="Times New Roman" w:cs="Times New Roman"/>
                <w:b w:val="0"/>
                <w:i w:val="0"/>
                <w:caps w:val="0"/>
                <w:color w:val="000000"/>
                <w:sz w:val="24"/>
              </w:rPr>
              <w:t>TL07</w:t>
            </w:r>
          </w:p>
        </w:tc>
        <w:tc>
          <w:tcPr>
            <w:tcW w:type="dxa" w:w="3000"/>
          </w:tcPr>
          <w:p>
            <w:pPr>
              <w:spacing w:before="0" w:after="40"/>
              <w:jc w:val="left"/>
            </w:pPr>
            <w:r>
              <w:rPr>
                <w:rFonts w:ascii="Times New Roman" w:hAnsi="Times New Roman" w:eastAsia="Times New Roman" w:cs="Times New Roman"/>
                <w:b w:val="0"/>
                <w:i w:val="0"/>
                <w:caps w:val="0"/>
                <w:color w:val="000000"/>
                <w:sz w:val="24"/>
              </w:rPr>
              <w:t>WBS (tài liệu), nhóm 5 Bán hàng trên sàn thương mại điện tử</w:t>
            </w:r>
          </w:p>
        </w:tc>
        <w:tc>
          <w:tcPr>
            <w:tcW w:type="dxa" w:w="2400"/>
          </w:tcPr>
          <w:p>
            <w:pPr>
              <w:spacing w:before="0" w:after="40"/>
              <w:jc w:val="left"/>
            </w:pPr>
            <w:r>
              <w:rPr>
                <w:rFonts w:ascii="Times New Roman" w:hAnsi="Times New Roman" w:eastAsia="Times New Roman" w:cs="Times New Roman"/>
                <w:b w:val="0"/>
                <w:i w:val="0"/>
                <w:caps w:val="0"/>
                <w:color w:val="000000"/>
                <w:sz w:val="24"/>
              </w:rPr>
              <w:t>WBS_5_Ban_hang_tren_san_thuong_mai_dien_tu.docx</w:t>
            </w:r>
          </w:p>
        </w:tc>
        <w:tc>
          <w:tcPr>
            <w:tcW w:type="dxa" w:w="900"/>
          </w:tcPr>
          <w:p>
            <w:pPr>
              <w:spacing w:before="0" w:after="40"/>
              <w:jc w:val="center"/>
            </w:pPr>
            <w:r>
              <w:rPr>
                <w:rFonts w:ascii="Times New Roman" w:hAnsi="Times New Roman" w:eastAsia="Times New Roman" w:cs="Times New Roman"/>
                <w:b w:val="0"/>
                <w:i w:val="0"/>
                <w:caps w:val="0"/>
                <w:color w:val="000000"/>
                <w:sz w:val="24"/>
              </w:rPr>
              <w:t>1.2</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Sổ phiên bản hiện có 2 đường cơ sở. Đường cơ sở BL1 (Đường cơ sở hợp đồng) lập ngày 18/03/2027 khi ký hợp đồng, trước bản phát hành đầu tiên: hồ sơ mời thầu và hồ sơ dự thầu chuyển sang trạng thái Khóa, các tài liệu kế hoạch gồm WBS, master schedule, cost estimate, kế hoạch quản lý rủi ro, kế hoạch quản lý thay đổi, master plan và phân công nhiệm vụ lên phiên bản 1.0.</w:t>
      </w:r>
    </w:p>
    <w:p>
      <w:pPr>
        <w:spacing w:before="0" w:after="100" w:line="300" w:lineRule="auto"/>
        <w:jc w:val="both"/>
      </w:pPr>
      <w:r>
        <w:rPr>
          <w:rFonts w:ascii="Times New Roman" w:hAnsi="Times New Roman" w:eastAsia="Times New Roman" w:cs="Times New Roman"/>
          <w:b w:val="0"/>
          <w:i w:val="0"/>
          <w:caps w:val="0"/>
          <w:color w:val="000000"/>
          <w:sz w:val="26"/>
        </w:rPr>
        <w:t>Đường cơ sở BL2 (Đường cơ sở sau yêu cầu thay đổi CR01) lập ngày 27/05/2027 theo yêu cầu thay đổi CR01 đã phê duyệt bằng phụ lục hợp đồng, tại bản phát hành R4. Đường cơ sở gồm các tài liệu kế hoạch đã cập nhật theo phụ lục, tài liệu WBS mới của phần bán hàng trên sàn thương mại điện tử, hồ sơ mời thầu và hồ sơ dự thầu giữ phiên bản khóa của hợp đồng. Đường cơ sở này được lập lại cùng ngày sau khi các tài liệu được sửa theo kiểm tra lớp B: bản lập trước chuyển vào danh sách đường cơ sở đã thay, các phiên bản cũ vẫn giữ trong sổ, phiên bản mới giữ số chính của bản trước và tăng số phụ, lý do lập lại ghi trong sổ phiên bản.</w:t>
      </w:r>
    </w:p>
    <w:p>
      <w:pPr>
        <w:spacing w:before="0" w:after="100" w:line="300" w:lineRule="auto"/>
        <w:jc w:val="both"/>
      </w:pPr>
      <w:r>
        <w:rPr>
          <w:rFonts w:ascii="Times New Roman" w:hAnsi="Times New Roman" w:eastAsia="Times New Roman" w:cs="Times New Roman"/>
          <w:b w:val="0"/>
          <w:i w:val="0"/>
          <w:caps w:val="0"/>
          <w:color w:val="000000"/>
          <w:sz w:val="26"/>
        </w:rPr>
        <w:t>Sau mỗi đường cơ sở, tài liệu chỉ được thay đổi theo yêu cầu thay đổi đã phê duyệt: cập nhật dữ liệu nguồn, chạy lại các bước bị ảnh hưởng, ghi mã CR trong ghi chú phiên bản và lập đường cơ sở mới khi yêu cầu có phụ lục hoặc ở mức lớn. Đường cơ sở không lập được nếu còn tài liệu dùng đầu vào cũ. Báo cáo tiến độ theo kỳ là ảnh chụp tại ngày báo cáo, không thuộc đường cơ sở và không tạo lại khi kế hoạch thay đổi.</w:t>
      </w:r>
    </w:p>
    <w:p>
      <w:pPr>
        <w:pStyle w:val="Heading1"/>
        <w:keepNext/>
        <w:spacing w:before="240" w:after="120"/>
        <w:jc w:val="left"/>
      </w:pPr>
      <w:r>
        <w:rPr>
          <w:rFonts w:ascii="Times New Roman" w:hAnsi="Times New Roman" w:eastAsia="Times New Roman" w:cs="Times New Roman"/>
          <w:b w:val="0"/>
          <w:i w:val="0"/>
          <w:caps w:val="0"/>
          <w:color w:val="000000"/>
          <w:sz w:val="30"/>
        </w:rPr>
        <w:t>5. Bản phát hành</w:t>
      </w:r>
    </w:p>
    <w:p>
      <w:pPr>
        <w:spacing w:before="0" w:after="100" w:line="300" w:lineRule="auto"/>
        <w:jc w:val="both"/>
      </w:pPr>
      <w:r>
        <w:rPr>
          <w:rFonts w:ascii="Times New Roman" w:hAnsi="Times New Roman" w:eastAsia="Times New Roman" w:cs="Times New Roman"/>
          <w:b w:val="0"/>
          <w:i w:val="0"/>
          <w:caps w:val="0"/>
          <w:color w:val="000000"/>
          <w:sz w:val="26"/>
        </w:rPr>
        <w:t>Cuối mỗi sprint nhà thầu lập một bản phát hành gồm các gói công việc hoàn thành, tính năng theo hạng mục Mẫu 01A và yêu cầu RFP, lỗi đã sửa, lỗi còn mở và yêu cầu thay đổi đã đưa vào. Bản của sprint có ngày cut over là bản phát hành chính thức. Số bản phát hành: 9.</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00"/>
        <w:gridCol w:w="700"/>
        <w:gridCol w:w="1200"/>
        <w:gridCol w:w="2100"/>
        <w:gridCol w:w="1000"/>
        <w:gridCol w:w="700"/>
        <w:gridCol w:w="800"/>
        <w:gridCol w:w="800"/>
        <w:gridCol w:w="700"/>
        <w:gridCol w:w="700"/>
      </w:tblGrid>
      <w:tr>
        <w:trPr>
          <w:tblHeader w:val="true"/>
        </w:trPr>
        <w:tc>
          <w:tcPr>
            <w:tcW w:type="dxa" w:w="600"/>
          </w:tcPr>
          <w:p>
            <w:pPr>
              <w:spacing w:before="0" w:after="40"/>
              <w:jc w:val="center"/>
            </w:pPr>
            <w:r>
              <w:rPr>
                <w:rFonts w:ascii="Times New Roman" w:hAnsi="Times New Roman" w:eastAsia="Times New Roman" w:cs="Times New Roman"/>
                <w:b w:val="0"/>
                <w:i w:val="0"/>
                <w:caps w:val="0"/>
                <w:color w:val="000000"/>
                <w:sz w:val="24"/>
              </w:rPr>
              <w:t>Mã</w:t>
            </w:r>
          </w:p>
        </w:tc>
        <w:tc>
          <w:tcPr>
            <w:tcW w:type="dxa" w:w="700"/>
          </w:tcPr>
          <w:p>
            <w:pPr>
              <w:spacing w:before="0" w:after="40"/>
              <w:jc w:val="center"/>
            </w:pPr>
            <w:r>
              <w:rPr>
                <w:rFonts w:ascii="Times New Roman" w:hAnsi="Times New Roman" w:eastAsia="Times New Roman" w:cs="Times New Roman"/>
                <w:b w:val="0"/>
                <w:i w:val="0"/>
                <w:caps w:val="0"/>
                <w:color w:val="000000"/>
                <w:sz w:val="24"/>
              </w:rPr>
              <w:t>Sprint</w:t>
            </w:r>
          </w:p>
        </w:tc>
        <w:tc>
          <w:tcPr>
            <w:tcW w:type="dxa" w:w="1200"/>
          </w:tcPr>
          <w:p>
            <w:pPr>
              <w:spacing w:before="0" w:after="40"/>
              <w:jc w:val="center"/>
            </w:pPr>
            <w:r>
              <w:rPr>
                <w:rFonts w:ascii="Times New Roman" w:hAnsi="Times New Roman" w:eastAsia="Times New Roman" w:cs="Times New Roman"/>
                <w:b w:val="0"/>
                <w:i w:val="0"/>
                <w:caps w:val="0"/>
                <w:color w:val="000000"/>
                <w:sz w:val="24"/>
              </w:rPr>
              <w:t>Ngày</w:t>
            </w:r>
          </w:p>
        </w:tc>
        <w:tc>
          <w:tcPr>
            <w:tcW w:type="dxa" w:w="2100"/>
          </w:tcPr>
          <w:p>
            <w:pPr>
              <w:spacing w:before="0" w:after="40"/>
              <w:jc w:val="left"/>
            </w:pPr>
            <w:r>
              <w:rPr>
                <w:rFonts w:ascii="Times New Roman" w:hAnsi="Times New Roman" w:eastAsia="Times New Roman" w:cs="Times New Roman"/>
                <w:b w:val="0"/>
                <w:i w:val="0"/>
                <w:caps w:val="0"/>
                <w:color w:val="000000"/>
                <w:sz w:val="24"/>
              </w:rPr>
              <w:t>Loại</w:t>
            </w:r>
          </w:p>
        </w:tc>
        <w:tc>
          <w:tcPr>
            <w:tcW w:type="dxa" w:w="1000"/>
          </w:tcPr>
          <w:p>
            <w:pPr>
              <w:spacing w:before="0" w:after="40"/>
              <w:jc w:val="center"/>
            </w:pPr>
            <w:r>
              <w:rPr>
                <w:rFonts w:ascii="Times New Roman" w:hAnsi="Times New Roman" w:eastAsia="Times New Roman" w:cs="Times New Roman"/>
                <w:b w:val="0"/>
                <w:i w:val="0"/>
                <w:caps w:val="0"/>
                <w:color w:val="000000"/>
                <w:sz w:val="24"/>
              </w:rPr>
              <w:t>Nguồn số liệu</w:t>
            </w:r>
          </w:p>
        </w:tc>
        <w:tc>
          <w:tcPr>
            <w:tcW w:type="dxa" w:w="700"/>
          </w:tcPr>
          <w:p>
            <w:pPr>
              <w:spacing w:before="0" w:after="40"/>
              <w:jc w:val="center"/>
            </w:pPr>
            <w:r>
              <w:rPr>
                <w:rFonts w:ascii="Times New Roman" w:hAnsi="Times New Roman" w:eastAsia="Times New Roman" w:cs="Times New Roman"/>
                <w:b w:val="0"/>
                <w:i w:val="0"/>
                <w:caps w:val="0"/>
                <w:color w:val="000000"/>
                <w:sz w:val="24"/>
              </w:rPr>
              <w:t>Số gói</w:t>
            </w:r>
          </w:p>
        </w:tc>
        <w:tc>
          <w:tcPr>
            <w:tcW w:type="dxa" w:w="800"/>
          </w:tcPr>
          <w:p>
            <w:pPr>
              <w:spacing w:before="0" w:after="40"/>
              <w:jc w:val="center"/>
            </w:pPr>
            <w:r>
              <w:rPr>
                <w:rFonts w:ascii="Times New Roman" w:hAnsi="Times New Roman" w:eastAsia="Times New Roman" w:cs="Times New Roman"/>
                <w:b w:val="0"/>
                <w:i w:val="0"/>
                <w:caps w:val="0"/>
                <w:color w:val="000000"/>
                <w:sz w:val="24"/>
              </w:rPr>
              <w:t>Lỗi đã sửa</w:t>
            </w:r>
          </w:p>
        </w:tc>
        <w:tc>
          <w:tcPr>
            <w:tcW w:type="dxa" w:w="800"/>
          </w:tcPr>
          <w:p>
            <w:pPr>
              <w:spacing w:before="0" w:after="40"/>
              <w:jc w:val="center"/>
            </w:pPr>
            <w:r>
              <w:rPr>
                <w:rFonts w:ascii="Times New Roman" w:hAnsi="Times New Roman" w:eastAsia="Times New Roman" w:cs="Times New Roman"/>
                <w:b w:val="0"/>
                <w:i w:val="0"/>
                <w:caps w:val="0"/>
                <w:color w:val="000000"/>
                <w:sz w:val="24"/>
              </w:rPr>
              <w:t>Lỗi còn mở</w:t>
            </w:r>
          </w:p>
        </w:tc>
        <w:tc>
          <w:tcPr>
            <w:tcW w:type="dxa" w:w="700"/>
          </w:tcPr>
          <w:p>
            <w:pPr>
              <w:spacing w:before="0" w:after="40"/>
              <w:jc w:val="center"/>
            </w:pPr>
            <w:r>
              <w:rPr>
                <w:rFonts w:ascii="Times New Roman" w:hAnsi="Times New Roman" w:eastAsia="Times New Roman" w:cs="Times New Roman"/>
                <w:b w:val="0"/>
                <w:i w:val="0"/>
                <w:caps w:val="0"/>
                <w:color w:val="000000"/>
                <w:sz w:val="24"/>
              </w:rPr>
              <w:t>CR đưa vào</w:t>
            </w:r>
          </w:p>
        </w:tc>
        <w:tc>
          <w:tcPr>
            <w:tcW w:type="dxa" w:w="700"/>
          </w:tcPr>
          <w:p>
            <w:pPr>
              <w:spacing w:before="0" w:after="40"/>
              <w:jc w:val="center"/>
            </w:pPr>
            <w:r>
              <w:rPr>
                <w:rFonts w:ascii="Times New Roman" w:hAnsi="Times New Roman" w:eastAsia="Times New Roman" w:cs="Times New Roman"/>
                <w:b w:val="0"/>
                <w:i w:val="0"/>
                <w:caps w:val="0"/>
                <w:color w:val="000000"/>
                <w:sz w:val="24"/>
              </w:rPr>
              <w:t>Phiên bản tài liệu</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R1</w:t>
            </w:r>
          </w:p>
        </w:tc>
        <w:tc>
          <w:tcPr>
            <w:tcW w:type="dxa" w:w="700"/>
          </w:tcPr>
          <w:p>
            <w:pPr>
              <w:spacing w:before="0" w:after="40"/>
              <w:jc w:val="center"/>
            </w:pPr>
            <w:r>
              <w:rPr>
                <w:rFonts w:ascii="Times New Roman" w:hAnsi="Times New Roman" w:eastAsia="Times New Roman" w:cs="Times New Roman"/>
                <w:b w:val="0"/>
                <w:i w:val="0"/>
                <w:caps w:val="0"/>
                <w:color w:val="000000"/>
                <w:sz w:val="24"/>
              </w:rPr>
              <w:t>S1</w:t>
            </w:r>
          </w:p>
        </w:tc>
        <w:tc>
          <w:tcPr>
            <w:tcW w:type="dxa" w:w="12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2100"/>
          </w:tcPr>
          <w:p>
            <w:pPr>
              <w:spacing w:before="0" w:after="40"/>
              <w:jc w:val="left"/>
            </w:pPr>
            <w:r>
              <w:rPr>
                <w:rFonts w:ascii="Times New Roman" w:hAnsi="Times New Roman" w:eastAsia="Times New Roman" w:cs="Times New Roman"/>
                <w:b w:val="0"/>
                <w:i w:val="0"/>
                <w:caps w:val="0"/>
                <w:color w:val="000000"/>
                <w:sz w:val="24"/>
              </w:rPr>
              <w:t>Trình diễn cuối sprint</w:t>
            </w:r>
          </w:p>
        </w:tc>
        <w:tc>
          <w:tcPr>
            <w:tcW w:type="dxa" w:w="10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700"/>
          </w:tcPr>
          <w:p>
            <w:pPr>
              <w:spacing w:before="0" w:after="40"/>
              <w:jc w:val="center"/>
            </w:pPr>
            <w:r>
              <w:rPr>
                <w:rFonts w:ascii="Times New Roman" w:hAnsi="Times New Roman" w:eastAsia="Times New Roman" w:cs="Times New Roman"/>
                <w:b w:val="0"/>
                <w:i w:val="0"/>
                <w:caps w:val="0"/>
                <w:color w:val="000000"/>
                <w:sz w:val="24"/>
              </w:rPr>
              <w:t>10</w:t>
            </w:r>
          </w:p>
        </w:tc>
        <w:tc>
          <w:tcPr>
            <w:tcW w:type="dxa" w:w="8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1</w:t>
            </w:r>
          </w:p>
        </w:tc>
        <w:tc>
          <w:tcPr>
            <w:tcW w:type="dxa" w:w="700"/>
          </w:tcPr>
          <w:p>
            <w:pPr>
              <w:spacing w:before="0" w:after="40"/>
              <w:jc w:val="center"/>
            </w:pPr>
            <w:r>
              <w:rPr>
                <w:rFonts w:ascii="Times New Roman" w:hAnsi="Times New Roman" w:eastAsia="Times New Roman" w:cs="Times New Roman"/>
                <w:b w:val="0"/>
                <w:i w:val="0"/>
                <w:caps w:val="0"/>
                <w:color w:val="000000"/>
                <w:sz w:val="24"/>
              </w:rPr>
              <w:t>Không</w:t>
            </w:r>
          </w:p>
        </w:tc>
        <w:tc>
          <w:tcPr>
            <w:tcW w:type="dxa" w:w="700"/>
          </w:tcPr>
          <w:p>
            <w:pPr>
              <w:spacing w:before="0" w:after="40"/>
              <w:jc w:val="center"/>
            </w:pPr>
            <w:r>
              <w:rPr>
                <w:rFonts w:ascii="Times New Roman" w:hAnsi="Times New Roman" w:eastAsia="Times New Roman" w:cs="Times New Roman"/>
                <w:b w:val="0"/>
                <w:i w:val="0"/>
                <w:caps w:val="0"/>
                <w:color w:val="000000"/>
                <w:sz w:val="24"/>
              </w:rPr>
              <w:t>4</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R2</w:t>
            </w:r>
          </w:p>
        </w:tc>
        <w:tc>
          <w:tcPr>
            <w:tcW w:type="dxa" w:w="700"/>
          </w:tcPr>
          <w:p>
            <w:pPr>
              <w:spacing w:before="0" w:after="40"/>
              <w:jc w:val="center"/>
            </w:pPr>
            <w:r>
              <w:rPr>
                <w:rFonts w:ascii="Times New Roman" w:hAnsi="Times New Roman" w:eastAsia="Times New Roman" w:cs="Times New Roman"/>
                <w:b w:val="0"/>
                <w:i w:val="0"/>
                <w:caps w:val="0"/>
                <w:color w:val="000000"/>
                <w:sz w:val="24"/>
              </w:rPr>
              <w:t>S2</w:t>
            </w:r>
          </w:p>
        </w:tc>
        <w:tc>
          <w:tcPr>
            <w:tcW w:type="dxa" w:w="12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2100"/>
          </w:tcPr>
          <w:p>
            <w:pPr>
              <w:spacing w:before="0" w:after="40"/>
              <w:jc w:val="left"/>
            </w:pPr>
            <w:r>
              <w:rPr>
                <w:rFonts w:ascii="Times New Roman" w:hAnsi="Times New Roman" w:eastAsia="Times New Roman" w:cs="Times New Roman"/>
                <w:b w:val="0"/>
                <w:i w:val="0"/>
                <w:caps w:val="0"/>
                <w:color w:val="000000"/>
                <w:sz w:val="24"/>
              </w:rPr>
              <w:t>Trình diễn cuối sprint</w:t>
            </w:r>
          </w:p>
        </w:tc>
        <w:tc>
          <w:tcPr>
            <w:tcW w:type="dxa" w:w="10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700"/>
          </w:tcPr>
          <w:p>
            <w:pPr>
              <w:spacing w:before="0" w:after="40"/>
              <w:jc w:val="center"/>
            </w:pPr>
            <w:r>
              <w:rPr>
                <w:rFonts w:ascii="Times New Roman" w:hAnsi="Times New Roman" w:eastAsia="Times New Roman" w:cs="Times New Roman"/>
                <w:b w:val="0"/>
                <w:i w:val="0"/>
                <w:caps w:val="0"/>
                <w:color w:val="000000"/>
                <w:sz w:val="24"/>
              </w:rPr>
              <w:t>13</w:t>
            </w:r>
          </w:p>
        </w:tc>
        <w:tc>
          <w:tcPr>
            <w:tcW w:type="dxa" w:w="8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2</w:t>
            </w:r>
          </w:p>
        </w:tc>
        <w:tc>
          <w:tcPr>
            <w:tcW w:type="dxa" w:w="700"/>
          </w:tcPr>
          <w:p>
            <w:pPr>
              <w:spacing w:before="0" w:after="40"/>
              <w:jc w:val="center"/>
            </w:pPr>
            <w:r>
              <w:rPr>
                <w:rFonts w:ascii="Times New Roman" w:hAnsi="Times New Roman" w:eastAsia="Times New Roman" w:cs="Times New Roman"/>
                <w:b w:val="0"/>
                <w:i w:val="0"/>
                <w:caps w:val="0"/>
                <w:color w:val="000000"/>
                <w:sz w:val="24"/>
              </w:rPr>
              <w:t>Không</w:t>
            </w:r>
          </w:p>
        </w:tc>
        <w:tc>
          <w:tcPr>
            <w:tcW w:type="dxa" w:w="700"/>
          </w:tcPr>
          <w:p>
            <w:pPr>
              <w:spacing w:before="0" w:after="40"/>
              <w:jc w:val="center"/>
            </w:pPr>
            <w:r>
              <w:rPr>
                <w:rFonts w:ascii="Times New Roman" w:hAnsi="Times New Roman" w:eastAsia="Times New Roman" w:cs="Times New Roman"/>
                <w:b w:val="0"/>
                <w:i w:val="0"/>
                <w:caps w:val="0"/>
                <w:color w:val="000000"/>
                <w:sz w:val="24"/>
              </w:rPr>
              <w:t>4</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R3</w:t>
            </w:r>
          </w:p>
        </w:tc>
        <w:tc>
          <w:tcPr>
            <w:tcW w:type="dxa" w:w="700"/>
          </w:tcPr>
          <w:p>
            <w:pPr>
              <w:spacing w:before="0" w:after="40"/>
              <w:jc w:val="center"/>
            </w:pPr>
            <w:r>
              <w:rPr>
                <w:rFonts w:ascii="Times New Roman" w:hAnsi="Times New Roman" w:eastAsia="Times New Roman" w:cs="Times New Roman"/>
                <w:b w:val="0"/>
                <w:i w:val="0"/>
                <w:caps w:val="0"/>
                <w:color w:val="000000"/>
                <w:sz w:val="24"/>
              </w:rPr>
              <w:t>S3</w:t>
            </w:r>
          </w:p>
        </w:tc>
        <w:tc>
          <w:tcPr>
            <w:tcW w:type="dxa" w:w="12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2100"/>
          </w:tcPr>
          <w:p>
            <w:pPr>
              <w:spacing w:before="0" w:after="40"/>
              <w:jc w:val="left"/>
            </w:pPr>
            <w:r>
              <w:rPr>
                <w:rFonts w:ascii="Times New Roman" w:hAnsi="Times New Roman" w:eastAsia="Times New Roman" w:cs="Times New Roman"/>
                <w:b w:val="0"/>
                <w:i w:val="0"/>
                <w:caps w:val="0"/>
                <w:color w:val="000000"/>
                <w:sz w:val="24"/>
              </w:rPr>
              <w:t>Trình diễn cuối sprint</w:t>
            </w:r>
          </w:p>
        </w:tc>
        <w:tc>
          <w:tcPr>
            <w:tcW w:type="dxa" w:w="10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700"/>
          </w:tcPr>
          <w:p>
            <w:pPr>
              <w:spacing w:before="0" w:after="40"/>
              <w:jc w:val="center"/>
            </w:pPr>
            <w:r>
              <w:rPr>
                <w:rFonts w:ascii="Times New Roman" w:hAnsi="Times New Roman" w:eastAsia="Times New Roman" w:cs="Times New Roman"/>
                <w:b w:val="0"/>
                <w:i w:val="0"/>
                <w:caps w:val="0"/>
                <w:color w:val="000000"/>
                <w:sz w:val="24"/>
              </w:rPr>
              <w:t>24</w:t>
            </w:r>
          </w:p>
        </w:tc>
        <w:tc>
          <w:tcPr>
            <w:tcW w:type="dxa" w:w="800"/>
          </w:tcPr>
          <w:p>
            <w:pPr>
              <w:spacing w:before="0" w:after="40"/>
              <w:jc w:val="center"/>
            </w:pPr>
            <w:r>
              <w:rPr>
                <w:rFonts w:ascii="Times New Roman" w:hAnsi="Times New Roman" w:eastAsia="Times New Roman" w:cs="Times New Roman"/>
                <w:b w:val="0"/>
                <w:i w:val="0"/>
                <w:caps w:val="0"/>
                <w:color w:val="000000"/>
                <w:sz w:val="24"/>
              </w:rPr>
              <w:t>4</w:t>
            </w:r>
          </w:p>
        </w:tc>
        <w:tc>
          <w:tcPr>
            <w:tcW w:type="dxa" w:w="800"/>
          </w:tcPr>
          <w:p>
            <w:pPr>
              <w:spacing w:before="0" w:after="40"/>
              <w:jc w:val="center"/>
            </w:pPr>
            <w:r>
              <w:rPr>
                <w:rFonts w:ascii="Times New Roman" w:hAnsi="Times New Roman" w:eastAsia="Times New Roman" w:cs="Times New Roman"/>
                <w:b w:val="0"/>
                <w:i w:val="0"/>
                <w:caps w:val="0"/>
                <w:color w:val="000000"/>
                <w:sz w:val="24"/>
              </w:rPr>
              <w:t>3</w:t>
            </w:r>
          </w:p>
        </w:tc>
        <w:tc>
          <w:tcPr>
            <w:tcW w:type="dxa" w:w="700"/>
          </w:tcPr>
          <w:p>
            <w:pPr>
              <w:spacing w:before="0" w:after="40"/>
              <w:jc w:val="center"/>
            </w:pPr>
            <w:r>
              <w:rPr>
                <w:rFonts w:ascii="Times New Roman" w:hAnsi="Times New Roman" w:eastAsia="Times New Roman" w:cs="Times New Roman"/>
                <w:b w:val="0"/>
                <w:i w:val="0"/>
                <w:caps w:val="0"/>
                <w:color w:val="000000"/>
                <w:sz w:val="24"/>
              </w:rPr>
              <w:t>Không</w:t>
            </w:r>
          </w:p>
        </w:tc>
        <w:tc>
          <w:tcPr>
            <w:tcW w:type="dxa" w:w="700"/>
          </w:tcPr>
          <w:p>
            <w:pPr>
              <w:spacing w:before="0" w:after="40"/>
              <w:jc w:val="center"/>
            </w:pPr>
            <w:r>
              <w:rPr>
                <w:rFonts w:ascii="Times New Roman" w:hAnsi="Times New Roman" w:eastAsia="Times New Roman" w:cs="Times New Roman"/>
                <w:b w:val="0"/>
                <w:i w:val="0"/>
                <w:caps w:val="0"/>
                <w:color w:val="000000"/>
                <w:sz w:val="24"/>
              </w:rPr>
              <w:t>4</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R4</w:t>
            </w:r>
          </w:p>
        </w:tc>
        <w:tc>
          <w:tcPr>
            <w:tcW w:type="dxa" w:w="700"/>
          </w:tcPr>
          <w:p>
            <w:pPr>
              <w:spacing w:before="0" w:after="40"/>
              <w:jc w:val="center"/>
            </w:pPr>
            <w:r>
              <w:rPr>
                <w:rFonts w:ascii="Times New Roman" w:hAnsi="Times New Roman" w:eastAsia="Times New Roman" w:cs="Times New Roman"/>
                <w:b w:val="0"/>
                <w:i w:val="0"/>
                <w:caps w:val="0"/>
                <w:color w:val="000000"/>
                <w:sz w:val="24"/>
              </w:rPr>
              <w:t>S4</w:t>
            </w:r>
          </w:p>
        </w:tc>
        <w:tc>
          <w:tcPr>
            <w:tcW w:type="dxa" w:w="12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2100"/>
          </w:tcPr>
          <w:p>
            <w:pPr>
              <w:spacing w:before="0" w:after="40"/>
              <w:jc w:val="left"/>
            </w:pPr>
            <w:r>
              <w:rPr>
                <w:rFonts w:ascii="Times New Roman" w:hAnsi="Times New Roman" w:eastAsia="Times New Roman" w:cs="Times New Roman"/>
                <w:b w:val="0"/>
                <w:i w:val="0"/>
                <w:caps w:val="0"/>
                <w:color w:val="000000"/>
                <w:sz w:val="24"/>
              </w:rPr>
              <w:t>Trình diễn cuối sprint</w:t>
            </w:r>
          </w:p>
        </w:tc>
        <w:tc>
          <w:tcPr>
            <w:tcW w:type="dxa" w:w="10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700"/>
          </w:tcPr>
          <w:p>
            <w:pPr>
              <w:spacing w:before="0" w:after="40"/>
              <w:jc w:val="center"/>
            </w:pPr>
            <w:r>
              <w:rPr>
                <w:rFonts w:ascii="Times New Roman" w:hAnsi="Times New Roman" w:eastAsia="Times New Roman" w:cs="Times New Roman"/>
                <w:b w:val="0"/>
                <w:i w:val="0"/>
                <w:caps w:val="0"/>
                <w:color w:val="000000"/>
                <w:sz w:val="24"/>
              </w:rPr>
              <w:t>19</w:t>
            </w:r>
          </w:p>
        </w:tc>
        <w:tc>
          <w:tcPr>
            <w:tcW w:type="dxa" w:w="800"/>
          </w:tcPr>
          <w:p>
            <w:pPr>
              <w:spacing w:before="0" w:after="40"/>
              <w:jc w:val="center"/>
            </w:pPr>
            <w:r>
              <w:rPr>
                <w:rFonts w:ascii="Times New Roman" w:hAnsi="Times New Roman" w:eastAsia="Times New Roman" w:cs="Times New Roman"/>
                <w:b w:val="0"/>
                <w:i w:val="0"/>
                <w:caps w:val="0"/>
                <w:color w:val="000000"/>
                <w:sz w:val="24"/>
              </w:rPr>
              <w:t>5</w:t>
            </w:r>
          </w:p>
        </w:tc>
        <w:tc>
          <w:tcPr>
            <w:tcW w:type="dxa" w:w="800"/>
          </w:tcPr>
          <w:p>
            <w:pPr>
              <w:spacing w:before="0" w:after="40"/>
              <w:jc w:val="center"/>
            </w:pPr>
            <w:r>
              <w:rPr>
                <w:rFonts w:ascii="Times New Roman" w:hAnsi="Times New Roman" w:eastAsia="Times New Roman" w:cs="Times New Roman"/>
                <w:b w:val="0"/>
                <w:i w:val="0"/>
                <w:caps w:val="0"/>
                <w:color w:val="000000"/>
                <w:sz w:val="24"/>
              </w:rPr>
              <w:t>3</w:t>
            </w:r>
          </w:p>
        </w:tc>
        <w:tc>
          <w:tcPr>
            <w:tcW w:type="dxa" w:w="700"/>
          </w:tcPr>
          <w:p>
            <w:pPr>
              <w:spacing w:before="0" w:after="40"/>
              <w:jc w:val="center"/>
            </w:pPr>
            <w:r>
              <w:rPr>
                <w:rFonts w:ascii="Times New Roman" w:hAnsi="Times New Roman" w:eastAsia="Times New Roman" w:cs="Times New Roman"/>
                <w:b w:val="0"/>
                <w:i w:val="0"/>
                <w:caps w:val="0"/>
                <w:color w:val="000000"/>
                <w:sz w:val="24"/>
              </w:rPr>
              <w:t>Không</w:t>
            </w:r>
          </w:p>
        </w:tc>
        <w:tc>
          <w:tcPr>
            <w:tcW w:type="dxa" w:w="700"/>
          </w:tcPr>
          <w:p>
            <w:pPr>
              <w:spacing w:before="0" w:after="40"/>
              <w:jc w:val="center"/>
            </w:pPr>
            <w:r>
              <w:rPr>
                <w:rFonts w:ascii="Times New Roman" w:hAnsi="Times New Roman" w:eastAsia="Times New Roman" w:cs="Times New Roman"/>
                <w:b w:val="0"/>
                <w:i w:val="0"/>
                <w:caps w:val="0"/>
                <w:color w:val="000000"/>
                <w:sz w:val="24"/>
              </w:rPr>
              <w:t>68</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R5</w:t>
            </w:r>
          </w:p>
        </w:tc>
        <w:tc>
          <w:tcPr>
            <w:tcW w:type="dxa" w:w="700"/>
          </w:tcPr>
          <w:p>
            <w:pPr>
              <w:spacing w:before="0" w:after="40"/>
              <w:jc w:val="center"/>
            </w:pPr>
            <w:r>
              <w:rPr>
                <w:rFonts w:ascii="Times New Roman" w:hAnsi="Times New Roman" w:eastAsia="Times New Roman" w:cs="Times New Roman"/>
                <w:b w:val="0"/>
                <w:i w:val="0"/>
                <w:caps w:val="0"/>
                <w:color w:val="000000"/>
                <w:sz w:val="24"/>
              </w:rPr>
              <w:t>S5</w:t>
            </w:r>
          </w:p>
        </w:tc>
        <w:tc>
          <w:tcPr>
            <w:tcW w:type="dxa" w:w="1200"/>
          </w:tcPr>
          <w:p>
            <w:pPr>
              <w:spacing w:before="0" w:after="40"/>
              <w:jc w:val="center"/>
            </w:pPr>
            <w:r>
              <w:rPr>
                <w:rFonts w:ascii="Times New Roman" w:hAnsi="Times New Roman" w:eastAsia="Times New Roman" w:cs="Times New Roman"/>
                <w:b w:val="0"/>
                <w:i w:val="0"/>
                <w:caps w:val="0"/>
                <w:color w:val="000000"/>
                <w:sz w:val="24"/>
              </w:rPr>
              <w:t>03/06/2027</w:t>
            </w:r>
          </w:p>
        </w:tc>
        <w:tc>
          <w:tcPr>
            <w:tcW w:type="dxa" w:w="2100"/>
          </w:tcPr>
          <w:p>
            <w:pPr>
              <w:spacing w:before="0" w:after="40"/>
              <w:jc w:val="left"/>
            </w:pPr>
            <w:r>
              <w:rPr>
                <w:rFonts w:ascii="Times New Roman" w:hAnsi="Times New Roman" w:eastAsia="Times New Roman" w:cs="Times New Roman"/>
                <w:b w:val="0"/>
                <w:i w:val="0"/>
                <w:caps w:val="0"/>
                <w:color w:val="000000"/>
                <w:sz w:val="24"/>
              </w:rPr>
              <w:t>Trình diễn cuối sprint</w:t>
            </w:r>
          </w:p>
        </w:tc>
        <w:tc>
          <w:tcPr>
            <w:tcW w:type="dxa" w:w="10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700"/>
          </w:tcPr>
          <w:p>
            <w:pPr>
              <w:spacing w:before="0" w:after="40"/>
              <w:jc w:val="center"/>
            </w:pPr>
            <w:r>
              <w:rPr>
                <w:rFonts w:ascii="Times New Roman" w:hAnsi="Times New Roman" w:eastAsia="Times New Roman" w:cs="Times New Roman"/>
                <w:b w:val="0"/>
                <w:i w:val="0"/>
                <w:caps w:val="0"/>
                <w:color w:val="000000"/>
                <w:sz w:val="24"/>
              </w:rPr>
              <w:t>20</w:t>
            </w:r>
          </w:p>
        </w:tc>
        <w:tc>
          <w:tcPr>
            <w:tcW w:type="dxa" w:w="800"/>
          </w:tcPr>
          <w:p>
            <w:pPr>
              <w:spacing w:before="0" w:after="40"/>
              <w:jc w:val="center"/>
            </w:pPr>
            <w:r>
              <w:rPr>
                <w:rFonts w:ascii="Times New Roman" w:hAnsi="Times New Roman" w:eastAsia="Times New Roman" w:cs="Times New Roman"/>
                <w:b w:val="0"/>
                <w:i w:val="0"/>
                <w:caps w:val="0"/>
                <w:color w:val="000000"/>
                <w:sz w:val="24"/>
              </w:rPr>
              <w:t>6</w:t>
            </w:r>
          </w:p>
        </w:tc>
        <w:tc>
          <w:tcPr>
            <w:tcW w:type="dxa" w:w="800"/>
          </w:tcPr>
          <w:p>
            <w:pPr>
              <w:spacing w:before="0" w:after="40"/>
              <w:jc w:val="center"/>
            </w:pPr>
            <w:r>
              <w:rPr>
                <w:rFonts w:ascii="Times New Roman" w:hAnsi="Times New Roman" w:eastAsia="Times New Roman" w:cs="Times New Roman"/>
                <w:b w:val="0"/>
                <w:i w:val="0"/>
                <w:caps w:val="0"/>
                <w:color w:val="000000"/>
                <w:sz w:val="24"/>
              </w:rPr>
              <w:t>2</w:t>
            </w:r>
          </w:p>
        </w:tc>
        <w:tc>
          <w:tcPr>
            <w:tcW w:type="dxa" w:w="700"/>
          </w:tcPr>
          <w:p>
            <w:pPr>
              <w:spacing w:before="0" w:after="40"/>
              <w:jc w:val="center"/>
            </w:pPr>
            <w:r>
              <w:rPr>
                <w:rFonts w:ascii="Times New Roman" w:hAnsi="Times New Roman" w:eastAsia="Times New Roman" w:cs="Times New Roman"/>
                <w:b w:val="0"/>
                <w:i w:val="0"/>
                <w:caps w:val="0"/>
                <w:color w:val="000000"/>
                <w:sz w:val="24"/>
              </w:rPr>
              <w:t>CR01</w:t>
            </w:r>
          </w:p>
        </w:tc>
        <w:tc>
          <w:tcPr>
            <w:tcW w:type="dxa" w:w="700"/>
          </w:tcPr>
          <w:p>
            <w:pPr>
              <w:spacing w:before="0" w:after="40"/>
              <w:jc w:val="center"/>
            </w:pPr>
            <w:r>
              <w:rPr>
                <w:rFonts w:ascii="Times New Roman" w:hAnsi="Times New Roman" w:eastAsia="Times New Roman" w:cs="Times New Roman"/>
                <w:b w:val="0"/>
                <w:i w:val="0"/>
                <w:caps w:val="0"/>
                <w:color w:val="000000"/>
                <w:sz w:val="24"/>
              </w:rPr>
              <w:t>1</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R6</w:t>
            </w:r>
          </w:p>
        </w:tc>
        <w:tc>
          <w:tcPr>
            <w:tcW w:type="dxa" w:w="700"/>
          </w:tcPr>
          <w:p>
            <w:pPr>
              <w:spacing w:before="0" w:after="40"/>
              <w:jc w:val="center"/>
            </w:pPr>
            <w:r>
              <w:rPr>
                <w:rFonts w:ascii="Times New Roman" w:hAnsi="Times New Roman" w:eastAsia="Times New Roman" w:cs="Times New Roman"/>
                <w:b w:val="0"/>
                <w:i w:val="0"/>
                <w:caps w:val="0"/>
                <w:color w:val="000000"/>
                <w:sz w:val="24"/>
              </w:rPr>
              <w:t>S6</w:t>
            </w:r>
          </w:p>
        </w:tc>
        <w:tc>
          <w:tcPr>
            <w:tcW w:type="dxa" w:w="12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2100"/>
          </w:tcPr>
          <w:p>
            <w:pPr>
              <w:spacing w:before="0" w:after="40"/>
              <w:jc w:val="left"/>
            </w:pPr>
            <w:r>
              <w:rPr>
                <w:rFonts w:ascii="Times New Roman" w:hAnsi="Times New Roman" w:eastAsia="Times New Roman" w:cs="Times New Roman"/>
                <w:b w:val="0"/>
                <w:i w:val="0"/>
                <w:caps w:val="0"/>
                <w:color w:val="000000"/>
                <w:sz w:val="24"/>
              </w:rPr>
              <w:t>Trình diễn cuối sprint</w:t>
            </w:r>
          </w:p>
        </w:tc>
        <w:tc>
          <w:tcPr>
            <w:tcW w:type="dxa" w:w="10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700"/>
          </w:tcPr>
          <w:p>
            <w:pPr>
              <w:spacing w:before="0" w:after="40"/>
              <w:jc w:val="center"/>
            </w:pPr>
            <w:r>
              <w:rPr>
                <w:rFonts w:ascii="Times New Roman" w:hAnsi="Times New Roman" w:eastAsia="Times New Roman" w:cs="Times New Roman"/>
                <w:b w:val="0"/>
                <w:i w:val="0"/>
                <w:caps w:val="0"/>
                <w:color w:val="000000"/>
                <w:sz w:val="24"/>
              </w:rPr>
              <w:t>20</w:t>
            </w:r>
          </w:p>
        </w:tc>
        <w:tc>
          <w:tcPr>
            <w:tcW w:type="dxa" w:w="800"/>
          </w:tcPr>
          <w:p>
            <w:pPr>
              <w:spacing w:before="0" w:after="40"/>
              <w:jc w:val="center"/>
            </w:pPr>
            <w:r>
              <w:rPr>
                <w:rFonts w:ascii="Times New Roman" w:hAnsi="Times New Roman" w:eastAsia="Times New Roman" w:cs="Times New Roman"/>
                <w:b w:val="0"/>
                <w:i w:val="0"/>
                <w:caps w:val="0"/>
                <w:color w:val="000000"/>
                <w:sz w:val="24"/>
              </w:rPr>
              <w:t>6</w:t>
            </w:r>
          </w:p>
        </w:tc>
        <w:tc>
          <w:tcPr>
            <w:tcW w:type="dxa" w:w="800"/>
          </w:tcPr>
          <w:p>
            <w:pPr>
              <w:spacing w:before="0" w:after="40"/>
              <w:jc w:val="center"/>
            </w:pPr>
            <w:r>
              <w:rPr>
                <w:rFonts w:ascii="Times New Roman" w:hAnsi="Times New Roman" w:eastAsia="Times New Roman" w:cs="Times New Roman"/>
                <w:b w:val="0"/>
                <w:i w:val="0"/>
                <w:caps w:val="0"/>
                <w:color w:val="000000"/>
                <w:sz w:val="24"/>
              </w:rPr>
              <w:t>4</w:t>
            </w:r>
          </w:p>
        </w:tc>
        <w:tc>
          <w:tcPr>
            <w:tcW w:type="dxa" w:w="700"/>
          </w:tcPr>
          <w:p>
            <w:pPr>
              <w:spacing w:before="0" w:after="40"/>
              <w:jc w:val="center"/>
            </w:pPr>
            <w:r>
              <w:rPr>
                <w:rFonts w:ascii="Times New Roman" w:hAnsi="Times New Roman" w:eastAsia="Times New Roman" w:cs="Times New Roman"/>
                <w:b w:val="0"/>
                <w:i w:val="0"/>
                <w:caps w:val="0"/>
                <w:color w:val="000000"/>
                <w:sz w:val="24"/>
              </w:rPr>
              <w:t>CR01</w:t>
            </w:r>
          </w:p>
        </w:tc>
        <w:tc>
          <w:tcPr>
            <w:tcW w:type="dxa" w:w="700"/>
          </w:tcPr>
          <w:p>
            <w:pPr>
              <w:spacing w:before="0" w:after="40"/>
              <w:jc w:val="center"/>
            </w:pPr>
            <w:r>
              <w:rPr>
                <w:rFonts w:ascii="Times New Roman" w:hAnsi="Times New Roman" w:eastAsia="Times New Roman" w:cs="Times New Roman"/>
                <w:b w:val="0"/>
                <w:i w:val="0"/>
                <w:caps w:val="0"/>
                <w:color w:val="000000"/>
                <w:sz w:val="24"/>
              </w:rPr>
              <w:t>1</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R7</w:t>
            </w:r>
          </w:p>
        </w:tc>
        <w:tc>
          <w:tcPr>
            <w:tcW w:type="dxa" w:w="700"/>
          </w:tcPr>
          <w:p>
            <w:pPr>
              <w:spacing w:before="0" w:after="40"/>
              <w:jc w:val="center"/>
            </w:pPr>
            <w:r>
              <w:rPr>
                <w:rFonts w:ascii="Times New Roman" w:hAnsi="Times New Roman" w:eastAsia="Times New Roman" w:cs="Times New Roman"/>
                <w:b w:val="0"/>
                <w:i w:val="0"/>
                <w:caps w:val="0"/>
                <w:color w:val="000000"/>
                <w:sz w:val="24"/>
              </w:rPr>
              <w:t>S7</w:t>
            </w:r>
          </w:p>
        </w:tc>
        <w:tc>
          <w:tcPr>
            <w:tcW w:type="dxa" w:w="12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2100"/>
          </w:tcPr>
          <w:p>
            <w:pPr>
              <w:spacing w:before="0" w:after="40"/>
              <w:jc w:val="left"/>
            </w:pPr>
            <w:r>
              <w:rPr>
                <w:rFonts w:ascii="Times New Roman" w:hAnsi="Times New Roman" w:eastAsia="Times New Roman" w:cs="Times New Roman"/>
                <w:b w:val="0"/>
                <w:i w:val="0"/>
                <w:caps w:val="0"/>
                <w:color w:val="000000"/>
                <w:sz w:val="24"/>
              </w:rPr>
              <w:t>Trình diễn cuối sprint</w:t>
            </w:r>
          </w:p>
        </w:tc>
        <w:tc>
          <w:tcPr>
            <w:tcW w:type="dxa" w:w="10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700"/>
          </w:tcPr>
          <w:p>
            <w:pPr>
              <w:spacing w:before="0" w:after="40"/>
              <w:jc w:val="center"/>
            </w:pPr>
            <w:r>
              <w:rPr>
                <w:rFonts w:ascii="Times New Roman" w:hAnsi="Times New Roman" w:eastAsia="Times New Roman" w:cs="Times New Roman"/>
                <w:b w:val="0"/>
                <w:i w:val="0"/>
                <w:caps w:val="0"/>
                <w:color w:val="000000"/>
                <w:sz w:val="24"/>
              </w:rPr>
              <w:t>15</w:t>
            </w:r>
          </w:p>
        </w:tc>
        <w:tc>
          <w:tcPr>
            <w:tcW w:type="dxa" w:w="800"/>
          </w:tcPr>
          <w:p>
            <w:pPr>
              <w:spacing w:before="0" w:after="40"/>
              <w:jc w:val="center"/>
            </w:pPr>
            <w:r>
              <w:rPr>
                <w:rFonts w:ascii="Times New Roman" w:hAnsi="Times New Roman" w:eastAsia="Times New Roman" w:cs="Times New Roman"/>
                <w:b w:val="0"/>
                <w:i w:val="0"/>
                <w:caps w:val="0"/>
                <w:color w:val="000000"/>
                <w:sz w:val="24"/>
              </w:rPr>
              <w:t>10</w:t>
            </w:r>
          </w:p>
        </w:tc>
        <w:tc>
          <w:tcPr>
            <w:tcW w:type="dxa" w:w="800"/>
          </w:tcPr>
          <w:p>
            <w:pPr>
              <w:spacing w:before="0" w:after="40"/>
              <w:jc w:val="center"/>
            </w:pPr>
            <w:r>
              <w:rPr>
                <w:rFonts w:ascii="Times New Roman" w:hAnsi="Times New Roman" w:eastAsia="Times New Roman" w:cs="Times New Roman"/>
                <w:b w:val="0"/>
                <w:i w:val="0"/>
                <w:caps w:val="0"/>
                <w:color w:val="000000"/>
                <w:sz w:val="24"/>
              </w:rPr>
              <w:t>3</w:t>
            </w:r>
          </w:p>
        </w:tc>
        <w:tc>
          <w:tcPr>
            <w:tcW w:type="dxa" w:w="700"/>
          </w:tcPr>
          <w:p>
            <w:pPr>
              <w:spacing w:before="0" w:after="40"/>
              <w:jc w:val="center"/>
            </w:pPr>
            <w:r>
              <w:rPr>
                <w:rFonts w:ascii="Times New Roman" w:hAnsi="Times New Roman" w:eastAsia="Times New Roman" w:cs="Times New Roman"/>
                <w:b w:val="0"/>
                <w:i w:val="0"/>
                <w:caps w:val="0"/>
                <w:color w:val="000000"/>
                <w:sz w:val="24"/>
              </w:rPr>
              <w:t>CR01</w:t>
            </w:r>
          </w:p>
        </w:tc>
        <w:tc>
          <w:tcPr>
            <w:tcW w:type="dxa" w:w="700"/>
          </w:tcPr>
          <w:p>
            <w:pPr>
              <w:spacing w:before="0" w:after="40"/>
              <w:jc w:val="center"/>
            </w:pPr>
            <w:r>
              <w:rPr>
                <w:rFonts w:ascii="Times New Roman" w:hAnsi="Times New Roman" w:eastAsia="Times New Roman" w:cs="Times New Roman"/>
                <w:b w:val="0"/>
                <w:i w:val="0"/>
                <w:caps w:val="0"/>
                <w:color w:val="000000"/>
                <w:sz w:val="24"/>
              </w:rPr>
              <w:t>2</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R8</w:t>
            </w:r>
          </w:p>
        </w:tc>
        <w:tc>
          <w:tcPr>
            <w:tcW w:type="dxa" w:w="700"/>
          </w:tcPr>
          <w:p>
            <w:pPr>
              <w:spacing w:before="0" w:after="40"/>
              <w:jc w:val="center"/>
            </w:pPr>
            <w:r>
              <w:rPr>
                <w:rFonts w:ascii="Times New Roman" w:hAnsi="Times New Roman" w:eastAsia="Times New Roman" w:cs="Times New Roman"/>
                <w:b w:val="0"/>
                <w:i w:val="0"/>
                <w:caps w:val="0"/>
                <w:color w:val="000000"/>
                <w:sz w:val="24"/>
              </w:rPr>
              <w:t>S8</w:t>
            </w:r>
          </w:p>
        </w:tc>
        <w:tc>
          <w:tcPr>
            <w:tcW w:type="dxa" w:w="12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2100"/>
          </w:tcPr>
          <w:p>
            <w:pPr>
              <w:spacing w:before="0" w:after="40"/>
              <w:jc w:val="left"/>
            </w:pPr>
            <w:r>
              <w:rPr>
                <w:rFonts w:ascii="Times New Roman" w:hAnsi="Times New Roman" w:eastAsia="Times New Roman" w:cs="Times New Roman"/>
                <w:b w:val="0"/>
                <w:i w:val="0"/>
                <w:caps w:val="0"/>
                <w:color w:val="000000"/>
                <w:sz w:val="24"/>
              </w:rPr>
              <w:t>Trình diễn cuối sprint</w:t>
            </w:r>
          </w:p>
        </w:tc>
        <w:tc>
          <w:tcPr>
            <w:tcW w:type="dxa" w:w="10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700"/>
          </w:tcPr>
          <w:p>
            <w:pPr>
              <w:spacing w:before="0" w:after="40"/>
              <w:jc w:val="center"/>
            </w:pPr>
            <w:r>
              <w:rPr>
                <w:rFonts w:ascii="Times New Roman" w:hAnsi="Times New Roman" w:eastAsia="Times New Roman" w:cs="Times New Roman"/>
                <w:b w:val="0"/>
                <w:i w:val="0"/>
                <w:caps w:val="0"/>
                <w:color w:val="000000"/>
                <w:sz w:val="24"/>
              </w:rPr>
              <w:t>15</w:t>
            </w:r>
          </w:p>
        </w:tc>
        <w:tc>
          <w:tcPr>
            <w:tcW w:type="dxa" w:w="800"/>
          </w:tcPr>
          <w:p>
            <w:pPr>
              <w:spacing w:before="0" w:after="40"/>
              <w:jc w:val="center"/>
            </w:pPr>
            <w:r>
              <w:rPr>
                <w:rFonts w:ascii="Times New Roman" w:hAnsi="Times New Roman" w:eastAsia="Times New Roman" w:cs="Times New Roman"/>
                <w:b w:val="0"/>
                <w:i w:val="0"/>
                <w:caps w:val="0"/>
                <w:color w:val="000000"/>
                <w:sz w:val="24"/>
              </w:rPr>
              <w:t>8</w:t>
            </w:r>
          </w:p>
        </w:tc>
        <w:tc>
          <w:tcPr>
            <w:tcW w:type="dxa" w:w="800"/>
          </w:tcPr>
          <w:p>
            <w:pPr>
              <w:spacing w:before="0" w:after="40"/>
              <w:jc w:val="center"/>
            </w:pPr>
            <w:r>
              <w:rPr>
                <w:rFonts w:ascii="Times New Roman" w:hAnsi="Times New Roman" w:eastAsia="Times New Roman" w:cs="Times New Roman"/>
                <w:b w:val="0"/>
                <w:i w:val="0"/>
                <w:caps w:val="0"/>
                <w:color w:val="000000"/>
                <w:sz w:val="24"/>
              </w:rPr>
              <w:t>2</w:t>
            </w:r>
          </w:p>
        </w:tc>
        <w:tc>
          <w:tcPr>
            <w:tcW w:type="dxa" w:w="700"/>
          </w:tcPr>
          <w:p>
            <w:pPr>
              <w:spacing w:before="0" w:after="40"/>
              <w:jc w:val="center"/>
            </w:pPr>
            <w:r>
              <w:rPr>
                <w:rFonts w:ascii="Times New Roman" w:hAnsi="Times New Roman" w:eastAsia="Times New Roman" w:cs="Times New Roman"/>
                <w:b w:val="0"/>
                <w:i w:val="0"/>
                <w:caps w:val="0"/>
                <w:color w:val="000000"/>
                <w:sz w:val="24"/>
              </w:rPr>
              <w:t>CR01</w:t>
            </w:r>
          </w:p>
        </w:tc>
        <w:tc>
          <w:tcPr>
            <w:tcW w:type="dxa" w:w="700"/>
          </w:tcPr>
          <w:p>
            <w:pPr>
              <w:spacing w:before="0" w:after="40"/>
              <w:jc w:val="center"/>
            </w:pPr>
            <w:r>
              <w:rPr>
                <w:rFonts w:ascii="Times New Roman" w:hAnsi="Times New Roman" w:eastAsia="Times New Roman" w:cs="Times New Roman"/>
                <w:b w:val="0"/>
                <w:i w:val="0"/>
                <w:caps w:val="0"/>
                <w:color w:val="000000"/>
                <w:sz w:val="24"/>
              </w:rPr>
              <w:t>1</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R9</w:t>
            </w:r>
          </w:p>
        </w:tc>
        <w:tc>
          <w:tcPr>
            <w:tcW w:type="dxa" w:w="700"/>
          </w:tcPr>
          <w:p>
            <w:pPr>
              <w:spacing w:before="0" w:after="40"/>
              <w:jc w:val="center"/>
            </w:pPr>
            <w:r>
              <w:rPr>
                <w:rFonts w:ascii="Times New Roman" w:hAnsi="Times New Roman" w:eastAsia="Times New Roman" w:cs="Times New Roman"/>
                <w:b w:val="0"/>
                <w:i w:val="0"/>
                <w:caps w:val="0"/>
                <w:color w:val="000000"/>
                <w:sz w:val="24"/>
              </w:rPr>
              <w:t>S9</w:t>
            </w:r>
          </w:p>
        </w:tc>
        <w:tc>
          <w:tcPr>
            <w:tcW w:type="dxa" w:w="12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2100"/>
          </w:tcPr>
          <w:p>
            <w:pPr>
              <w:spacing w:before="0" w:after="40"/>
              <w:jc w:val="left"/>
            </w:pPr>
            <w:r>
              <w:rPr>
                <w:rFonts w:ascii="Times New Roman" w:hAnsi="Times New Roman" w:eastAsia="Times New Roman" w:cs="Times New Roman"/>
                <w:b w:val="0"/>
                <w:i w:val="0"/>
                <w:caps w:val="0"/>
                <w:color w:val="000000"/>
                <w:sz w:val="24"/>
              </w:rPr>
              <w:t>Chính thức, đưa vào vận hành (cut over)</w:t>
            </w:r>
          </w:p>
        </w:tc>
        <w:tc>
          <w:tcPr>
            <w:tcW w:type="dxa" w:w="10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700"/>
          </w:tcPr>
          <w:p>
            <w:pPr>
              <w:spacing w:before="0" w:after="40"/>
              <w:jc w:val="center"/>
            </w:pPr>
            <w:r>
              <w:rPr>
                <w:rFonts w:ascii="Times New Roman" w:hAnsi="Times New Roman" w:eastAsia="Times New Roman" w:cs="Times New Roman"/>
                <w:b w:val="0"/>
                <w:i w:val="0"/>
                <w:caps w:val="0"/>
                <w:color w:val="000000"/>
                <w:sz w:val="24"/>
              </w:rPr>
              <w:t>18</w:t>
            </w:r>
          </w:p>
        </w:tc>
        <w:tc>
          <w:tcPr>
            <w:tcW w:type="dxa" w:w="800"/>
          </w:tcPr>
          <w:p>
            <w:pPr>
              <w:spacing w:before="0" w:after="40"/>
              <w:jc w:val="center"/>
            </w:pPr>
            <w:r>
              <w:rPr>
                <w:rFonts w:ascii="Times New Roman" w:hAnsi="Times New Roman" w:eastAsia="Times New Roman" w:cs="Times New Roman"/>
                <w:b w:val="0"/>
                <w:i w:val="0"/>
                <w:caps w:val="0"/>
                <w:color w:val="000000"/>
                <w:sz w:val="24"/>
              </w:rPr>
              <w:t>10</w:t>
            </w:r>
          </w:p>
        </w:tc>
        <w:tc>
          <w:tcPr>
            <w:tcW w:type="dxa" w:w="800"/>
          </w:tcPr>
          <w:p>
            <w:pPr>
              <w:spacing w:before="0" w:after="40"/>
              <w:jc w:val="center"/>
            </w:pPr>
            <w:r>
              <w:rPr>
                <w:rFonts w:ascii="Times New Roman" w:hAnsi="Times New Roman" w:eastAsia="Times New Roman" w:cs="Times New Roman"/>
                <w:b w:val="0"/>
                <w:i w:val="0"/>
                <w:caps w:val="0"/>
                <w:color w:val="000000"/>
                <w:sz w:val="24"/>
              </w:rPr>
              <w:t>4</w:t>
            </w:r>
          </w:p>
        </w:tc>
        <w:tc>
          <w:tcPr>
            <w:tcW w:type="dxa" w:w="700"/>
          </w:tcPr>
          <w:p>
            <w:pPr>
              <w:spacing w:before="0" w:after="40"/>
              <w:jc w:val="center"/>
            </w:pPr>
            <w:r>
              <w:rPr>
                <w:rFonts w:ascii="Times New Roman" w:hAnsi="Times New Roman" w:eastAsia="Times New Roman" w:cs="Times New Roman"/>
                <w:b w:val="0"/>
                <w:i w:val="0"/>
                <w:caps w:val="0"/>
                <w:color w:val="000000"/>
                <w:sz w:val="24"/>
              </w:rPr>
              <w:t>CR01</w:t>
            </w:r>
          </w:p>
        </w:tc>
        <w:tc>
          <w:tcPr>
            <w:tcW w:type="dxa" w:w="700"/>
          </w:tcPr>
          <w:p>
            <w:pPr>
              <w:spacing w:before="0" w:after="40"/>
              <w:jc w:val="center"/>
            </w:pPr>
            <w:r>
              <w:rPr>
                <w:rFonts w:ascii="Times New Roman" w:hAnsi="Times New Roman" w:eastAsia="Times New Roman" w:cs="Times New Roman"/>
                <w:b w:val="0"/>
                <w:i w:val="0"/>
                <w:caps w:val="0"/>
                <w:color w:val="000000"/>
                <w:sz w:val="24"/>
              </w:rPr>
              <w:t>11</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86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8600"/>
          </w:tcPr>
          <w:p>
            <w:pPr>
              <w:spacing w:before="0" w:after="40"/>
              <w:jc w:val="left"/>
            </w:pPr>
            <w:r>
              <w:rPr>
                <w:rFonts w:ascii="Times New Roman" w:hAnsi="Times New Roman" w:eastAsia="Times New Roman" w:cs="Times New Roman"/>
                <w:b w:val="0"/>
                <w:i w:val="0"/>
                <w:caps w:val="0"/>
                <w:color w:val="000000"/>
                <w:sz w:val="24"/>
              </w:rPr>
              <w:t>Ghi chú phát hành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R1</w:t>
            </w:r>
          </w:p>
        </w:tc>
        <w:tc>
          <w:tcPr>
            <w:tcW w:type="dxa" w:w="8600"/>
          </w:tcPr>
          <w:p>
            <w:pPr>
              <w:spacing w:before="0" w:after="40"/>
              <w:jc w:val="left"/>
            </w:pPr>
            <w:r>
              <w:rPr>
                <w:rFonts w:ascii="Times New Roman" w:hAnsi="Times New Roman" w:eastAsia="Times New Roman" w:cs="Times New Roman"/>
                <w:b w:val="0"/>
                <w:i w:val="0"/>
                <w:caps w:val="0"/>
                <w:color w:val="000000"/>
                <w:sz w:val="24"/>
              </w:rPr>
              <w:t>Bản R1 phát hành ngày 31/03/2027, cuối sprint S1, loại trình diễn cuối sprint. Gồm 10 gói hoàn thành trong sprint (theo số liệu thực tế mô phỏng), phủ 6 hạng mục Mẫu 01A và 11 yêu cầu RFP, sửa 1 lỗi, còn mở 1 lỗi. Số liệu thực tế của bản phát hành lấy từ kết quả mô phỏng sprint S1.</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R2</w:t>
            </w:r>
          </w:p>
        </w:tc>
        <w:tc>
          <w:tcPr>
            <w:tcW w:type="dxa" w:w="8600"/>
          </w:tcPr>
          <w:p>
            <w:pPr>
              <w:spacing w:before="0" w:after="40"/>
              <w:jc w:val="left"/>
            </w:pPr>
            <w:r>
              <w:rPr>
                <w:rFonts w:ascii="Times New Roman" w:hAnsi="Times New Roman" w:eastAsia="Times New Roman" w:cs="Times New Roman"/>
                <w:b w:val="0"/>
                <w:i w:val="0"/>
                <w:caps w:val="0"/>
                <w:color w:val="000000"/>
                <w:sz w:val="24"/>
              </w:rPr>
              <w:t>Bản R2 phát hành ngày 14/04/2027, cuối sprint S2, loại trình diễn cuối sprint. Gồm 13 gói hoàn thành trong sprint (theo số liệu thực tế mô phỏng), phủ 8 hạng mục Mẫu 01A và 10 yêu cầu RFP, sửa 1 lỗi, còn mở 2 lỗi. Số liệu thực tế của bản phát hành lấy từ kết quả mô phỏng sprint S2.</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R3</w:t>
            </w:r>
          </w:p>
        </w:tc>
        <w:tc>
          <w:tcPr>
            <w:tcW w:type="dxa" w:w="8600"/>
          </w:tcPr>
          <w:p>
            <w:pPr>
              <w:spacing w:before="0" w:after="40"/>
              <w:jc w:val="left"/>
            </w:pPr>
            <w:r>
              <w:rPr>
                <w:rFonts w:ascii="Times New Roman" w:hAnsi="Times New Roman" w:eastAsia="Times New Roman" w:cs="Times New Roman"/>
                <w:b w:val="0"/>
                <w:i w:val="0"/>
                <w:caps w:val="0"/>
                <w:color w:val="000000"/>
                <w:sz w:val="24"/>
              </w:rPr>
              <w:t>Bản R3 phát hành ngày 06/05/2027, cuối sprint S3, loại trình diễn cuối sprint. Gồm 24 gói hoàn thành trong sprint (theo số liệu thực tế mô phỏng), phủ 8 hạng mục Mẫu 01A và 13 yêu cầu RFP, sửa 4 lỗi, còn mở 3 lỗi. Có 4 gói theo kế hoạch đến hạn trước ngày phát hành nhưng chưa hoàn thành. Số liệu thực tế của bản phát hành lấy từ kết quả mô phỏng sprint S3.</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R4</w:t>
            </w:r>
          </w:p>
        </w:tc>
        <w:tc>
          <w:tcPr>
            <w:tcW w:type="dxa" w:w="8600"/>
          </w:tcPr>
          <w:p>
            <w:pPr>
              <w:spacing w:before="0" w:after="40"/>
              <w:jc w:val="left"/>
            </w:pPr>
            <w:r>
              <w:rPr>
                <w:rFonts w:ascii="Times New Roman" w:hAnsi="Times New Roman" w:eastAsia="Times New Roman" w:cs="Times New Roman"/>
                <w:b w:val="0"/>
                <w:i w:val="0"/>
                <w:caps w:val="0"/>
                <w:color w:val="000000"/>
                <w:sz w:val="24"/>
              </w:rPr>
              <w:t>Bản R4 phát hành ngày 20/05/2027, cuối sprint S4, loại trình diễn cuối sprint. Gồm 19 gói hoàn thành trong sprint (theo số liệu thực tế mô phỏng), phủ 4 hạng mục Mẫu 01A và 8 yêu cầu RFP, sửa 5 lỗi, còn mở 3 lỗi. Có 3 gói theo kế hoạch đến hạn trước ngày phát hành nhưng chưa hoàn thành. Số liệu thực tế của bản phát hành lấy từ kết quả mô phỏng sprint S4.</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R5</w:t>
            </w:r>
          </w:p>
        </w:tc>
        <w:tc>
          <w:tcPr>
            <w:tcW w:type="dxa" w:w="8600"/>
          </w:tcPr>
          <w:p>
            <w:pPr>
              <w:spacing w:before="0" w:after="40"/>
              <w:jc w:val="left"/>
            </w:pPr>
            <w:r>
              <w:rPr>
                <w:rFonts w:ascii="Times New Roman" w:hAnsi="Times New Roman" w:eastAsia="Times New Roman" w:cs="Times New Roman"/>
                <w:b w:val="0"/>
                <w:i w:val="0"/>
                <w:caps w:val="0"/>
                <w:color w:val="000000"/>
                <w:sz w:val="24"/>
              </w:rPr>
              <w:t>Bản R5 phát hành ngày 03/06/2027, cuối sprint S5, loại trình diễn cuối sprint. Gồm 20 gói hoàn thành trong sprint (theo số liệu thực tế mô phỏng), phủ 8 hạng mục Mẫu 01A và 13 yêu cầu RFP, sửa 6 lỗi, còn mở 2 lỗi. Đưa vào yêu cầu thay đổi CR01. Có 4 gói theo kế hoạch đến hạn trước ngày phát hành nhưng chưa hoàn thành. Số liệu thực tế của bản phát hành lấy từ kết quả mô phỏng sprint S5.</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R6</w:t>
            </w:r>
          </w:p>
        </w:tc>
        <w:tc>
          <w:tcPr>
            <w:tcW w:type="dxa" w:w="8600"/>
          </w:tcPr>
          <w:p>
            <w:pPr>
              <w:spacing w:before="0" w:after="40"/>
              <w:jc w:val="left"/>
            </w:pPr>
            <w:r>
              <w:rPr>
                <w:rFonts w:ascii="Times New Roman" w:hAnsi="Times New Roman" w:eastAsia="Times New Roman" w:cs="Times New Roman"/>
                <w:b w:val="0"/>
                <w:i w:val="0"/>
                <w:caps w:val="0"/>
                <w:color w:val="000000"/>
                <w:sz w:val="24"/>
              </w:rPr>
              <w:t>Bản R6 phát hành ngày 17/06/2027, cuối sprint S6, loại trình diễn cuối sprint. Gồm 20 gói hoàn thành trong sprint (theo số liệu thực tế mô phỏng), phủ 8 hạng mục Mẫu 01A và 12 yêu cầu RFP, sửa 6 lỗi, còn mở 4 lỗi. Đưa vào yêu cầu thay đổi CR01. Có 5 gói theo kế hoạch đến hạn trước ngày phát hành nhưng chưa hoàn thành. Số liệu thực tế của bản phát hành lấy từ kết quả mô phỏng sprint S6.</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R7</w:t>
            </w:r>
          </w:p>
        </w:tc>
        <w:tc>
          <w:tcPr>
            <w:tcW w:type="dxa" w:w="8600"/>
          </w:tcPr>
          <w:p>
            <w:pPr>
              <w:spacing w:before="0" w:after="40"/>
              <w:jc w:val="left"/>
            </w:pPr>
            <w:r>
              <w:rPr>
                <w:rFonts w:ascii="Times New Roman" w:hAnsi="Times New Roman" w:eastAsia="Times New Roman" w:cs="Times New Roman"/>
                <w:b w:val="0"/>
                <w:i w:val="0"/>
                <w:caps w:val="0"/>
                <w:color w:val="000000"/>
                <w:sz w:val="24"/>
              </w:rPr>
              <w:t>Bản R7 phát hành ngày 01/07/2027, cuối sprint S7, loại trình diễn cuối sprint. Gồm 15 gói hoàn thành trong sprint (theo số liệu thực tế mô phỏng), phủ 8 hạng mục Mẫu 01A và 9 yêu cầu RFP, sửa 10 lỗi, còn mở 3 lỗi. Đưa vào yêu cầu thay đổi CR01. Có 5 gói theo kế hoạch đến hạn trước ngày phát hành nhưng chưa hoàn thành. Số liệu thực tế của bản phát hành lấy từ kết quả mô phỏng sprint S7.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R8</w:t>
            </w:r>
          </w:p>
        </w:tc>
        <w:tc>
          <w:tcPr>
            <w:tcW w:type="dxa" w:w="8600"/>
          </w:tcPr>
          <w:p>
            <w:pPr>
              <w:spacing w:before="0" w:after="40"/>
              <w:jc w:val="left"/>
            </w:pPr>
            <w:r>
              <w:rPr>
                <w:rFonts w:ascii="Times New Roman" w:hAnsi="Times New Roman" w:eastAsia="Times New Roman" w:cs="Times New Roman"/>
                <w:b w:val="0"/>
                <w:i w:val="0"/>
                <w:caps w:val="0"/>
                <w:color w:val="000000"/>
                <w:sz w:val="24"/>
              </w:rPr>
              <w:t>Bản R8 phát hành ngày 15/07/2027, cuối sprint S8, loại trình diễn cuối sprint. Gồm 15 gói hoàn thành trong sprint (theo số liệu thực tế mô phỏng), phủ 8 hạng mục Mẫu 01A và 12 yêu cầu RFP, sửa 8 lỗi, còn mở 2 lỗi. Đưa vào yêu cầu thay đổi CR01. Có 3 gói theo kế hoạch đến hạn trước ngày phát hành nhưng chưa hoàn thành. Số liệu thực tế của bản phát hành lấy từ kết quả mô phỏng sprint S8.</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R9</w:t>
            </w:r>
          </w:p>
        </w:tc>
        <w:tc>
          <w:tcPr>
            <w:tcW w:type="dxa" w:w="8600"/>
          </w:tcPr>
          <w:p>
            <w:pPr>
              <w:spacing w:before="0" w:after="40"/>
              <w:jc w:val="left"/>
            </w:pPr>
            <w:r>
              <w:rPr>
                <w:rFonts w:ascii="Times New Roman" w:hAnsi="Times New Roman" w:eastAsia="Times New Roman" w:cs="Times New Roman"/>
                <w:b w:val="0"/>
                <w:i w:val="0"/>
                <w:caps w:val="0"/>
                <w:color w:val="000000"/>
                <w:sz w:val="24"/>
              </w:rPr>
              <w:t>Bản R9 phát hành ngày 29/07/2027, cuối sprint S9, loại chính thức, đưa vào vận hành (cut over). Gồm 18 gói hoàn thành trong sprint (theo số liệu thực tế mô phỏng), phủ 4 hạng mục Mẫu 01A và 14 yêu cầu RFP, sửa 10 lỗi, còn mở 4 lỗi. Đưa vào yêu cầu thay đổi CR01. Số liệu thực tế của bản phát hành lấy từ kết quả mô phỏng sprint S9.</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6. Thay đổi và phiên bản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2600"/>
        <w:gridCol w:w="1300"/>
        <w:gridCol w:w="2600"/>
        <w:gridCol w:w="20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Mã CR</w:t>
            </w:r>
          </w:p>
        </w:tc>
        <w:tc>
          <w:tcPr>
            <w:tcW w:type="dxa" w:w="26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3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2600"/>
          </w:tcPr>
          <w:p>
            <w:pPr>
              <w:spacing w:before="0" w:after="40"/>
              <w:jc w:val="left"/>
            </w:pPr>
            <w:r>
              <w:rPr>
                <w:rFonts w:ascii="Times New Roman" w:hAnsi="Times New Roman" w:eastAsia="Times New Roman" w:cs="Times New Roman"/>
                <w:b w:val="0"/>
                <w:i w:val="0"/>
                <w:caps w:val="0"/>
                <w:color w:val="000000"/>
                <w:sz w:val="24"/>
              </w:rPr>
              <w:t>Tài liệu cập nhật</w:t>
            </w:r>
          </w:p>
        </w:tc>
        <w:tc>
          <w:tcPr>
            <w:tcW w:type="dxa" w:w="2000"/>
          </w:tcPr>
          <w:p>
            <w:pPr>
              <w:spacing w:before="0" w:after="40"/>
              <w:jc w:val="left"/>
            </w:pPr>
            <w:r>
              <w:rPr>
                <w:rFonts w:ascii="Times New Roman" w:hAnsi="Times New Roman" w:eastAsia="Times New Roman" w:cs="Times New Roman"/>
                <w:b w:val="0"/>
                <w:i w:val="0"/>
                <w:caps w:val="0"/>
                <w:color w:val="000000"/>
                <w:sz w:val="24"/>
              </w:rPr>
              <w:t>Phiên bản sau thay đổi</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CR01</w:t>
            </w:r>
          </w:p>
        </w:tc>
        <w:tc>
          <w:tcPr>
            <w:tcW w:type="dxa" w:w="2600"/>
          </w:tcPr>
          <w:p>
            <w:pPr>
              <w:spacing w:before="0" w:after="40"/>
              <w:jc w:val="left"/>
            </w:pPr>
            <w:r>
              <w:rPr>
                <w:rFonts w:ascii="Times New Roman" w:hAnsi="Times New Roman" w:eastAsia="Times New Roman" w:cs="Times New Roman"/>
                <w:b w:val="0"/>
                <w:i w:val="0"/>
                <w:caps w:val="0"/>
                <w:color w:val="000000"/>
                <w:sz w:val="24"/>
              </w:rPr>
              <w:t>Bán hàng trên sàn thương mại điện tử</w:t>
            </w:r>
          </w:p>
        </w:tc>
        <w:tc>
          <w:tcPr>
            <w:tcW w:type="dxa" w:w="13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2600"/>
          </w:tcPr>
          <w:p>
            <w:pPr>
              <w:spacing w:before="0" w:after="40"/>
              <w:jc w:val="left"/>
            </w:pPr>
            <w:r>
              <w:rPr>
                <w:rFonts w:ascii="Times New Roman" w:hAnsi="Times New Roman" w:eastAsia="Times New Roman" w:cs="Times New Roman"/>
                <w:b w:val="0"/>
                <w:i w:val="0"/>
                <w:caps w:val="0"/>
                <w:color w:val="000000"/>
                <w:sz w:val="24"/>
              </w:rPr>
              <w:t>dữ liệu đầu vào căn cứ ước lượng, dữ liệu đầu vào thông tin dự án, dữ liệu đầu vào chỉ tiêu kỹ thuật định lượng của nhà thầu, dữ liệu đầu vào đơn giá vai trò, dữ liệu nhập WBS, dữ liệu nhập giao việc, dữ liệu nhập mốc của master schedule, WBS (dữ liệu), Giao việc theo gói WBS (dữ liệu), Master schedule, WBS (tài liệu), Sổ đăng ký rủi ro (dữ liệu), Cost estimate, Risk management plan, Change management plan, Master plan, Danh sách phân chia công việc (responsibilities), Tài liệu quản lý phiên bản</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 2.3. WBS (tài liệu), nhóm 1 Phân hệ quản lý sản phẩm 2.3. WBS (tài liệu), nhóm 2 Phân hệ quản lý khách hàng (thành viên) 2.2. WBS (tài liệu), nhóm 3 Phân hệ quản lý đơn hàng (đặt hàng) 2.2. WBS (tài liệu), nhóm 4 Phân hệ tích hợp hệ thống 2.2. WBS (tài liệu), nhóm 5 Bán hàng trên sàn thương mại điện tử 1.2. WBS (tài liệu), tổng hợp 2.4. Cost estimate (bảng tính Excel) 2.4. Cost estimate (thuyết minh) 2.3. Risk management plan 2.3. Change management plan 2.3. Master plan 2.3. Danh sách phân chia công việc (responsibilities) 2.3. Tài liệu quản lý phiên bản (bảng tính Excel) 0.23. Tài liệu quản lý phiên bản (thuyết minh) 0.10</w:t>
            </w:r>
          </w:p>
        </w:tc>
      </w:tr>
    </w:tbl>
    <w:p>
      <w:pPr>
        <w:spacing w:after="40"/>
      </w:pPr>
    </w:p>
    <w:p>
      <w:pPr>
        <w:sectPr>
          <w:headerReference w:type="default" r:id="rId9"/>
          <w:footerReference w:type="default" r:id="rId10"/>
          <w:pgSz w:w="11907" w:h="16840"/>
          <w:pgMar w:top="1134" w:right="1134" w:bottom="1134" w:left="1417" w:header="720" w:footer="720" w:gutter="0"/>
          <w:cols w:space="720"/>
          <w:docGrid w:linePitch="360"/>
        </w:sectPr>
      </w:pPr>
    </w:p>
    <w:p>
      <w:pPr>
        <w:pStyle w:val="Heading1"/>
        <w:keepNext/>
        <w:spacing w:before="240" w:after="120"/>
        <w:jc w:val="left"/>
      </w:pPr>
      <w:r>
        <w:rPr>
          <w:rFonts w:ascii="Times New Roman" w:hAnsi="Times New Roman" w:eastAsia="Times New Roman" w:cs="Times New Roman"/>
          <w:b w:val="0"/>
          <w:i w:val="0"/>
          <w:caps w:val="0"/>
          <w:color w:val="000000"/>
          <w:sz w:val="30"/>
        </w:rPr>
        <w:t>7. Lịch sử phiên bản tài liệu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900"/>
        <w:gridCol w:w="1300"/>
        <w:gridCol w:w="1700"/>
        <w:gridCol w:w="2000"/>
        <w:gridCol w:w="1300"/>
        <w:gridCol w:w="1000"/>
        <w:gridCol w:w="21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Tệp</w:t>
            </w:r>
          </w:p>
        </w:tc>
        <w:tc>
          <w:tcPr>
            <w:tcW w:type="dxa" w:w="900"/>
          </w:tcPr>
          <w:p>
            <w:pPr>
              <w:spacing w:before="0" w:after="40"/>
              <w:jc w:val="center"/>
            </w:pPr>
            <w:r>
              <w:rPr>
                <w:rFonts w:ascii="Times New Roman" w:hAnsi="Times New Roman" w:eastAsia="Times New Roman" w:cs="Times New Roman"/>
                <w:b w:val="0"/>
                <w:i w:val="0"/>
                <w:caps w:val="0"/>
                <w:color w:val="000000"/>
                <w:sz w:val="24"/>
              </w:rPr>
              <w:t>Phiên bản</w:t>
            </w:r>
          </w:p>
        </w:tc>
        <w:tc>
          <w:tcPr>
            <w:tcW w:type="dxa" w:w="1300"/>
          </w:tcPr>
          <w:p>
            <w:pPr>
              <w:spacing w:before="0" w:after="40"/>
              <w:jc w:val="center"/>
            </w:pPr>
            <w:r>
              <w:rPr>
                <w:rFonts w:ascii="Times New Roman" w:hAnsi="Times New Roman" w:eastAsia="Times New Roman" w:cs="Times New Roman"/>
                <w:b w:val="0"/>
                <w:i w:val="0"/>
                <w:caps w:val="0"/>
                <w:color w:val="000000"/>
                <w:sz w:val="24"/>
              </w:rPr>
              <w:t>Ngày tài liệu</w:t>
            </w:r>
          </w:p>
        </w:tc>
        <w:tc>
          <w:tcPr>
            <w:tcW w:type="dxa" w:w="1700"/>
          </w:tcPr>
          <w:p>
            <w:pPr>
              <w:spacing w:before="0" w:after="40"/>
              <w:jc w:val="center"/>
            </w:pPr>
            <w:r>
              <w:rPr>
                <w:rFonts w:ascii="Times New Roman" w:hAnsi="Times New Roman" w:eastAsia="Times New Roman" w:cs="Times New Roman"/>
                <w:b w:val="0"/>
                <w:i w:val="0"/>
                <w:caps w:val="0"/>
                <w:color w:val="000000"/>
                <w:sz w:val="24"/>
              </w:rPr>
              <w:t>Thời điểm tạo</w:t>
            </w:r>
          </w:p>
        </w:tc>
        <w:tc>
          <w:tcPr>
            <w:tcW w:type="dxa" w:w="2000"/>
          </w:tcPr>
          <w:p>
            <w:pPr>
              <w:spacing w:before="0" w:after="40"/>
              <w:jc w:val="left"/>
            </w:pPr>
            <w:r>
              <w:rPr>
                <w:rFonts w:ascii="Times New Roman" w:hAnsi="Times New Roman" w:eastAsia="Times New Roman" w:cs="Times New Roman"/>
                <w:b w:val="0"/>
                <w:i w:val="0"/>
                <w:caps w:val="0"/>
                <w:color w:val="000000"/>
                <w:sz w:val="24"/>
              </w:rPr>
              <w:t>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Trạng thái</w:t>
            </w:r>
          </w:p>
        </w:tc>
        <w:tc>
          <w:tcPr>
            <w:tcW w:type="dxa" w:w="1000"/>
          </w:tcPr>
          <w:p>
            <w:pPr>
              <w:spacing w:before="0" w:after="40"/>
              <w:jc w:val="center"/>
            </w:pPr>
            <w:r>
              <w:rPr>
                <w:rFonts w:ascii="Times New Roman" w:hAnsi="Times New Roman" w:eastAsia="Times New Roman" w:cs="Times New Roman"/>
                <w:b w:val="0"/>
                <w:i w:val="0"/>
                <w:caps w:val="0"/>
                <w:color w:val="000000"/>
                <w:sz w:val="24"/>
              </w:rPr>
              <w:t>Bản phát hành</w:t>
            </w:r>
          </w:p>
        </w:tc>
        <w:tc>
          <w:tcPr>
            <w:tcW w:type="dxa" w:w="2100"/>
          </w:tcPr>
          <w:p>
            <w:pPr>
              <w:spacing w:before="0" w:after="40"/>
              <w:jc w:val="left"/>
            </w:pPr>
            <w:r>
              <w:rPr>
                <w:rFonts w:ascii="Times New Roman" w:hAnsi="Times New Roman" w:eastAsia="Times New Roman" w:cs="Times New Roman"/>
                <w:b w:val="0"/>
                <w:i w:val="0"/>
                <w:caps w:val="0"/>
                <w:color w:val="000000"/>
                <w:sz w:val="24"/>
              </w:rPr>
              <w:t>Ghi chú</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HSMT.docx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22/02/2027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23:12</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mời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HSMT.docx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22/02/2027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23:21</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mời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HSMT.docx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22/02/2027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23:56</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mời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HSMT.docx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22/02/2027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mời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Khóa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23:22</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23:52</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23:53</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00:11</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15:39</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15:39</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Cập nhật họ tên theo dữ kiện nhóm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15:42</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0.8</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15:42</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Cập nhật theo dữ kiện nhóm: họ tên vị trí bổ sung, mức lương SA_BA, TESTER, hoán đổi D1 và D2 theo chuyên môn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0.9</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01:21</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0.10</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01:22</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kế hoạch 657 MD theo quyết định nhóm 17-18/10/2026: uoc_luong 657 MD, huy động sớm (D1, D2, D3, Q1 từ S2; Q2, D4 từ S3)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07:28</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07:28</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Quyết định nhóm 18/10/2026: D4 xác nhận họ tên, phương án dự trữ thời gian chấp nhận và báo Chủ đầu tư, vốn lưu động 500 triệu; sửa căn cứ ước lượng nhóm 6, 7</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22:22</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0.14</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07:30</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0.15</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07:55</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0.16</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07:56</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0.17</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09:53</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0.18</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09:53</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0.19</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09:54</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0.20</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09:54</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0.21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10:00</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0.22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10:22</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0.23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12:38</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1.1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14:06</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2.0</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2.1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14:39</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17:45</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Master_schedule.xlsx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17:48</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schedule</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 Lập lại sau khi sửa theo kiểm tra lớp B phần 1 và lớp B xác nhận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22:22</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07:31</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10:00</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0.8</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10:29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0.9</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1.1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14:06</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2.0</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2.1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14:39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WBS_1_Phan_he_quan_ly_san_pham.docx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 Lập lại sau khi sửa theo kiểm tra lớp B phần 1 và lớp B xác nhận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WBS_1_Phan_he_tim_kiem_va_hien_thi_san_pham_Product_Search.docx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09:56</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WBS_1_Quan_ly_du_an.docx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WBS_1_Quan_ly_du_an.docx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WBS_1_Quan_ly_du_an.docx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22:22</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07:31</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10:00</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0.8</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1.1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14:06</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2.0</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2.1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14:39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WBS_2_Phan_he_quan_ly_khach_hang_thanh_vien.docx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 Lập lại sau khi sửa theo kiểm tra lớp B phần 1 và lớp B xác nhận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WBS_2_Phan_he_thanh_vien_Member_Administration.docx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09:56</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WBS_2_Phan_tich_va_thiet_ke_chung.docx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WBS_2_Phan_tich_va_thiet_ke_chung.docx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WBS_2_Phan_tich_va_thiet_ke_chung.docx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WBS_3_Phan_he_dat_hang_Order.docx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09:56</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22:22</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07:31</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10:00</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0.8</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1.1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14:06</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2.0</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2.1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14:39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WBS_3_Phan_he_quan_ly_don_hang_dat_hang.docx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 Lập lại sau khi sửa theo kiểm tra lớp B phần 1 và lớp B xác nhận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WBS_3_Phan_he_tim_kiem_san_pham_Product_Search.docx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WBS_3_Phan_he_tim_kiem_san_pham_Product_Search.docx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WBS_3_Phan_he_tim_kiem_va_hien_thi_san_pham_Product_Search.docx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WBS_4_Phan_he_quan_ly_thanh_vien_Member_Administration.docx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WBS_4_Phan_he_quan_ly_thanh_vien_Member_Administration.docx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WBS_4_Phan_he_thanh_vien_Member_Administration.docx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22:22</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07:31</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09:56</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1.1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14:06</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2.0</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2.1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14:39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WBS_4_Phan_he_tich_hop_he_thong.docx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 Lập lại sau khi sửa theo kiểm tra lớp B phần 1 và lớp B xác nhận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WBS_5_Ban_hang_tren_san_thuong_mai_dien_tu.docx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14:06</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WBS_5_Ban_hang_tren_san_thuong_mai_dien_tu.docx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WBS_5_Ban_hang_tren_san_thuong_mai_dien_tu.docx</w:t>
            </w:r>
          </w:p>
        </w:tc>
        <w:tc>
          <w:tcPr>
            <w:tcW w:type="dxa" w:w="900"/>
          </w:tcPr>
          <w:p>
            <w:pPr>
              <w:spacing w:before="0" w:after="40"/>
              <w:jc w:val="center"/>
            </w:pPr>
            <w:r>
              <w:rPr>
                <w:rFonts w:ascii="Times New Roman" w:hAnsi="Times New Roman" w:eastAsia="Times New Roman" w:cs="Times New Roman"/>
                <w:b w:val="0"/>
                <w:i w:val="0"/>
                <w:caps w:val="0"/>
                <w:color w:val="000000"/>
                <w:sz w:val="24"/>
              </w:rPr>
              <w:t>1.1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14:39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WBS_5_Ban_hang_tren_san_thuong_mai_dien_tu.docx</w:t>
            </w:r>
          </w:p>
        </w:tc>
        <w:tc>
          <w:tcPr>
            <w:tcW w:type="dxa" w:w="900"/>
          </w:tcPr>
          <w:p>
            <w:pPr>
              <w:spacing w:before="0" w:after="40"/>
              <w:jc w:val="center"/>
            </w:pPr>
            <w:r>
              <w:rPr>
                <w:rFonts w:ascii="Times New Roman" w:hAnsi="Times New Roman" w:eastAsia="Times New Roman" w:cs="Times New Roman"/>
                <w:b w:val="0"/>
                <w:i w:val="0"/>
                <w:caps w:val="0"/>
                <w:color w:val="000000"/>
                <w:sz w:val="24"/>
              </w:rPr>
              <w:t>1.2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 Lập lại sau khi sửa theo kiểm tra lớp B phần 1 và lớp B xác nhận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WBS_5_Phan_he_dat_hang_Order.docx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WBS_5_Phan_he_dat_hang_Order.docx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WBS_5_Phan_he_dat_hang_Order.docx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WBS_6_Co_so_du_lieu_ban_hang_va_tich_hop_he_thong.docx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WBS_6_Co_so_du_lieu_ban_hang_va_tich_hop_he_thong.docx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WBS_6_Co_so_du_lieu_ban_hang_va_tich_hop_he_thong.docx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00:12</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WBS_6_Co_so_du_lieu_ban_hang_va_tich_hop_he_thong.docx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WBS_6_Co_so_du_lieu_ban_hang_va_tich_hop_he_thong.docx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07:29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WBS_7_Kiem_thu_he_thong_va_kiem_thu_van_hanh.docx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WBS_7_Kiem_thu_he_thong_va_kiem_thu_van_hanh.docx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WBS_7_Kiem_thu_he_thong_va_kiem_thu_van_hanh.docx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WBS_7_Kiem_thu_he_thong_va_kiem_thu_van_hanh.docx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07:29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WBS_8_Trien_khai_va_chuyen_giao.docx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WBS_8_Trien_khai_va_chuyen_giao.docx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WBS_8_Trien_khai_va_chuyen_giao.docx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00:12</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WBS_8_Trien_khai_va_chuyen_giao.docx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07:29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22:22</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22:24</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0.8</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0.9</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07:31</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0.10</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09:56</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10:00</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0.12</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10:29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1.1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14:06</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2.0</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2.1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14:39</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17:21</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17:45</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WBS_tong_hop.docx</w:t>
            </w:r>
          </w:p>
        </w:tc>
        <w:tc>
          <w:tcPr>
            <w:tcW w:type="dxa" w:w="900"/>
          </w:tcPr>
          <w:p>
            <w:pPr>
              <w:spacing w:before="0" w:after="40"/>
              <w:jc w:val="center"/>
            </w:pPr>
            <w:r>
              <w:rPr>
                <w:rFonts w:ascii="Times New Roman" w:hAnsi="Times New Roman" w:eastAsia="Times New Roman" w:cs="Times New Roman"/>
                <w:b w:val="0"/>
                <w:i w:val="0"/>
                <w:caps w:val="0"/>
                <w:color w:val="000000"/>
                <w:sz w:val="24"/>
              </w:rPr>
              <w:t>2.4</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17:48</w:t>
            </w:r>
          </w:p>
        </w:tc>
        <w:tc>
          <w:tcPr>
            <w:tcW w:type="dxa" w:w="2000"/>
          </w:tcPr>
          <w:p>
            <w:pPr>
              <w:spacing w:before="0" w:after="40"/>
              <w:jc w:val="left"/>
            </w:pPr>
            <w:r>
              <w:rPr>
                <w:rFonts w:ascii="Times New Roman" w:hAnsi="Times New Roman" w:eastAsia="Times New Roman" w:cs="Times New Roman"/>
                <w:b w:val="0"/>
                <w:i w:val="0"/>
                <w:caps w:val="0"/>
                <w:color w:val="000000"/>
                <w:sz w:val="24"/>
              </w:rPr>
              <w:t>WBS (tài liệu)</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 Lập lại sau khi sửa theo kiểm tra lớp B phần 1 và lớp B xác nhận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23:24</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23:46</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23:55</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00:11</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15:40</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15:42</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01:21</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0.8</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01:22</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kế hoạch 657 MD theo quyết định nhóm 17-18/10/2026: uoc_luong 657 MD, huy động sớm (D1, D2, D3, Q1 từ S2; Q2, D4 từ S3)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0.9</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07:28</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0.10</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22:22</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07:31</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0.12</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07:55</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07:55</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09:55</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0.15</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10:00</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0.16</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10:29</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0.17</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12:38</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1.1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14:07</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2.0</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2.1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14:41</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14:42</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17:45</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Cost_estimate.xlsx</w:t>
            </w:r>
          </w:p>
        </w:tc>
        <w:tc>
          <w:tcPr>
            <w:tcW w:type="dxa" w:w="900"/>
          </w:tcPr>
          <w:p>
            <w:pPr>
              <w:spacing w:before="0" w:after="40"/>
              <w:jc w:val="center"/>
            </w:pPr>
            <w:r>
              <w:rPr>
                <w:rFonts w:ascii="Times New Roman" w:hAnsi="Times New Roman" w:eastAsia="Times New Roman" w:cs="Times New Roman"/>
                <w:b w:val="0"/>
                <w:i w:val="0"/>
                <w:caps w:val="0"/>
                <w:color w:val="000000"/>
                <w:sz w:val="24"/>
              </w:rPr>
              <w:t>2.4</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17:48</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 Lập lại sau khi sửa theo kiểm tra lớp B phần 1 và lớp B xác nhận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23:28</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lần đầu trong lần vận hành thử bộ skill</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23:29</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Sửa văn phong theo kiểm tra lớp A</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2: sửa theo kiểm tra lớp B</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00:12</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3: sửa theo kiểm tra lớp B vòng 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15:42</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Cập nhật theo dữ kiện nhóm: họ tên vị trí bổ sung, mức lương SA_BA, TESTER, hoán đổi D1 và D2 theo chuyên môn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18/10/2026</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01:22</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kế hoạch 657 MD theo quyết định nhóm 17-18/10/2026: uoc_luong 657 MD, huy động sớm (D1, D2, D3, Q1 từ S2; Q2, D4 từ S3)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07:31</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657 MD; quyết định nhóm: dự phòng 50 triệu, vốn lưu động 500 triệu, giữ dự trữ 4 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0.8</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07:34</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Sửa MH01-MH04 lớp B vòng 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0.9</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22:25</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WBS 4 phân hệ (657 MD, 153 gói), số liệu dự toán tính lại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0.10</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07:31</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1 sau lớp B: CAN_CU (MH01, MH06), Excel SUMIFS và sheet Theo_nhom (MH02, MH04), dữ liệu sau cân lại giao việc</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07:56</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1 sau lớp B: CAN_CU (MH01, MH06), Excel SUMIFS và sheet Theo_nhom (MH02, MH04), dữ liệu sau cân lại giao việc</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0.12</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09:56</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2 theo quyết định của nhóm ngày 25/10/2026: huy động D1, D3 từ S1, dự trữ 3 ngày, các điểm 2-14</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09:57</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2 theo quyết định của nhóm ngày 25/10/2026: khoản B tách khoản mục, dòng tiền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10:01</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Hoàn tác đổi tên phân hệ: giữ tên theo quyết định của nhóm ngày 24/10/2026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0.15</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10:29</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sau kiểm tra lớp B lượt 2,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0.16</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12:38</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cuối sau kiểm tra lớp B lượt 3,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1.1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14:08</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(làm lại theo quyết định nhóm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2.0</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2.1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17:21</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sửa sau kiểm tra lớp B phần 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17:46</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sửa sau kiểm tra lớp B xác nhận (lượt 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Thuyet_minh_du_toan.docx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17:48</w:t>
            </w:r>
          </w:p>
        </w:tc>
        <w:tc>
          <w:tcPr>
            <w:tcW w:type="dxa" w:w="2000"/>
          </w:tcPr>
          <w:p>
            <w:pPr>
              <w:spacing w:before="0" w:after="40"/>
              <w:jc w:val="left"/>
            </w:pPr>
            <w:r>
              <w:rPr>
                <w:rFonts w:ascii="Times New Roman" w:hAnsi="Times New Roman" w:eastAsia="Times New Roman" w:cs="Times New Roman"/>
                <w:b w:val="0"/>
                <w:i w:val="0"/>
                <w:caps w:val="0"/>
                <w:color w:val="000000"/>
                <w:sz w:val="24"/>
              </w:rPr>
              <w:t>Cost estimate</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 Lập lại sau khi sửa theo kiểm tra lớp B phần 1 và lớp B xác nhận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07:37</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657 MD, 12 nhân sự, quyết định nhóm 18/10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08:10</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Sửa MH01, MH04, MH08 lớp B vòng 1; giải trình MH02, MH03, MH05, MH07</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22:29</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WBS 4 phân hệ (657 MD, 153 gói)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07:56</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1 sau lớp B: MH01 CK7 theo quyết định 24/10/2026, MH02 dịch vụ giả lập trước lập trình tích hợp, MH03 kinh nghiệm nhân sự, MH04, MH05, MH06, MH08, MH09, MH11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09:56</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2 theo quyết định của nhóm ngày 25/10/2026: huy động D1, D3 từ S1, dự trữ 3 ngày, các điểm 2-14</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10:01</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Hoàn tác đổi tên phân hệ: giữ tên theo quyết định của nhóm ngày 24/10/2026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10:29</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sau kiểm tra lớp B lượt 2,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0.8</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10:30</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sau kiểm tra lớp B lượt 2,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0.9</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12:38</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cuối sau kiểm tra lớp B lượt 3,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0.10</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12:39</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cuối sau kiểm tra lớp B lượt 3,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HSDT.docx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05/03/2027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Hồ sơ dự thầu</w:t>
            </w:r>
          </w:p>
        </w:tc>
        <w:tc>
          <w:tcPr>
            <w:tcW w:type="dxa" w:w="1300"/>
          </w:tcPr>
          <w:p>
            <w:pPr>
              <w:spacing w:before="0" w:after="40"/>
              <w:jc w:val="left"/>
            </w:pPr>
            <w:r>
              <w:rPr>
                <w:rFonts w:ascii="Times New Roman" w:hAnsi="Times New Roman" w:eastAsia="Times New Roman" w:cs="Times New Roman"/>
                <w:b w:val="0"/>
                <w:i w:val="0"/>
                <w:caps w:val="0"/>
                <w:color w:val="000000"/>
                <w:sz w:val="24"/>
              </w:rPr>
              <w:t>Khóa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23:28</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lần đầu trong lần vận hành thử bộ skill</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23:29</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Sửa văn phong theo kiểm tra lớp A</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2: sửa theo kiểm tra lớp B</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00:12</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3: sửa theo kiểm tra lớp B vòng 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15:42</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Cập nhật theo dữ kiện nhóm: họ tên vị trí bổ sung, mức lương SA_BA, TESTER, hoán đổi D1 và D2 theo chuyên môn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07:31</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657 MD; quyết định nhóm: giữ dự trữ 4 ngày, chấp nhận và báo Chủ đầu tư, dự phòng 50 triệu</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22:26</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WBS 4 phân hệ, liên kết gói rủi ro theo mã mới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0.8</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07:56</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1 sau lớp B ngày 25/10/2026 theo báo cáo lam_viec/ke_hoach_rui_ro/bao_cao_kiem_tra_lop_B.json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0.9</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09:56</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2 theo quyết định của nhóm ngày 25/10/2026: huy động D1, D3 từ S1, dự trữ 3 ngày, các điểm 2-14</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0.10</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10:29</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sau kiểm tra lớp B lượt 2,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12:38</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cuối sau kiểm tra lớp B lượt 3,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1.1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14:08</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(làm lại theo quyết định nhóm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2.0</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2.1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17:21</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sửa sau kiểm tra lớp B phần 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17:46</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sửa sau kiểm tra lớp B xác nhận (lượt 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Ke_hoach_quan_ly_rui_ro.docx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17:48</w:t>
            </w:r>
          </w:p>
        </w:tc>
        <w:tc>
          <w:tcPr>
            <w:tcW w:type="dxa" w:w="2000"/>
          </w:tcPr>
          <w:p>
            <w:pPr>
              <w:spacing w:before="0" w:after="40"/>
              <w:jc w:val="left"/>
            </w:pPr>
            <w:r>
              <w:rPr>
                <w:rFonts w:ascii="Times New Roman" w:hAnsi="Times New Roman" w:eastAsia="Times New Roman" w:cs="Times New Roman"/>
                <w:b w:val="0"/>
                <w:i w:val="0"/>
                <w:caps w:val="0"/>
                <w:color w:val="000000"/>
                <w:sz w:val="24"/>
              </w:rPr>
              <w:t>Risk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 Lập lại sau khi sửa theo kiểm tra lớp B phần 1 và lớp B xác nhận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08:11</w:t>
            </w:r>
          </w:p>
        </w:tc>
        <w:tc>
          <w:tcPr>
            <w:tcW w:type="dxa" w:w="2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theo 657 MD, HSDT 0.2, quyết định nhóm 18/10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22:30</w:t>
            </w:r>
          </w:p>
        </w:tc>
        <w:tc>
          <w:tcPr>
            <w:tcW w:type="dxa" w:w="2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WBS 4 phân hệ: mã gói trong tham chiếu, hạng mục cấu hình theo mục quản lý dự án của từng phân hệ</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07:56</w:t>
            </w:r>
          </w:p>
        </w:tc>
        <w:tc>
          <w:tcPr>
            <w:tcW w:type="dxa" w:w="2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1 sau lớp B ngày 25/10/2026 theo báo cáo lam_viec/ke_hoach_thay_doi/bao_cao_kiem_tra_lop_B.json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09:56</w:t>
            </w:r>
          </w:p>
        </w:tc>
        <w:tc>
          <w:tcPr>
            <w:tcW w:type="dxa" w:w="2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2 theo quyết định của nhóm ngày 25/10/2026: huy động D1, D3 từ S1, dự trữ 3 ngày, các điểm 2-14</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10:29</w:t>
            </w:r>
          </w:p>
        </w:tc>
        <w:tc>
          <w:tcPr>
            <w:tcW w:type="dxa" w:w="2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sau kiểm tra lớp B lượt 2,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12:38</w:t>
            </w:r>
          </w:p>
        </w:tc>
        <w:tc>
          <w:tcPr>
            <w:tcW w:type="dxa" w:w="2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cuối sau kiểm tra lớp B lượt 3,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1.1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14:08</w:t>
            </w:r>
          </w:p>
        </w:tc>
        <w:tc>
          <w:tcPr>
            <w:tcW w:type="dxa" w:w="2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(làm lại theo quyết định nhóm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2.0</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2.1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17:21</w:t>
            </w:r>
          </w:p>
        </w:tc>
        <w:tc>
          <w:tcPr>
            <w:tcW w:type="dxa" w:w="2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sửa sau kiểm tra lớp B phần 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17:22</w:t>
            </w:r>
          </w:p>
        </w:tc>
        <w:tc>
          <w:tcPr>
            <w:tcW w:type="dxa" w:w="2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sửa sau kiểm tra lớp B phần 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Ke_hoach_quan_ly_thay_doi.docx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17:48</w:t>
            </w:r>
          </w:p>
        </w:tc>
        <w:tc>
          <w:tcPr>
            <w:tcW w:type="dxa" w:w="2000"/>
          </w:tcPr>
          <w:p>
            <w:pPr>
              <w:spacing w:before="0" w:after="40"/>
              <w:jc w:val="left"/>
            </w:pPr>
            <w:r>
              <w:rPr>
                <w:rFonts w:ascii="Times New Roman" w:hAnsi="Times New Roman" w:eastAsia="Times New Roman" w:cs="Times New Roman"/>
                <w:b w:val="0"/>
                <w:i w:val="0"/>
                <w:caps w:val="0"/>
                <w:color w:val="000000"/>
                <w:sz w:val="24"/>
              </w:rPr>
              <w:t>Change management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 Lập lại sau khi sửa theo kiểm tra lớp B phần 1 và lớp B xác nhận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08:15</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theo 657 MD, tổng hợp 01-04, 06-08, 10, quyết định nhóm 18/10</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22:31</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WBS 4 phân hệ: phạm vi phân rã, mã gói trong tham chiếu</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07:56</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1 sau lớp B ngày 25/10/2026 theo báo cáo lam_viec/ke_hoach_tong_the/bao_cao_kiem_tra_lop_B.json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09:56</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2 theo quyết định của nhóm ngày 25/10/2026: huy động D1, D3 từ S1, dự trữ 3 ngày, các điểm 2-14</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09:57</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2 theo quyết định của nhóm ngày 25/10/2026: khoản B tách khoản mục, dòng tiền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10:01</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Hoàn tác đổi tên phân hệ: giữ tên theo quyết định của nhóm ngày 24/10/2026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10:29</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sau kiểm tra lớp B lượt 2,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0.8</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12:38</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cuối sau kiểm tra lớp B lượt 3,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1.1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14:08</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(làm lại theo quyết định nhóm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1.2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(làm lại theo quyết định nhóm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2.0</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2.1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17:21</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sửa sau kiểm tra lớp B phần 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17:46</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sửa sau kiểm tra lớp B xác nhận (lượt 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Ke_hoach_tong_the.docx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17:48</w:t>
            </w:r>
          </w:p>
        </w:tc>
        <w:tc>
          <w:tcPr>
            <w:tcW w:type="dxa" w:w="2000"/>
          </w:tcPr>
          <w:p>
            <w:pPr>
              <w:spacing w:before="0" w:after="40"/>
              <w:jc w:val="left"/>
            </w:pPr>
            <w:r>
              <w:rPr>
                <w:rFonts w:ascii="Times New Roman" w:hAnsi="Times New Roman" w:eastAsia="Times New Roman" w:cs="Times New Roman"/>
                <w:b w:val="0"/>
                <w:i w:val="0"/>
                <w:caps w:val="0"/>
                <w:color w:val="000000"/>
                <w:sz w:val="24"/>
              </w:rPr>
              <w:t>Master plan</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 Lập lại sau khi sửa theo kiểm tra lớp B phần 1 và lớp B xác nhận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23:28</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lần đầu trong lần vận hành thử bộ skill</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16/10/2026 23:58</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2: sửa theo kiểm tra lớp B</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00:12</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3: sửa theo kiểm tra lớp B vòng 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15:42</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Cập nhật theo dữ kiện nhóm: họ tên vị trí bổ sung, mức lương SA_BA, TESTER, hoán đổi D1 và D2 theo chuyên môn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0.5</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07:29</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657 MD, 12 nhân sự (D4 từ S3)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0.6</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07:31</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Sửa MH01 lớp B: mức sử dụng thấp thay cho quá tải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0.7</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22:27</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WBS 4 phân hệ, RACI 4 nhóm và 20 mục mức 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0.8</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24/10/2026 22:28</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Lập lại theo WBS 4 phân hệ, RACI mục 4.2 do kiến trúc sư chịu trách nhiệm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0.9</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07:56</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1 sau lớp B ngày 25/10/2026 theo báo cáo lam_viec/phan_cong_tai_lieu/bao_cao_kiem_tra_lop_B.json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0.10</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09:56</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2 theo quyết định của nhóm ngày 25/10/2026: huy động D1, D3 từ S1, dự trữ 3 ngày, các điểm 2-14</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0.11</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10:01</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Hoàn tác đổi tên phân hệ: giữ tên theo quyết định của nhóm ngày 24/10/2026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0.12</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10:29</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sau kiểm tra lớp B lượt 2,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0.13</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12:38</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Đã kiểm tra</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Vòng sửa cuối sau kiểm tra lớp B lượt 3, quyết định của nhóm ngày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1.0</w:t>
            </w:r>
          </w:p>
        </w:tc>
        <w:tc>
          <w:tcPr>
            <w:tcW w:type="dxa" w:w="1300"/>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12:50</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1.1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14:08</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(làm lại theo quyết định nhóm 25/10/2026)</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2.0</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14:09</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2.1</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17:21</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sửa sau kiểm tra lớp B phần 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2.2</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17:46</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CR01, sửa sau kiểm tra lớp B xác nhận (lượt 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Phan_cong_nhiem_vu.docx</w:t>
            </w:r>
          </w:p>
        </w:tc>
        <w:tc>
          <w:tcPr>
            <w:tcW w:type="dxa" w:w="900"/>
          </w:tcPr>
          <w:p>
            <w:pPr>
              <w:spacing w:before="0" w:after="40"/>
              <w:jc w:val="center"/>
            </w:pPr>
            <w:r>
              <w:rPr>
                <w:rFonts w:ascii="Times New Roman" w:hAnsi="Times New Roman" w:eastAsia="Times New Roman" w:cs="Times New Roman"/>
                <w:b w:val="0"/>
                <w:i w:val="0"/>
                <w:caps w:val="0"/>
                <w:color w:val="000000"/>
                <w:sz w:val="24"/>
              </w:rPr>
              <w:t>2.3</w:t>
            </w:r>
          </w:p>
        </w:tc>
        <w:tc>
          <w:tcPr>
            <w:tcW w:type="dxa" w:w="13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17:48</w:t>
            </w:r>
          </w:p>
        </w:tc>
        <w:tc>
          <w:tcPr>
            <w:tcW w:type="dxa" w:w="2000"/>
          </w:tcPr>
          <w:p>
            <w:pPr>
              <w:spacing w:before="0" w:after="40"/>
              <w:jc w:val="left"/>
            </w:pPr>
            <w:r>
              <w:rPr>
                <w:rFonts w:ascii="Times New Roman" w:hAnsi="Times New Roman" w:eastAsia="Times New Roman" w:cs="Times New Roman"/>
                <w:b w:val="0"/>
                <w:i w:val="0"/>
                <w:caps w:val="0"/>
                <w:color w:val="000000"/>
                <w:sz w:val="24"/>
              </w:rPr>
              <w:t>Danh sách phân chia công việc (responsibilities)</w:t>
            </w:r>
          </w:p>
        </w:tc>
        <w:tc>
          <w:tcPr>
            <w:tcW w:type="dxa" w:w="1300"/>
          </w:tcPr>
          <w:p>
            <w:pPr>
              <w:spacing w:before="0" w:after="40"/>
              <w:jc w:val="left"/>
            </w:pPr>
            <w:r>
              <w:rPr>
                <w:rFonts w:ascii="Times New Roman" w:hAnsi="Times New Roman" w:eastAsia="Times New Roman" w:cs="Times New Roman"/>
                <w:b w:val="0"/>
                <w:i w:val="0"/>
                <w:caps w:val="0"/>
                <w:color w:val="000000"/>
                <w:sz w:val="24"/>
              </w:rPr>
              <w:t>Đường cơ sở</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Đường cơ sở BL2. Lập lại sau khi sửa theo kiểm tra lớp B phần 1 và lớp B xác nhận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Bao_cao_tien_do_KT.docx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18:01</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Kỳ KT,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Bao_cao_tien_do_S1.docx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12:56</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R1</w:t>
            </w:r>
          </w:p>
        </w:tc>
        <w:tc>
          <w:tcPr>
            <w:tcW w:type="dxa" w:w="2100"/>
          </w:tcPr>
          <w:p>
            <w:pPr>
              <w:spacing w:before="0" w:after="40"/>
              <w:jc w:val="left"/>
            </w:pPr>
            <w:r>
              <w:rPr>
                <w:rFonts w:ascii="Times New Roman" w:hAnsi="Times New Roman" w:eastAsia="Times New Roman" w:cs="Times New Roman"/>
                <w:b w:val="0"/>
                <w:i w:val="0"/>
                <w:caps w:val="0"/>
                <w:color w:val="000000"/>
                <w:sz w:val="24"/>
              </w:rPr>
              <w:t>Kỳ S1,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Bao_cao_tien_do_S1.docx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12:56</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R1</w:t>
            </w:r>
          </w:p>
        </w:tc>
        <w:tc>
          <w:tcPr>
            <w:tcW w:type="dxa" w:w="2100"/>
          </w:tcPr>
          <w:p>
            <w:pPr>
              <w:spacing w:before="0" w:after="40"/>
              <w:jc w:val="left"/>
            </w:pPr>
            <w:r>
              <w:rPr>
                <w:rFonts w:ascii="Times New Roman" w:hAnsi="Times New Roman" w:eastAsia="Times New Roman" w:cs="Times New Roman"/>
                <w:b w:val="0"/>
                <w:i w:val="0"/>
                <w:caps w:val="0"/>
                <w:color w:val="000000"/>
                <w:sz w:val="24"/>
              </w:rPr>
              <w:t>Kỳ S1,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Bao_cao_tien_do_S1.docx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17:24</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R1</w:t>
            </w:r>
          </w:p>
        </w:tc>
        <w:tc>
          <w:tcPr>
            <w:tcW w:type="dxa" w:w="2100"/>
          </w:tcPr>
          <w:p>
            <w:pPr>
              <w:spacing w:before="0" w:after="40"/>
              <w:jc w:val="left"/>
            </w:pPr>
            <w:r>
              <w:rPr>
                <w:rFonts w:ascii="Times New Roman" w:hAnsi="Times New Roman" w:eastAsia="Times New Roman" w:cs="Times New Roman"/>
                <w:b w:val="0"/>
                <w:i w:val="0"/>
                <w:caps w:val="0"/>
                <w:color w:val="000000"/>
                <w:sz w:val="24"/>
              </w:rPr>
              <w:t>Kỳ S1, số liệu mô phỏng, lập lại theo kế hoạch của kỳ sau kiểm tra lớp B phần 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Bao_cao_tien_do_S1.docx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31/03/2027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17:46</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R1</w:t>
            </w:r>
          </w:p>
        </w:tc>
        <w:tc>
          <w:tcPr>
            <w:tcW w:type="dxa" w:w="2100"/>
          </w:tcPr>
          <w:p>
            <w:pPr>
              <w:spacing w:before="0" w:after="40"/>
              <w:jc w:val="left"/>
            </w:pPr>
            <w:r>
              <w:rPr>
                <w:rFonts w:ascii="Times New Roman" w:hAnsi="Times New Roman" w:eastAsia="Times New Roman" w:cs="Times New Roman"/>
                <w:b w:val="0"/>
                <w:i w:val="0"/>
                <w:caps w:val="0"/>
                <w:color w:val="000000"/>
                <w:sz w:val="24"/>
              </w:rPr>
              <w:t>Kỳ S1, số liệu mô phỏng, sửa sau kiểm tra lớp B xác nhận (bảng lịch sử đến kỳ, định dạng số)</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Bao_cao_tien_do_S2.docx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12:58</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R2</w:t>
            </w:r>
          </w:p>
        </w:tc>
        <w:tc>
          <w:tcPr>
            <w:tcW w:type="dxa" w:w="2100"/>
          </w:tcPr>
          <w:p>
            <w:pPr>
              <w:spacing w:before="0" w:after="40"/>
              <w:jc w:val="left"/>
            </w:pPr>
            <w:r>
              <w:rPr>
                <w:rFonts w:ascii="Times New Roman" w:hAnsi="Times New Roman" w:eastAsia="Times New Roman" w:cs="Times New Roman"/>
                <w:b w:val="0"/>
                <w:i w:val="0"/>
                <w:caps w:val="0"/>
                <w:color w:val="000000"/>
                <w:sz w:val="24"/>
              </w:rPr>
              <w:t>Kỳ S2,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Bao_cao_tien_do_S2.docx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12:59</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R2</w:t>
            </w:r>
          </w:p>
        </w:tc>
        <w:tc>
          <w:tcPr>
            <w:tcW w:type="dxa" w:w="2100"/>
          </w:tcPr>
          <w:p>
            <w:pPr>
              <w:spacing w:before="0" w:after="40"/>
              <w:jc w:val="left"/>
            </w:pPr>
            <w:r>
              <w:rPr>
                <w:rFonts w:ascii="Times New Roman" w:hAnsi="Times New Roman" w:eastAsia="Times New Roman" w:cs="Times New Roman"/>
                <w:b w:val="0"/>
                <w:i w:val="0"/>
                <w:caps w:val="0"/>
                <w:color w:val="000000"/>
                <w:sz w:val="24"/>
              </w:rPr>
              <w:t>Kỳ S2,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Bao_cao_tien_do_S2.docx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17:24</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R2</w:t>
            </w:r>
          </w:p>
        </w:tc>
        <w:tc>
          <w:tcPr>
            <w:tcW w:type="dxa" w:w="2100"/>
          </w:tcPr>
          <w:p>
            <w:pPr>
              <w:spacing w:before="0" w:after="40"/>
              <w:jc w:val="left"/>
            </w:pPr>
            <w:r>
              <w:rPr>
                <w:rFonts w:ascii="Times New Roman" w:hAnsi="Times New Roman" w:eastAsia="Times New Roman" w:cs="Times New Roman"/>
                <w:b w:val="0"/>
                <w:i w:val="0"/>
                <w:caps w:val="0"/>
                <w:color w:val="000000"/>
                <w:sz w:val="24"/>
              </w:rPr>
              <w:t>Kỳ S2, số liệu mô phỏng, lập lại theo kế hoạch của kỳ sau kiểm tra lớp B phần 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Bao_cao_tien_do_S2.docx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14/04/2027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17:46</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R2</w:t>
            </w:r>
          </w:p>
        </w:tc>
        <w:tc>
          <w:tcPr>
            <w:tcW w:type="dxa" w:w="2100"/>
          </w:tcPr>
          <w:p>
            <w:pPr>
              <w:spacing w:before="0" w:after="40"/>
              <w:jc w:val="left"/>
            </w:pPr>
            <w:r>
              <w:rPr>
                <w:rFonts w:ascii="Times New Roman" w:hAnsi="Times New Roman" w:eastAsia="Times New Roman" w:cs="Times New Roman"/>
                <w:b w:val="0"/>
                <w:i w:val="0"/>
                <w:caps w:val="0"/>
                <w:color w:val="000000"/>
                <w:sz w:val="24"/>
              </w:rPr>
              <w:t>Kỳ S2, số liệu mô phỏng, sửa sau kiểm tra lớp B xác nhận (bảng lịch sử đến kỳ, định dạng số)</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Bao_cao_tien_do_S3.docx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13:01</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R3</w:t>
            </w:r>
          </w:p>
        </w:tc>
        <w:tc>
          <w:tcPr>
            <w:tcW w:type="dxa" w:w="2100"/>
          </w:tcPr>
          <w:p>
            <w:pPr>
              <w:spacing w:before="0" w:after="40"/>
              <w:jc w:val="left"/>
            </w:pPr>
            <w:r>
              <w:rPr>
                <w:rFonts w:ascii="Times New Roman" w:hAnsi="Times New Roman" w:eastAsia="Times New Roman" w:cs="Times New Roman"/>
                <w:b w:val="0"/>
                <w:i w:val="0"/>
                <w:caps w:val="0"/>
                <w:color w:val="000000"/>
                <w:sz w:val="24"/>
              </w:rPr>
              <w:t>Kỳ S3,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Bao_cao_tien_do_S3.docx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13:02</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R3</w:t>
            </w:r>
          </w:p>
        </w:tc>
        <w:tc>
          <w:tcPr>
            <w:tcW w:type="dxa" w:w="2100"/>
          </w:tcPr>
          <w:p>
            <w:pPr>
              <w:spacing w:before="0" w:after="40"/>
              <w:jc w:val="left"/>
            </w:pPr>
            <w:r>
              <w:rPr>
                <w:rFonts w:ascii="Times New Roman" w:hAnsi="Times New Roman" w:eastAsia="Times New Roman" w:cs="Times New Roman"/>
                <w:b w:val="0"/>
                <w:i w:val="0"/>
                <w:caps w:val="0"/>
                <w:color w:val="000000"/>
                <w:sz w:val="24"/>
              </w:rPr>
              <w:t>Kỳ S3,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Bao_cao_tien_do_S3.docx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17:24</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R3</w:t>
            </w:r>
          </w:p>
        </w:tc>
        <w:tc>
          <w:tcPr>
            <w:tcW w:type="dxa" w:w="2100"/>
          </w:tcPr>
          <w:p>
            <w:pPr>
              <w:spacing w:before="0" w:after="40"/>
              <w:jc w:val="left"/>
            </w:pPr>
            <w:r>
              <w:rPr>
                <w:rFonts w:ascii="Times New Roman" w:hAnsi="Times New Roman" w:eastAsia="Times New Roman" w:cs="Times New Roman"/>
                <w:b w:val="0"/>
                <w:i w:val="0"/>
                <w:caps w:val="0"/>
                <w:color w:val="000000"/>
                <w:sz w:val="24"/>
              </w:rPr>
              <w:t>Kỳ S3, số liệu mô phỏng, lập lại theo kế hoạch của kỳ sau kiểm tra lớp B phần 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Bao_cao_tien_do_S3.docx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17:46</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R3</w:t>
            </w:r>
          </w:p>
        </w:tc>
        <w:tc>
          <w:tcPr>
            <w:tcW w:type="dxa" w:w="2100"/>
          </w:tcPr>
          <w:p>
            <w:pPr>
              <w:spacing w:before="0" w:after="40"/>
              <w:jc w:val="left"/>
            </w:pPr>
            <w:r>
              <w:rPr>
                <w:rFonts w:ascii="Times New Roman" w:hAnsi="Times New Roman" w:eastAsia="Times New Roman" w:cs="Times New Roman"/>
                <w:b w:val="0"/>
                <w:i w:val="0"/>
                <w:caps w:val="0"/>
                <w:color w:val="000000"/>
                <w:sz w:val="24"/>
              </w:rPr>
              <w:t>Kỳ S3, số liệu mô phỏng, sửa sau kiểm tra lớp B xác nhận (bảng lịch sử đến kỳ, định dạng số)</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Bao_cao_tien_do_S4.docx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14:01</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Kỳ S4, số liệu mô phỏng, làm lại sau đánh giá lại CR01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Bao_cao_tien_do_S4.docx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17:24</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Kỳ S4, số liệu mô phỏng, lập lại theo kế hoạch của kỳ sau kiểm tra lớp B phần 1</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Bao_cao_tien_do_S4.docx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17:46</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Kỳ S4, số liệu mô phỏng, sửa sau kiểm tra lớp B xác nhận (bảng lịch sử đến kỳ, định dạng số)</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Bao_cao_tien_do_S4.docx</w:t>
            </w:r>
          </w:p>
        </w:tc>
        <w:tc>
          <w:tcPr>
            <w:tcW w:type="dxa" w:w="900"/>
          </w:tcPr>
          <w:p>
            <w:pPr>
              <w:spacing w:before="0" w:after="40"/>
              <w:jc w:val="center"/>
            </w:pPr>
            <w:r>
              <w:rPr>
                <w:rFonts w:ascii="Times New Roman" w:hAnsi="Times New Roman" w:eastAsia="Times New Roman" w:cs="Times New Roman"/>
                <w:b w:val="0"/>
                <w:i w:val="0"/>
                <w:caps w:val="0"/>
                <w:color w:val="000000"/>
                <w:sz w:val="24"/>
              </w:rPr>
              <w:t>0.4</w:t>
            </w:r>
          </w:p>
        </w:tc>
        <w:tc>
          <w:tcPr>
            <w:tcW w:type="dxa" w:w="13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17:47</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R4</w:t>
            </w:r>
          </w:p>
        </w:tc>
        <w:tc>
          <w:tcPr>
            <w:tcW w:type="dxa" w:w="2100"/>
          </w:tcPr>
          <w:p>
            <w:pPr>
              <w:spacing w:before="0" w:after="40"/>
              <w:jc w:val="left"/>
            </w:pPr>
            <w:r>
              <w:rPr>
                <w:rFonts w:ascii="Times New Roman" w:hAnsi="Times New Roman" w:eastAsia="Times New Roman" w:cs="Times New Roman"/>
                <w:b w:val="0"/>
                <w:i w:val="0"/>
                <w:caps w:val="0"/>
                <w:color w:val="000000"/>
                <w:sz w:val="24"/>
              </w:rPr>
              <w:t>Kỳ S4, số liệu mô phỏng, sửa sau kiểm tra lớp B xác nhận (bảng lịch sử đến kỳ, định dạng số, SPI hiển thị)</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Bao_cao_tien_do_S5.docx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03/06/2027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17:51</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R5</w:t>
            </w:r>
          </w:p>
        </w:tc>
        <w:tc>
          <w:tcPr>
            <w:tcW w:type="dxa" w:w="2100"/>
          </w:tcPr>
          <w:p>
            <w:pPr>
              <w:spacing w:before="0" w:after="40"/>
              <w:jc w:val="left"/>
            </w:pPr>
            <w:r>
              <w:rPr>
                <w:rFonts w:ascii="Times New Roman" w:hAnsi="Times New Roman" w:eastAsia="Times New Roman" w:cs="Times New Roman"/>
                <w:b w:val="0"/>
                <w:i w:val="0"/>
                <w:caps w:val="0"/>
                <w:color w:val="000000"/>
                <w:sz w:val="24"/>
              </w:rPr>
              <w:t>Kỳ S5,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Bao_cao_tien_do_S6.docx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17/06/2027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17:52</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R6</w:t>
            </w:r>
          </w:p>
        </w:tc>
        <w:tc>
          <w:tcPr>
            <w:tcW w:type="dxa" w:w="2100"/>
          </w:tcPr>
          <w:p>
            <w:pPr>
              <w:spacing w:before="0" w:after="40"/>
              <w:jc w:val="left"/>
            </w:pPr>
            <w:r>
              <w:rPr>
                <w:rFonts w:ascii="Times New Roman" w:hAnsi="Times New Roman" w:eastAsia="Times New Roman" w:cs="Times New Roman"/>
                <w:b w:val="0"/>
                <w:i w:val="0"/>
                <w:caps w:val="0"/>
                <w:color w:val="000000"/>
                <w:sz w:val="24"/>
              </w:rPr>
              <w:t>Kỳ S6,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Bao_cao_tien_do_S7.docx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17:54</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R7</w:t>
            </w:r>
          </w:p>
        </w:tc>
        <w:tc>
          <w:tcPr>
            <w:tcW w:type="dxa" w:w="2100"/>
          </w:tcPr>
          <w:p>
            <w:pPr>
              <w:spacing w:before="0" w:after="40"/>
              <w:jc w:val="left"/>
            </w:pPr>
            <w:r>
              <w:rPr>
                <w:rFonts w:ascii="Times New Roman" w:hAnsi="Times New Roman" w:eastAsia="Times New Roman" w:cs="Times New Roman"/>
                <w:b w:val="0"/>
                <w:i w:val="0"/>
                <w:caps w:val="0"/>
                <w:color w:val="000000"/>
                <w:sz w:val="24"/>
              </w:rPr>
              <w:t>Kỳ S7,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Bao_cao_tien_do_S7.docx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17:58</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R7</w:t>
            </w:r>
          </w:p>
        </w:tc>
        <w:tc>
          <w:tcPr>
            <w:tcW w:type="dxa" w:w="2100"/>
          </w:tcPr>
          <w:p>
            <w:pPr>
              <w:spacing w:before="0" w:after="40"/>
              <w:jc w:val="left"/>
            </w:pPr>
            <w:r>
              <w:rPr>
                <w:rFonts w:ascii="Times New Roman" w:hAnsi="Times New Roman" w:eastAsia="Times New Roman" w:cs="Times New Roman"/>
                <w:b w:val="0"/>
                <w:i w:val="0"/>
                <w:caps w:val="0"/>
                <w:color w:val="000000"/>
                <w:sz w:val="24"/>
              </w:rPr>
              <w:t>Kỳ S7, số liệu mô phỏng, sinh lại sau khi bổ sung huy động theo nhu cầu</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Bao_cao_tien_do_S8.docx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15/07/2027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17:59</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R8</w:t>
            </w:r>
          </w:p>
        </w:tc>
        <w:tc>
          <w:tcPr>
            <w:tcW w:type="dxa" w:w="2100"/>
          </w:tcPr>
          <w:p>
            <w:pPr>
              <w:spacing w:before="0" w:after="40"/>
              <w:jc w:val="left"/>
            </w:pPr>
            <w:r>
              <w:rPr>
                <w:rFonts w:ascii="Times New Roman" w:hAnsi="Times New Roman" w:eastAsia="Times New Roman" w:cs="Times New Roman"/>
                <w:b w:val="0"/>
                <w:i w:val="0"/>
                <w:caps w:val="0"/>
                <w:color w:val="000000"/>
                <w:sz w:val="24"/>
              </w:rPr>
              <w:t>Kỳ S8,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Bao_cao_tien_do_S9.docx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29/07/2027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18:01</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Kỳ S9,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Bao_cao_tong_ket_du_an.docx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18:04</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tổng kết dự án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Tổng kết dự án,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Bao_cao_tong_ket_du_an.docx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18:04</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tổng kết dự án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Tổng kết dự án,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Bao_cao_danh_gia_du_an.docx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18:05</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đánh giá dự án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Đánh giá dự án,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Bao_cao_danh_gia_du_an.docx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18:05</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đánh giá dự án</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Đánh giá dự án,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Bao_cao_bai_hoc_kinh_nghiem.docx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18:07</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bài học kinh nghiệm</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Bài học kinh nghiệm,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Bao_cao_bai_hoc_kinh_nghiem.docx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18:07</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bài học kinh nghiệm</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Bài học kinh nghiệm,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Bao_cao_bai_hoc_kinh_nghiem.docx</w:t>
            </w:r>
          </w:p>
        </w:tc>
        <w:tc>
          <w:tcPr>
            <w:tcW w:type="dxa" w:w="900"/>
          </w:tcPr>
          <w:p>
            <w:pPr>
              <w:spacing w:before="0" w:after="40"/>
              <w:jc w:val="center"/>
            </w:pPr>
            <w:r>
              <w:rPr>
                <w:rFonts w:ascii="Times New Roman" w:hAnsi="Times New Roman" w:eastAsia="Times New Roman" w:cs="Times New Roman"/>
                <w:b w:val="0"/>
                <w:i w:val="0"/>
                <w:caps w:val="0"/>
                <w:color w:val="000000"/>
                <w:sz w:val="24"/>
              </w:rPr>
              <w:t>0.3</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18:07</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bài học kinh nghiệm</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t>Bài học kinh nghiệm, số liệu mô phỏng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Bang_phan_chia_luong.xlsx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18:07</w:t>
            </w:r>
          </w:p>
        </w:tc>
        <w:tc>
          <w:tcPr>
            <w:tcW w:type="dxa" w:w="2000"/>
          </w:tcPr>
          <w:p>
            <w:pPr>
              <w:spacing w:before="0" w:after="40"/>
              <w:jc w:val="left"/>
            </w:pPr>
            <w:r>
              <w:rPr>
                <w:rFonts w:ascii="Times New Roman" w:hAnsi="Times New Roman" w:eastAsia="Times New Roman" w:cs="Times New Roman"/>
                <w:b w:val="0"/>
                <w:i w:val="0"/>
                <w:caps w:val="0"/>
                <w:color w:val="000000"/>
                <w:sz w:val="24"/>
              </w:rPr>
              <w:t>Bảng phân chia lương</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Bang_phan_chia_luong.xlsx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12/08/2027</w:t>
            </w:r>
          </w:p>
        </w:tc>
        <w:tc>
          <w:tcPr>
            <w:tcW w:type="dxa" w:w="1700"/>
          </w:tcPr>
          <w:p>
            <w:pPr>
              <w:spacing w:before="0" w:after="40"/>
              <w:jc w:val="center"/>
            </w:pPr>
            <w:r>
              <w:rPr>
                <w:rFonts w:ascii="Times New Roman" w:hAnsi="Times New Roman" w:eastAsia="Times New Roman" w:cs="Times New Roman"/>
                <w:b w:val="0"/>
                <w:i w:val="0"/>
                <w:caps w:val="0"/>
                <w:color w:val="000000"/>
                <w:sz w:val="24"/>
              </w:rPr>
              <w:t>25/10/2026 18:07</w:t>
            </w:r>
          </w:p>
        </w:tc>
        <w:tc>
          <w:tcPr>
            <w:tcW w:type="dxa" w:w="2000"/>
          </w:tcPr>
          <w:p>
            <w:pPr>
              <w:spacing w:before="0" w:after="40"/>
              <w:jc w:val="left"/>
            </w:pPr>
            <w:r>
              <w:rPr>
                <w:rFonts w:ascii="Times New Roman" w:hAnsi="Times New Roman" w:eastAsia="Times New Roman" w:cs="Times New Roman"/>
                <w:b w:val="0"/>
                <w:i w:val="0"/>
                <w:caps w:val="0"/>
                <w:color w:val="000000"/>
                <w:sz w:val="24"/>
              </w:rPr>
              <w:t>Bảng phân chia lương</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t>R9</w:t>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Phu_luc_bang_chung_prompt_skill.docx</w:t>
            </w:r>
          </w:p>
        </w:tc>
        <w:tc>
          <w:tcPr>
            <w:tcW w:type="dxa" w:w="900"/>
          </w:tcPr>
          <w:p>
            <w:pPr>
              <w:spacing w:before="0" w:after="40"/>
              <w:jc w:val="center"/>
            </w:pPr>
            <w:r>
              <w:rPr>
                <w:rFonts w:ascii="Times New Roman" w:hAnsi="Times New Roman" w:eastAsia="Times New Roman" w:cs="Times New Roman"/>
                <w:b w:val="0"/>
                <w:i w:val="0"/>
                <w:caps w:val="0"/>
                <w:color w:val="000000"/>
                <w:sz w:val="24"/>
              </w:rPr>
              <w:t>0.1</w:t>
            </w:r>
          </w:p>
        </w:tc>
        <w:tc>
          <w:tcPr>
            <w:tcW w:type="dxa" w:w="1300"/>
          </w:tcPr>
          <w:p>
            <w:pPr>
              <w:spacing w:before="0" w:after="40"/>
              <w:jc w:val="center"/>
            </w:pPr>
            <w:r>
              <w:rPr>
                <w:rFonts w:ascii="Times New Roman" w:hAnsi="Times New Roman" w:eastAsia="Times New Roman" w:cs="Times New Roman"/>
                <w:b w:val="0"/>
                <w:i w:val="0"/>
                <w:caps w:val="0"/>
                <w:color w:val="000000"/>
                <w:sz w:val="24"/>
              </w:rPr>
              <w:t>17/10/2026</w:t>
            </w:r>
          </w:p>
        </w:tc>
        <w:tc>
          <w:tcPr>
            <w:tcW w:type="dxa" w:w="1700"/>
          </w:tcPr>
          <w:p>
            <w:pPr>
              <w:spacing w:before="0" w:after="40"/>
              <w:jc w:val="center"/>
            </w:pPr>
            <w:r>
              <w:rPr>
                <w:rFonts w:ascii="Times New Roman" w:hAnsi="Times New Roman" w:eastAsia="Times New Roman" w:cs="Times New Roman"/>
                <w:b w:val="0"/>
                <w:i w:val="0"/>
                <w:caps w:val="0"/>
                <w:color w:val="000000"/>
                <w:sz w:val="24"/>
              </w:rPr>
              <w:t>17/10/2026 00:17</w:t>
            </w:r>
          </w:p>
        </w:tc>
        <w:tc>
          <w:tcPr>
            <w:tcW w:type="dxa" w:w="2000"/>
          </w:tcPr>
          <w:p>
            <w:pPr>
              <w:spacing w:before="0" w:after="40"/>
              <w:jc w:val="left"/>
            </w:pPr>
            <w:r>
              <w:rPr>
                <w:rFonts w:ascii="Times New Roman" w:hAnsi="Times New Roman" w:eastAsia="Times New Roman" w:cs="Times New Roman"/>
                <w:b w:val="0"/>
                <w:i w:val="0"/>
                <w:caps w:val="0"/>
                <w:color w:val="000000"/>
                <w:sz w:val="24"/>
              </w:rPr>
              <w:t>Phụ lục bằng chứng prompt và skill</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Phu_luc_bang_chung_prompt_skill.docx</w:t>
            </w:r>
          </w:p>
        </w:tc>
        <w:tc>
          <w:tcPr>
            <w:tcW w:type="dxa" w:w="900"/>
          </w:tcPr>
          <w:p>
            <w:pPr>
              <w:spacing w:before="0" w:after="40"/>
              <w:jc w:val="center"/>
            </w:pPr>
            <w:r>
              <w:rPr>
                <w:rFonts w:ascii="Times New Roman" w:hAnsi="Times New Roman" w:eastAsia="Times New Roman" w:cs="Times New Roman"/>
                <w:b w:val="0"/>
                <w:i w:val="0"/>
                <w:caps w:val="0"/>
                <w:color w:val="000000"/>
                <w:sz w:val="24"/>
              </w:rPr>
              <w:t>0.2</w:t>
            </w:r>
          </w:p>
        </w:tc>
        <w:tc>
          <w:tcPr>
            <w:tcW w:type="dxa" w:w="1300"/>
          </w:tcPr>
          <w:p>
            <w:pPr>
              <w:spacing w:before="0" w:after="40"/>
              <w:jc w:val="center"/>
            </w:pPr>
            <w:r>
              <w:rPr>
                <w:rFonts w:ascii="Times New Roman" w:hAnsi="Times New Roman" w:eastAsia="Times New Roman" w:cs="Times New Roman"/>
                <w:b w:val="0"/>
                <w:i w:val="0"/>
                <w:caps w:val="0"/>
                <w:color w:val="000000"/>
                <w:sz w:val="24"/>
              </w:rPr>
              <w:t>18/10/2026</w:t>
            </w:r>
          </w:p>
        </w:tc>
        <w:tc>
          <w:tcPr>
            <w:tcW w:type="dxa" w:w="1700"/>
          </w:tcPr>
          <w:p>
            <w:pPr>
              <w:spacing w:before="0" w:after="40"/>
              <w:jc w:val="center"/>
            </w:pPr>
            <w:r>
              <w:rPr>
                <w:rFonts w:ascii="Times New Roman" w:hAnsi="Times New Roman" w:eastAsia="Times New Roman" w:cs="Times New Roman"/>
                <w:b w:val="0"/>
                <w:i w:val="0"/>
                <w:caps w:val="0"/>
                <w:color w:val="000000"/>
                <w:sz w:val="24"/>
              </w:rPr>
              <w:t>18/10/2026 08:28</w:t>
            </w:r>
          </w:p>
        </w:tc>
        <w:tc>
          <w:tcPr>
            <w:tcW w:type="dxa" w:w="2000"/>
          </w:tcPr>
          <w:p>
            <w:pPr>
              <w:spacing w:before="0" w:after="40"/>
              <w:jc w:val="left"/>
            </w:pPr>
            <w:r>
              <w:rPr>
                <w:rFonts w:ascii="Times New Roman" w:hAnsi="Times New Roman" w:eastAsia="Times New Roman" w:cs="Times New Roman"/>
                <w:b w:val="0"/>
                <w:i w:val="0"/>
                <w:caps w:val="0"/>
                <w:color w:val="000000"/>
                <w:sz w:val="24"/>
              </w:rPr>
              <w:t>Phụ lục bằng chứng prompt và skill</w:t>
            </w:r>
          </w:p>
        </w:tc>
        <w:tc>
          <w:tcPr>
            <w:tcW w:type="dxa" w:w="1300"/>
          </w:tcPr>
          <w:p>
            <w:pPr>
              <w:spacing w:before="0" w:after="40"/>
              <w:jc w:val="left"/>
            </w:pPr>
            <w:r>
              <w:rPr>
                <w:rFonts w:ascii="Times New Roman" w:hAnsi="Times New Roman" w:eastAsia="Times New Roman" w:cs="Times New Roman"/>
                <w:b w:val="0"/>
                <w:i w:val="0"/>
                <w:caps w:val="0"/>
                <w:color w:val="000000"/>
                <w:sz w:val="24"/>
              </w:rPr>
              <w:t>Dự thảo</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1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sectPr>
          <w:pgSz w:w="16840" w:h="11907" w:orient="landscape"/>
          <w:pgMar w:top="1134" w:right="1134" w:bottom="1134" w:left="1417" w:header="720" w:footer="720" w:gutter="0"/>
          <w:cols w:space="720"/>
          <w:docGrid w:linePitch="360"/>
        </w:sectPr>
      </w:pPr>
    </w:p>
    <w:p>
      <w:pPr>
        <w:pStyle w:val="Heading1"/>
        <w:keepNext/>
        <w:spacing w:before="240" w:after="120"/>
        <w:jc w:val="left"/>
      </w:pPr>
      <w:r>
        <w:rPr>
          <w:rFonts w:ascii="Times New Roman" w:hAnsi="Times New Roman" w:eastAsia="Times New Roman" w:cs="Times New Roman"/>
          <w:b w:val="0"/>
          <w:i w:val="0"/>
          <w:caps w:val="0"/>
          <w:color w:val="000000"/>
          <w:sz w:val="30"/>
        </w:rPr>
        <w:t>8. Truy vết quá trình tạo tài liệu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300"/>
        <w:gridCol w:w="1300"/>
        <w:gridCol w:w="1300"/>
        <w:gridCol w:w="1100"/>
        <w:gridCol w:w="3300"/>
      </w:tblGrid>
      <w:tr>
        <w:trPr>
          <w:tblHeader w:val="true"/>
        </w:trPr>
        <w:tc>
          <w:tcPr>
            <w:tcW w:type="dxa" w:w="2300"/>
          </w:tcPr>
          <w:p>
            <w:pPr>
              <w:spacing w:before="0" w:after="40"/>
              <w:jc w:val="left"/>
            </w:pPr>
            <w:r>
              <w:rPr>
                <w:rFonts w:ascii="Times New Roman" w:hAnsi="Times New Roman" w:eastAsia="Times New Roman" w:cs="Times New Roman"/>
                <w:b w:val="0"/>
                <w:i w:val="0"/>
                <w:caps w:val="0"/>
                <w:color w:val="000000"/>
                <w:sz w:val="24"/>
              </w:rPr>
              <w:t>Skill</w:t>
            </w:r>
          </w:p>
        </w:tc>
        <w:tc>
          <w:tcPr>
            <w:tcW w:type="dxa" w:w="1300"/>
          </w:tcPr>
          <w:p>
            <w:pPr>
              <w:spacing w:before="0" w:after="40"/>
              <w:jc w:val="center"/>
            </w:pPr>
            <w:r>
              <w:rPr>
                <w:rFonts w:ascii="Times New Roman" w:hAnsi="Times New Roman" w:eastAsia="Times New Roman" w:cs="Times New Roman"/>
                <w:b w:val="0"/>
                <w:i w:val="0"/>
                <w:caps w:val="0"/>
                <w:color w:val="000000"/>
                <w:sz w:val="24"/>
              </w:rPr>
              <w:t>Phiên bản skill</w:t>
            </w:r>
          </w:p>
        </w:tc>
        <w:tc>
          <w:tcPr>
            <w:tcW w:type="dxa" w:w="1300"/>
          </w:tcPr>
          <w:p>
            <w:pPr>
              <w:spacing w:before="0" w:after="40"/>
              <w:jc w:val="center"/>
            </w:pPr>
            <w:r>
              <w:rPr>
                <w:rFonts w:ascii="Times New Roman" w:hAnsi="Times New Roman" w:eastAsia="Times New Roman" w:cs="Times New Roman"/>
                <w:b w:val="0"/>
                <w:i w:val="0"/>
                <w:caps w:val="0"/>
                <w:color w:val="000000"/>
                <w:sz w:val="24"/>
              </w:rPr>
              <w:t>Lần chạy script</w:t>
            </w:r>
          </w:p>
        </w:tc>
        <w:tc>
          <w:tcPr>
            <w:tcW w:type="dxa" w:w="1100"/>
          </w:tcPr>
          <w:p>
            <w:pPr>
              <w:spacing w:before="0" w:after="40"/>
              <w:jc w:val="center"/>
            </w:pPr>
            <w:r>
              <w:rPr>
                <w:rFonts w:ascii="Times New Roman" w:hAnsi="Times New Roman" w:eastAsia="Times New Roman" w:cs="Times New Roman"/>
                <w:b w:val="0"/>
                <w:i w:val="0"/>
                <w:caps w:val="0"/>
                <w:color w:val="000000"/>
                <w:sz w:val="24"/>
              </w:rPr>
              <w:t>Lần agent</w:t>
            </w:r>
          </w:p>
        </w:tc>
        <w:tc>
          <w:tcPr>
            <w:tcW w:type="dxa" w:w="3300"/>
          </w:tcPr>
          <w:p>
            <w:pPr>
              <w:spacing w:before="0" w:after="40"/>
              <w:jc w:val="left"/>
            </w:pPr>
            <w:r>
              <w:rPr>
                <w:rFonts w:ascii="Times New Roman" w:hAnsi="Times New Roman" w:eastAsia="Times New Roman" w:cs="Times New Roman"/>
                <w:b w:val="0"/>
                <w:i w:val="0"/>
                <w:caps w:val="0"/>
                <w:color w:val="000000"/>
                <w:sz w:val="24"/>
              </w:rPr>
              <w:t>Prompt</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hsmt-mau-5a</w:t>
            </w:r>
          </w:p>
        </w:tc>
        <w:tc>
          <w:tcPr>
            <w:tcW w:type="dxa" w:w="1300"/>
          </w:tcPr>
          <w:p>
            <w:pPr>
              <w:spacing w:before="0" w:after="40"/>
              <w:jc w:val="center"/>
            </w:pPr>
            <w:r>
              <w:rPr>
                <w:rFonts w:ascii="Times New Roman" w:hAnsi="Times New Roman" w:eastAsia="Times New Roman" w:cs="Times New Roman"/>
                <w:b w:val="0"/>
                <w:i w:val="0"/>
                <w:caps w:val="0"/>
                <w:color w:val="000000"/>
                <w:sz w:val="24"/>
              </w:rPr>
              <w:t>3.1.0 - 3.3.0</w:t>
            </w:r>
          </w:p>
        </w:tc>
        <w:tc>
          <w:tcPr>
            <w:tcW w:type="dxa" w:w="1300"/>
          </w:tcPr>
          <w:p>
            <w:pPr>
              <w:spacing w:before="0" w:after="40"/>
              <w:jc w:val="center"/>
            </w:pPr>
            <w:r>
              <w:rPr>
                <w:rFonts w:ascii="Times New Roman" w:hAnsi="Times New Roman" w:eastAsia="Times New Roman" w:cs="Times New Roman"/>
                <w:b w:val="0"/>
                <w:i w:val="0"/>
                <w:caps w:val="0"/>
                <w:color w:val="000000"/>
                <w:sz w:val="24"/>
              </w:rPr>
              <w:t>5</w:t>
            </w:r>
          </w:p>
        </w:tc>
        <w:tc>
          <w:tcPr>
            <w:tcW w:type="dxa" w:w="1100"/>
          </w:tcPr>
          <w:p>
            <w:pPr>
              <w:spacing w:before="0" w:after="40"/>
              <w:jc w:val="center"/>
            </w:pPr>
            <w:r>
              <w:rPr>
                <w:rFonts w:ascii="Times New Roman" w:hAnsi="Times New Roman" w:eastAsia="Times New Roman" w:cs="Times New Roman"/>
                <w:b w:val="0"/>
                <w:i w:val="0"/>
                <w:caps w:val="0"/>
                <w:color w:val="000000"/>
                <w:sz w:val="24"/>
              </w:rPr>
              <w:t>10</w:t>
            </w:r>
          </w:p>
        </w:tc>
        <w:tc>
          <w:tcPr>
            <w:tcW w:type="dxa" w:w="3300"/>
          </w:tcPr>
          <w:p>
            <w:pPr>
              <w:spacing w:before="0" w:after="40"/>
              <w:jc w:val="left"/>
            </w:pPr>
            <w:r>
              <w:rPr>
                <w:rFonts w:ascii="Times New Roman" w:hAnsi="Times New Roman" w:eastAsia="Times New Roman" w:cs="Times New Roman"/>
                <w:b w:val="0"/>
                <w:i w:val="0"/>
                <w:caps w:val="0"/>
                <w:color w:val="000000"/>
                <w:sz w:val="24"/>
              </w:rPr>
              <w:t>hsmt-mau-5a__vai_kiem_tra__855f2ad8b87b.md, hsmt-mau-5a__vai_kiem_tra__cce57cb037d6.md, hsmt-mau-5a__vai_phan_tich_rfp__8fb36b0bdd1d.md, hsmt-mau-5a__vai_soan_thao__5e7276d3b296.md, hsmt-mau-5a__vai_soan_thao__8ed7b9fa4864.md, hsmt-mau-5a__vai_sua__89074d3dbc26.md, hsmt-mau-5a__vai_sua__b9da03735469.md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qlda-wbs</w:t>
            </w:r>
          </w:p>
        </w:tc>
        <w:tc>
          <w:tcPr>
            <w:tcW w:type="dxa" w:w="1300"/>
          </w:tcPr>
          <w:p>
            <w:pPr>
              <w:spacing w:before="0" w:after="40"/>
              <w:jc w:val="center"/>
            </w:pPr>
            <w:r>
              <w:rPr>
                <w:rFonts w:ascii="Times New Roman" w:hAnsi="Times New Roman" w:eastAsia="Times New Roman" w:cs="Times New Roman"/>
                <w:b w:val="0"/>
                <w:i w:val="0"/>
                <w:caps w:val="0"/>
                <w:color w:val="000000"/>
                <w:sz w:val="24"/>
              </w:rPr>
              <w:t>1.0.0 - 1.4.3</w:t>
            </w:r>
          </w:p>
        </w:tc>
        <w:tc>
          <w:tcPr>
            <w:tcW w:type="dxa" w:w="1300"/>
          </w:tcPr>
          <w:p>
            <w:pPr>
              <w:spacing w:before="0" w:after="40"/>
              <w:jc w:val="center"/>
            </w:pPr>
            <w:r>
              <w:rPr>
                <w:rFonts w:ascii="Times New Roman" w:hAnsi="Times New Roman" w:eastAsia="Times New Roman" w:cs="Times New Roman"/>
                <w:b w:val="0"/>
                <w:i w:val="0"/>
                <w:caps w:val="0"/>
                <w:color w:val="000000"/>
                <w:sz w:val="24"/>
              </w:rPr>
              <w:t>60</w:t>
            </w:r>
          </w:p>
        </w:tc>
        <w:tc>
          <w:tcPr>
            <w:tcW w:type="dxa" w:w="1100"/>
          </w:tcPr>
          <w:p>
            <w:pPr>
              <w:spacing w:before="0" w:after="40"/>
              <w:jc w:val="center"/>
            </w:pPr>
            <w:r>
              <w:rPr>
                <w:rFonts w:ascii="Times New Roman" w:hAnsi="Times New Roman" w:eastAsia="Times New Roman" w:cs="Times New Roman"/>
                <w:b w:val="0"/>
                <w:i w:val="0"/>
                <w:caps w:val="0"/>
                <w:color w:val="000000"/>
                <w:sz w:val="24"/>
              </w:rPr>
              <w:t>19</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qlda-loi__vai_kiem_tra__24e2f43660f0.md, qlda-loi__vai_kiem_tra__6932625a7893.md, qlda-loi__vai_sua__d64f5988d34d.md, qlda-wbs__vai_lap_wbs__5606a28d3fa7.md, qlda-wbs__vai_lap_wbs__73b69fe4b6dd.md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qlda-phan-cong</w:t>
            </w:r>
          </w:p>
        </w:tc>
        <w:tc>
          <w:tcPr>
            <w:tcW w:type="dxa" w:w="1300"/>
          </w:tcPr>
          <w:p>
            <w:pPr>
              <w:spacing w:before="0" w:after="40"/>
              <w:jc w:val="center"/>
            </w:pPr>
            <w:r>
              <w:rPr>
                <w:rFonts w:ascii="Times New Roman" w:hAnsi="Times New Roman" w:eastAsia="Times New Roman" w:cs="Times New Roman"/>
                <w:b w:val="0"/>
                <w:i w:val="0"/>
                <w:caps w:val="0"/>
                <w:color w:val="000000"/>
                <w:sz w:val="24"/>
              </w:rPr>
              <w:t>1.0.0 - 1.3.4</w:t>
            </w:r>
          </w:p>
        </w:tc>
        <w:tc>
          <w:tcPr>
            <w:tcW w:type="dxa" w:w="1300"/>
          </w:tcPr>
          <w:p>
            <w:pPr>
              <w:spacing w:before="0" w:after="40"/>
              <w:jc w:val="center"/>
            </w:pPr>
            <w:r>
              <w:rPr>
                <w:rFonts w:ascii="Times New Roman" w:hAnsi="Times New Roman" w:eastAsia="Times New Roman" w:cs="Times New Roman"/>
                <w:b w:val="0"/>
                <w:i w:val="0"/>
                <w:caps w:val="0"/>
                <w:color w:val="000000"/>
                <w:sz w:val="24"/>
              </w:rPr>
              <w:t>256</w:t>
            </w:r>
          </w:p>
        </w:tc>
        <w:tc>
          <w:tcPr>
            <w:tcW w:type="dxa" w:w="1100"/>
          </w:tcPr>
          <w:p>
            <w:pPr>
              <w:spacing w:before="0" w:after="40"/>
              <w:jc w:val="center"/>
            </w:pPr>
            <w:r>
              <w:rPr>
                <w:rFonts w:ascii="Times New Roman" w:hAnsi="Times New Roman" w:eastAsia="Times New Roman" w:cs="Times New Roman"/>
                <w:b w:val="0"/>
                <w:i w:val="0"/>
                <w:caps w:val="0"/>
                <w:color w:val="000000"/>
                <w:sz w:val="24"/>
              </w:rPr>
              <w:t>25</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qlda-loi__vai_kiem_tra__24e2f43660f0.md, qlda-loi__vai_kiem_tra__6932625a7893.md, qlda-loi__vai_soan_thao__a098eadfb618.md, qlda-loi__vai_soan_thao__a3c6b4541064.md, qlda-loi__vai_sua__d64f5988d34d.md, qlda-phan-cong__vai_giao_viec__2f94e528a4c4.md, qlda-phan-cong__vai_giao_viec__a1ff5af62476.md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qlda-master-schedule</w:t>
            </w:r>
          </w:p>
        </w:tc>
        <w:tc>
          <w:tcPr>
            <w:tcW w:type="dxa" w:w="1300"/>
          </w:tcPr>
          <w:p>
            <w:pPr>
              <w:spacing w:before="0" w:after="40"/>
              <w:jc w:val="center"/>
            </w:pPr>
            <w:r>
              <w:rPr>
                <w:rFonts w:ascii="Times New Roman" w:hAnsi="Times New Roman" w:eastAsia="Times New Roman" w:cs="Times New Roman"/>
                <w:b w:val="0"/>
                <w:i w:val="0"/>
                <w:caps w:val="0"/>
                <w:color w:val="000000"/>
                <w:sz w:val="24"/>
              </w:rPr>
              <w:t>1.0.0 - 1.4.6</w:t>
            </w:r>
          </w:p>
        </w:tc>
        <w:tc>
          <w:tcPr>
            <w:tcW w:type="dxa" w:w="1300"/>
          </w:tcPr>
          <w:p>
            <w:pPr>
              <w:spacing w:before="0" w:after="40"/>
              <w:jc w:val="center"/>
            </w:pPr>
            <w:r>
              <w:rPr>
                <w:rFonts w:ascii="Times New Roman" w:hAnsi="Times New Roman" w:eastAsia="Times New Roman" w:cs="Times New Roman"/>
                <w:b w:val="0"/>
                <w:i w:val="0"/>
                <w:caps w:val="0"/>
                <w:color w:val="000000"/>
                <w:sz w:val="24"/>
              </w:rPr>
              <w:t>52</w:t>
            </w:r>
          </w:p>
        </w:tc>
        <w:tc>
          <w:tcPr>
            <w:tcW w:type="dxa" w:w="1100"/>
          </w:tcPr>
          <w:p>
            <w:pPr>
              <w:spacing w:before="0" w:after="40"/>
              <w:jc w:val="center"/>
            </w:pPr>
            <w:r>
              <w:rPr>
                <w:rFonts w:ascii="Times New Roman" w:hAnsi="Times New Roman" w:eastAsia="Times New Roman" w:cs="Times New Roman"/>
                <w:b w:val="0"/>
                <w:i w:val="0"/>
                <w:caps w:val="0"/>
                <w:color w:val="000000"/>
                <w:sz w:val="24"/>
              </w:rPr>
              <w:t>19</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qlda-loi__vai_kiem_tra__24e2f43660f0.md, qlda-loi__vai_kiem_tra__6932625a7893.md, qlda-loi__vai_sua__d64f5988d34d.md, qlda-master-schedule__vai_lap_moc__11237b9f1a7d.md, qlda-master-schedule__vai_lap_moc__c849be3f12b6.md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qlda-risk</w:t>
            </w:r>
          </w:p>
        </w:tc>
        <w:tc>
          <w:tcPr>
            <w:tcW w:type="dxa" w:w="1300"/>
          </w:tcPr>
          <w:p>
            <w:pPr>
              <w:spacing w:before="0" w:after="40"/>
              <w:jc w:val="center"/>
            </w:pPr>
            <w:r>
              <w:rPr>
                <w:rFonts w:ascii="Times New Roman" w:hAnsi="Times New Roman" w:eastAsia="Times New Roman" w:cs="Times New Roman"/>
                <w:b w:val="0"/>
                <w:i w:val="0"/>
                <w:caps w:val="0"/>
                <w:color w:val="000000"/>
                <w:sz w:val="24"/>
              </w:rPr>
              <w:t>1.0.0 - 1.2.3</w:t>
            </w:r>
          </w:p>
        </w:tc>
        <w:tc>
          <w:tcPr>
            <w:tcW w:type="dxa" w:w="1300"/>
          </w:tcPr>
          <w:p>
            <w:pPr>
              <w:spacing w:before="0" w:after="40"/>
              <w:jc w:val="center"/>
            </w:pPr>
            <w:r>
              <w:rPr>
                <w:rFonts w:ascii="Times New Roman" w:hAnsi="Times New Roman" w:eastAsia="Times New Roman" w:cs="Times New Roman"/>
                <w:b w:val="0"/>
                <w:i w:val="0"/>
                <w:caps w:val="0"/>
                <w:color w:val="000000"/>
                <w:sz w:val="24"/>
              </w:rPr>
              <w:t>83</w:t>
            </w:r>
          </w:p>
        </w:tc>
        <w:tc>
          <w:tcPr>
            <w:tcW w:type="dxa" w:w="1100"/>
          </w:tcPr>
          <w:p>
            <w:pPr>
              <w:spacing w:before="0" w:after="40"/>
              <w:jc w:val="center"/>
            </w:pPr>
            <w:r>
              <w:rPr>
                <w:rFonts w:ascii="Times New Roman" w:hAnsi="Times New Roman" w:eastAsia="Times New Roman" w:cs="Times New Roman"/>
                <w:b w:val="0"/>
                <w:i w:val="0"/>
                <w:caps w:val="0"/>
                <w:color w:val="000000"/>
                <w:sz w:val="24"/>
              </w:rPr>
              <w:t>27</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qlda-loi__vai_kiem_tra__24e2f43660f0.md, qlda-loi__vai_kiem_tra__6932625a7893.md, qlda-loi__vai_soan_thao__a098eadfb618.md, qlda-loi__vai_soan_thao__a3c6b4541064.md, qlda-loi__vai_sua__d64f5988d34d.md, qlda-risk__vai_phan_tich_rui_ro__82008019e437.md, qlda-risk__vai_phan_tich_rui_ro__b982a1639220.md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qlda-cost-estimate</w:t>
            </w:r>
          </w:p>
        </w:tc>
        <w:tc>
          <w:tcPr>
            <w:tcW w:type="dxa" w:w="1300"/>
          </w:tcPr>
          <w:p>
            <w:pPr>
              <w:spacing w:before="0" w:after="40"/>
              <w:jc w:val="center"/>
            </w:pPr>
            <w:r>
              <w:rPr>
                <w:rFonts w:ascii="Times New Roman" w:hAnsi="Times New Roman" w:eastAsia="Times New Roman" w:cs="Times New Roman"/>
                <w:b w:val="0"/>
                <w:i w:val="0"/>
                <w:caps w:val="0"/>
                <w:color w:val="000000"/>
                <w:sz w:val="24"/>
              </w:rPr>
              <w:t>1.0.0 - 1.5.6</w:t>
            </w:r>
          </w:p>
        </w:tc>
        <w:tc>
          <w:tcPr>
            <w:tcW w:type="dxa" w:w="1300"/>
          </w:tcPr>
          <w:p>
            <w:pPr>
              <w:spacing w:before="0" w:after="40"/>
              <w:jc w:val="center"/>
            </w:pPr>
            <w:r>
              <w:rPr>
                <w:rFonts w:ascii="Times New Roman" w:hAnsi="Times New Roman" w:eastAsia="Times New Roman" w:cs="Times New Roman"/>
                <w:b w:val="0"/>
                <w:i w:val="0"/>
                <w:caps w:val="0"/>
                <w:color w:val="000000"/>
                <w:sz w:val="24"/>
              </w:rPr>
              <w:t>79</w:t>
            </w:r>
          </w:p>
        </w:tc>
        <w:tc>
          <w:tcPr>
            <w:tcW w:type="dxa" w:w="1100"/>
          </w:tcPr>
          <w:p>
            <w:pPr>
              <w:spacing w:before="0" w:after="40"/>
              <w:jc w:val="center"/>
            </w:pPr>
            <w:r>
              <w:rPr>
                <w:rFonts w:ascii="Times New Roman" w:hAnsi="Times New Roman" w:eastAsia="Times New Roman" w:cs="Times New Roman"/>
                <w:b w:val="0"/>
                <w:i w:val="0"/>
                <w:caps w:val="0"/>
                <w:color w:val="000000"/>
                <w:sz w:val="24"/>
              </w:rPr>
              <w:t>23</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qlda-loi__vai_kiem_tra__24e2f43660f0.md, qlda-loi__vai_kiem_tra__6932625a7893.md, qlda-loi__vai_soan_thao__a098eadfb618.md, qlda-loi__vai_soan_thao__a3c6b4541064.md, qlda-loi__vai_sua__d64f5988d34d.md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qlda-loi</w:t>
            </w:r>
          </w:p>
        </w:tc>
        <w:tc>
          <w:tcPr>
            <w:tcW w:type="dxa" w:w="1300"/>
          </w:tcPr>
          <w:p>
            <w:pPr>
              <w:spacing w:before="0" w:after="40"/>
              <w:jc w:val="center"/>
            </w:pPr>
            <w:r>
              <w:rPr>
                <w:rFonts w:ascii="Times New Roman" w:hAnsi="Times New Roman" w:eastAsia="Times New Roman" w:cs="Times New Roman"/>
                <w:b w:val="0"/>
                <w:i w:val="0"/>
                <w:caps w:val="0"/>
                <w:color w:val="000000"/>
                <w:sz w:val="24"/>
              </w:rPr>
              <w:t>1.0.0 - 1.6.4</w:t>
            </w:r>
          </w:p>
        </w:tc>
        <w:tc>
          <w:tcPr>
            <w:tcW w:type="dxa" w:w="1300"/>
          </w:tcPr>
          <w:p>
            <w:pPr>
              <w:spacing w:before="0" w:after="40"/>
              <w:jc w:val="center"/>
            </w:pPr>
            <w:r>
              <w:rPr>
                <w:rFonts w:ascii="Times New Roman" w:hAnsi="Times New Roman" w:eastAsia="Times New Roman" w:cs="Times New Roman"/>
                <w:b w:val="0"/>
                <w:i w:val="0"/>
                <w:caps w:val="0"/>
                <w:color w:val="000000"/>
                <w:sz w:val="24"/>
              </w:rPr>
              <w:t>158</w:t>
            </w:r>
          </w:p>
        </w:tc>
        <w:tc>
          <w:tcPr>
            <w:tcW w:type="dxa" w:w="1100"/>
          </w:tcPr>
          <w:p>
            <w:pPr>
              <w:spacing w:before="0" w:after="40"/>
              <w:jc w:val="center"/>
            </w:pPr>
            <w:r>
              <w:rPr>
                <w:rFonts w:ascii="Times New Roman" w:hAnsi="Times New Roman" w:eastAsia="Times New Roman" w:cs="Times New Roman"/>
                <w:b w:val="0"/>
                <w:i w:val="0"/>
                <w:caps w:val="0"/>
                <w:color w:val="000000"/>
                <w:sz w:val="24"/>
              </w:rPr>
              <w:t>2</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qlda-loi__vai_sua__d64f5988d34d.md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qlda-hsdt</w:t>
            </w:r>
          </w:p>
        </w:tc>
        <w:tc>
          <w:tcPr>
            <w:tcW w:type="dxa" w:w="1300"/>
          </w:tcPr>
          <w:p>
            <w:pPr>
              <w:spacing w:before="0" w:after="40"/>
              <w:jc w:val="center"/>
            </w:pPr>
            <w:r>
              <w:rPr>
                <w:rFonts w:ascii="Times New Roman" w:hAnsi="Times New Roman" w:eastAsia="Times New Roman" w:cs="Times New Roman"/>
                <w:b w:val="0"/>
                <w:i w:val="0"/>
                <w:caps w:val="0"/>
                <w:color w:val="000000"/>
                <w:sz w:val="24"/>
              </w:rPr>
              <w:t>1.0.0 - 1.1.3</w:t>
            </w:r>
          </w:p>
        </w:tc>
        <w:tc>
          <w:tcPr>
            <w:tcW w:type="dxa" w:w="1300"/>
          </w:tcPr>
          <w:p>
            <w:pPr>
              <w:spacing w:before="0" w:after="40"/>
              <w:jc w:val="center"/>
            </w:pPr>
            <w:r>
              <w:rPr>
                <w:rFonts w:ascii="Times New Roman" w:hAnsi="Times New Roman" w:eastAsia="Times New Roman" w:cs="Times New Roman"/>
                <w:b w:val="0"/>
                <w:i w:val="0"/>
                <w:caps w:val="0"/>
                <w:color w:val="000000"/>
                <w:sz w:val="24"/>
              </w:rPr>
              <w:t>24</w:t>
            </w:r>
          </w:p>
        </w:tc>
        <w:tc>
          <w:tcPr>
            <w:tcW w:type="dxa" w:w="1100"/>
          </w:tcPr>
          <w:p>
            <w:pPr>
              <w:spacing w:before="0" w:after="40"/>
              <w:jc w:val="center"/>
            </w:pPr>
            <w:r>
              <w:rPr>
                <w:rFonts w:ascii="Times New Roman" w:hAnsi="Times New Roman" w:eastAsia="Times New Roman" w:cs="Times New Roman"/>
                <w:b w:val="0"/>
                <w:i w:val="0"/>
                <w:caps w:val="0"/>
                <w:color w:val="000000"/>
                <w:sz w:val="24"/>
              </w:rPr>
              <w:t>13</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qlda-loi__vai_kiem_tra__6932625a7893.md, qlda-loi__vai_soan_thao__a3c6b4541064.md, qlda-loi__vai_sua__d64f5988d34d.md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qlda-phien-ban</w:t>
            </w:r>
          </w:p>
        </w:tc>
        <w:tc>
          <w:tcPr>
            <w:tcW w:type="dxa" w:w="1300"/>
          </w:tcPr>
          <w:p>
            <w:pPr>
              <w:spacing w:before="0" w:after="40"/>
              <w:jc w:val="center"/>
            </w:pPr>
            <w:r>
              <w:rPr>
                <w:rFonts w:ascii="Times New Roman" w:hAnsi="Times New Roman" w:eastAsia="Times New Roman" w:cs="Times New Roman"/>
                <w:b w:val="0"/>
                <w:i w:val="0"/>
                <w:caps w:val="0"/>
                <w:color w:val="000000"/>
                <w:sz w:val="24"/>
              </w:rPr>
              <w:t>1.0.0 - 1.2.5</w:t>
            </w:r>
          </w:p>
        </w:tc>
        <w:tc>
          <w:tcPr>
            <w:tcW w:type="dxa" w:w="1300"/>
          </w:tcPr>
          <w:p>
            <w:pPr>
              <w:spacing w:before="0" w:after="40"/>
              <w:jc w:val="center"/>
            </w:pPr>
            <w:r>
              <w:rPr>
                <w:rFonts w:ascii="Times New Roman" w:hAnsi="Times New Roman" w:eastAsia="Times New Roman" w:cs="Times New Roman"/>
                <w:b w:val="0"/>
                <w:i w:val="0"/>
                <w:caps w:val="0"/>
                <w:color w:val="000000"/>
                <w:sz w:val="24"/>
              </w:rPr>
              <w:t>110</w:t>
            </w:r>
          </w:p>
        </w:tc>
        <w:tc>
          <w:tcPr>
            <w:tcW w:type="dxa" w:w="1100"/>
          </w:tcPr>
          <w:p>
            <w:pPr>
              <w:spacing w:before="0" w:after="40"/>
              <w:jc w:val="center"/>
            </w:pPr>
            <w:r>
              <w:rPr>
                <w:rFonts w:ascii="Times New Roman" w:hAnsi="Times New Roman" w:eastAsia="Times New Roman" w:cs="Times New Roman"/>
                <w:b w:val="0"/>
                <w:i w:val="0"/>
                <w:caps w:val="0"/>
                <w:color w:val="000000"/>
                <w:sz w:val="24"/>
              </w:rPr>
              <w:t>19</w:t>
            </w:r>
          </w:p>
        </w:tc>
        <w:tc>
          <w:tcPr>
            <w:tcW w:type="dxa" w:w="3300"/>
          </w:tcPr>
          <w:p>
            <w:pPr>
              <w:spacing w:before="0" w:after="40"/>
              <w:jc w:val="left"/>
            </w:pPr>
            <w:r>
              <w:rPr>
                <w:rFonts w:ascii="Times New Roman" w:hAnsi="Times New Roman" w:eastAsia="Times New Roman" w:cs="Times New Roman"/>
                <w:b w:val="0"/>
                <w:i w:val="0"/>
                <w:caps w:val="0"/>
                <w:color w:val="000000"/>
                <w:sz w:val="24"/>
              </w:rPr>
              <w:t>AGENTS__362b3e315d00.md, qlda-loi__vai_kiem_tra__6932625a7893.md, qlda-loi__vai_soan_thao__a3c6b4541064.md, qlda-loi__vai_sua__d64f5988d34d.md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qlda-change</w:t>
            </w:r>
          </w:p>
        </w:tc>
        <w:tc>
          <w:tcPr>
            <w:tcW w:type="dxa" w:w="1300"/>
          </w:tcPr>
          <w:p>
            <w:pPr>
              <w:spacing w:before="0" w:after="40"/>
              <w:jc w:val="center"/>
            </w:pPr>
            <w:r>
              <w:rPr>
                <w:rFonts w:ascii="Times New Roman" w:hAnsi="Times New Roman" w:eastAsia="Times New Roman" w:cs="Times New Roman"/>
                <w:b w:val="0"/>
                <w:i w:val="0"/>
                <w:caps w:val="0"/>
                <w:color w:val="000000"/>
                <w:sz w:val="24"/>
              </w:rPr>
              <w:t>1.1.0 - 1.4.7</w:t>
            </w:r>
          </w:p>
        </w:tc>
        <w:tc>
          <w:tcPr>
            <w:tcW w:type="dxa" w:w="1300"/>
          </w:tcPr>
          <w:p>
            <w:pPr>
              <w:spacing w:before="0" w:after="40"/>
              <w:jc w:val="center"/>
            </w:pPr>
            <w:r>
              <w:rPr>
                <w:rFonts w:ascii="Times New Roman" w:hAnsi="Times New Roman" w:eastAsia="Times New Roman" w:cs="Times New Roman"/>
                <w:b w:val="0"/>
                <w:i w:val="0"/>
                <w:caps w:val="0"/>
                <w:color w:val="000000"/>
                <w:sz w:val="24"/>
              </w:rPr>
              <w:t>40</w:t>
            </w:r>
          </w:p>
        </w:tc>
        <w:tc>
          <w:tcPr>
            <w:tcW w:type="dxa" w:w="1100"/>
          </w:tcPr>
          <w:p>
            <w:pPr>
              <w:spacing w:before="0" w:after="40"/>
              <w:jc w:val="center"/>
            </w:pPr>
            <w:r>
              <w:rPr>
                <w:rFonts w:ascii="Times New Roman" w:hAnsi="Times New Roman" w:eastAsia="Times New Roman" w:cs="Times New Roman"/>
                <w:b w:val="0"/>
                <w:i w:val="0"/>
                <w:caps w:val="0"/>
                <w:color w:val="000000"/>
                <w:sz w:val="24"/>
              </w:rPr>
              <w:t>24</w:t>
            </w:r>
          </w:p>
        </w:tc>
        <w:tc>
          <w:tcPr>
            <w:tcW w:type="dxa" w:w="3300"/>
          </w:tcPr>
          <w:p>
            <w:pPr>
              <w:spacing w:before="0" w:after="40"/>
              <w:jc w:val="left"/>
            </w:pPr>
            <w:r>
              <w:rPr>
                <w:rFonts w:ascii="Times New Roman" w:hAnsi="Times New Roman" w:eastAsia="Times New Roman" w:cs="Times New Roman"/>
                <w:b w:val="0"/>
                <w:i w:val="0"/>
                <w:caps w:val="0"/>
                <w:color w:val="000000"/>
                <w:sz w:val="24"/>
              </w:rPr>
              <w:t>qlda-change__vai_danh_gia_thay_doi__c9589f1ccafb.md, qlda-loi__vai_kiem_tra__6932625a7893.md, qlda-loi__vai_soan_thao__a3c6b4541064.md, qlda-loi__vai_sua__d64f5988d34d.md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qlda-master-plan</w:t>
            </w:r>
          </w:p>
        </w:tc>
        <w:tc>
          <w:tcPr>
            <w:tcW w:type="dxa" w:w="1300"/>
          </w:tcPr>
          <w:p>
            <w:pPr>
              <w:spacing w:before="0" w:after="40"/>
              <w:jc w:val="center"/>
            </w:pPr>
            <w:r>
              <w:rPr>
                <w:rFonts w:ascii="Times New Roman" w:hAnsi="Times New Roman" w:eastAsia="Times New Roman" w:cs="Times New Roman"/>
                <w:b w:val="0"/>
                <w:i w:val="0"/>
                <w:caps w:val="0"/>
                <w:color w:val="000000"/>
                <w:sz w:val="24"/>
              </w:rPr>
              <w:t>1.1.0 - 1.2.4</w:t>
            </w:r>
          </w:p>
        </w:tc>
        <w:tc>
          <w:tcPr>
            <w:tcW w:type="dxa" w:w="1300"/>
          </w:tcPr>
          <w:p>
            <w:pPr>
              <w:spacing w:before="0" w:after="40"/>
              <w:jc w:val="center"/>
            </w:pPr>
            <w:r>
              <w:rPr>
                <w:rFonts w:ascii="Times New Roman" w:hAnsi="Times New Roman" w:eastAsia="Times New Roman" w:cs="Times New Roman"/>
                <w:b w:val="0"/>
                <w:i w:val="0"/>
                <w:caps w:val="0"/>
                <w:color w:val="000000"/>
                <w:sz w:val="24"/>
              </w:rPr>
              <w:t>31</w:t>
            </w:r>
          </w:p>
        </w:tc>
        <w:tc>
          <w:tcPr>
            <w:tcW w:type="dxa" w:w="1100"/>
          </w:tcPr>
          <w:p>
            <w:pPr>
              <w:spacing w:before="0" w:after="40"/>
              <w:jc w:val="center"/>
            </w:pPr>
            <w:r>
              <w:rPr>
                <w:rFonts w:ascii="Times New Roman" w:hAnsi="Times New Roman" w:eastAsia="Times New Roman" w:cs="Times New Roman"/>
                <w:b w:val="0"/>
                <w:i w:val="0"/>
                <w:caps w:val="0"/>
                <w:color w:val="000000"/>
                <w:sz w:val="24"/>
              </w:rPr>
              <w:t>16</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qlda-loi__vai_kiem_tra__6932625a7893.md, qlda-loi__vai_soan_thao__a3c6b4541064.md, qlda-loi__vai_sua__d64f5988d34d.md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qlda-mo-phong</w:t>
            </w:r>
          </w:p>
        </w:tc>
        <w:tc>
          <w:tcPr>
            <w:tcW w:type="dxa" w:w="1300"/>
          </w:tcPr>
          <w:p>
            <w:pPr>
              <w:spacing w:before="0" w:after="40"/>
              <w:jc w:val="center"/>
            </w:pPr>
            <w:r>
              <w:rPr>
                <w:rFonts w:ascii="Times New Roman" w:hAnsi="Times New Roman" w:eastAsia="Times New Roman" w:cs="Times New Roman"/>
                <w:b w:val="0"/>
                <w:i w:val="0"/>
                <w:caps w:val="0"/>
                <w:color w:val="000000"/>
                <w:sz w:val="24"/>
              </w:rPr>
              <w:t>1.0.2 - 1.0.4</w:t>
            </w:r>
          </w:p>
        </w:tc>
        <w:tc>
          <w:tcPr>
            <w:tcW w:type="dxa" w:w="1300"/>
          </w:tcPr>
          <w:p>
            <w:pPr>
              <w:spacing w:before="0" w:after="40"/>
              <w:jc w:val="center"/>
            </w:pPr>
            <w:r>
              <w:rPr>
                <w:rFonts w:ascii="Times New Roman" w:hAnsi="Times New Roman" w:eastAsia="Times New Roman" w:cs="Times New Roman"/>
                <w:b w:val="0"/>
                <w:i w:val="0"/>
                <w:caps w:val="0"/>
                <w:color w:val="000000"/>
                <w:sz w:val="24"/>
              </w:rPr>
              <w:t>28</w:t>
            </w:r>
          </w:p>
        </w:tc>
        <w:tc>
          <w:tcPr>
            <w:tcW w:type="dxa" w:w="1100"/>
          </w:tcPr>
          <w:p>
            <w:pPr>
              <w:spacing w:before="0" w:after="40"/>
              <w:jc w:val="center"/>
            </w:pPr>
            <w:r>
              <w:rPr>
                <w:rFonts w:ascii="Times New Roman" w:hAnsi="Times New Roman" w:eastAsia="Times New Roman" w:cs="Times New Roman"/>
                <w:b w:val="0"/>
                <w:i w:val="0"/>
                <w:caps w:val="0"/>
                <w:color w:val="000000"/>
                <w:sz w:val="24"/>
              </w:rPr>
              <w:t>12</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qlda-loi__vai_sua__d64f5988d34d.md, qlda-mo-phong__vai_mo_phong__2b98b03e9d16.md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qlda-bao-cao-tien-do</w:t>
            </w:r>
          </w:p>
        </w:tc>
        <w:tc>
          <w:tcPr>
            <w:tcW w:type="dxa" w:w="1300"/>
          </w:tcPr>
          <w:p>
            <w:pPr>
              <w:spacing w:before="0" w:after="40"/>
              <w:jc w:val="center"/>
            </w:pPr>
            <w:r>
              <w:rPr>
                <w:rFonts w:ascii="Times New Roman" w:hAnsi="Times New Roman" w:eastAsia="Times New Roman" w:cs="Times New Roman"/>
                <w:b w:val="0"/>
                <w:i w:val="0"/>
                <w:caps w:val="0"/>
                <w:color w:val="000000"/>
                <w:sz w:val="24"/>
              </w:rPr>
              <w:t>1.5.0 - 1.5.2</w:t>
            </w:r>
          </w:p>
        </w:tc>
        <w:tc>
          <w:tcPr>
            <w:tcW w:type="dxa" w:w="1300"/>
          </w:tcPr>
          <w:p>
            <w:pPr>
              <w:spacing w:before="0" w:after="40"/>
              <w:jc w:val="center"/>
            </w:pPr>
            <w:r>
              <w:rPr>
                <w:rFonts w:ascii="Times New Roman" w:hAnsi="Times New Roman" w:eastAsia="Times New Roman" w:cs="Times New Roman"/>
                <w:b w:val="0"/>
                <w:i w:val="0"/>
                <w:caps w:val="0"/>
                <w:color w:val="000000"/>
                <w:sz w:val="24"/>
              </w:rPr>
              <w:t>81</w:t>
            </w:r>
          </w:p>
        </w:tc>
        <w:tc>
          <w:tcPr>
            <w:tcW w:type="dxa" w:w="1100"/>
          </w:tcPr>
          <w:p>
            <w:pPr>
              <w:spacing w:before="0" w:after="40"/>
              <w:jc w:val="center"/>
            </w:pPr>
            <w:r>
              <w:rPr>
                <w:rFonts w:ascii="Times New Roman" w:hAnsi="Times New Roman" w:eastAsia="Times New Roman" w:cs="Times New Roman"/>
                <w:b w:val="0"/>
                <w:i w:val="0"/>
                <w:caps w:val="0"/>
                <w:color w:val="000000"/>
                <w:sz w:val="24"/>
              </w:rPr>
              <w:t>15</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qlda-loi__vai_kiem_tra__6932625a7893.md, qlda-loi__vai_soan_thao__a3c6b4541064.md, qlda-loi__vai_sua__d64f5988d34d.md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qlda-phan-cong phan_cong_tai_lieu</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300"/>
          </w:tcPr>
          <w:p>
            <w:pPr>
              <w:spacing w:before="0" w:after="40"/>
              <w:jc w:val="center"/>
            </w:pPr>
            <w:r>
              <w:rPr>
                <w:rFonts w:ascii="Times New Roman" w:hAnsi="Times New Roman" w:eastAsia="Times New Roman" w:cs="Times New Roman"/>
                <w:b w:val="0"/>
                <w:i w:val="0"/>
                <w:caps w:val="0"/>
                <w:color w:val="000000"/>
                <w:sz w:val="24"/>
              </w:rPr>
              <w:t>0</w:t>
            </w:r>
          </w:p>
        </w:tc>
        <w:tc>
          <w:tcPr>
            <w:tcW w:type="dxa" w:w="1100"/>
          </w:tcPr>
          <w:p>
            <w:pPr>
              <w:spacing w:before="0" w:after="40"/>
              <w:jc w:val="center"/>
            </w:pPr>
            <w:r>
              <w:rPr>
                <w:rFonts w:ascii="Times New Roman" w:hAnsi="Times New Roman" w:eastAsia="Times New Roman" w:cs="Times New Roman"/>
                <w:b w:val="0"/>
                <w:i w:val="0"/>
                <w:caps w:val="0"/>
                <w:color w:val="000000"/>
                <w:sz w:val="24"/>
              </w:rPr>
              <w:t>1</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qlda-loi__vai_soan_thao__a3c6b4541064.md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qlda-master-plan ke_hoach_tong_the</w:t>
            </w:r>
          </w:p>
        </w:tc>
        <w:tc>
          <w:tcPr>
            <w:tcW w:type="dxa" w:w="1300"/>
          </w:tcPr>
          <w:p>
            <w:pPr>
              <w:spacing w:before="0" w:after="40"/>
              <w:jc w:val="center"/>
            </w:pPr>
            <w:r>
              <w:rPr>
                <w:rFonts w:ascii="Times New Roman" w:hAnsi="Times New Roman" w:eastAsia="Times New Roman" w:cs="Times New Roman"/>
                <w:b w:val="0"/>
                <w:i w:val="0"/>
                <w:caps w:val="0"/>
                <w:color w:val="000000"/>
                <w:sz w:val="24"/>
              </w:rPr>
            </w:r>
          </w:p>
        </w:tc>
        <w:tc>
          <w:tcPr>
            <w:tcW w:type="dxa" w:w="1300"/>
          </w:tcPr>
          <w:p>
            <w:pPr>
              <w:spacing w:before="0" w:after="40"/>
              <w:jc w:val="center"/>
            </w:pPr>
            <w:r>
              <w:rPr>
                <w:rFonts w:ascii="Times New Roman" w:hAnsi="Times New Roman" w:eastAsia="Times New Roman" w:cs="Times New Roman"/>
                <w:b w:val="0"/>
                <w:i w:val="0"/>
                <w:caps w:val="0"/>
                <w:color w:val="000000"/>
                <w:sz w:val="24"/>
              </w:rPr>
              <w:t>0</w:t>
            </w:r>
          </w:p>
        </w:tc>
        <w:tc>
          <w:tcPr>
            <w:tcW w:type="dxa" w:w="1100"/>
          </w:tcPr>
          <w:p>
            <w:pPr>
              <w:spacing w:before="0" w:after="40"/>
              <w:jc w:val="center"/>
            </w:pPr>
            <w:r>
              <w:rPr>
                <w:rFonts w:ascii="Times New Roman" w:hAnsi="Times New Roman" w:eastAsia="Times New Roman" w:cs="Times New Roman"/>
                <w:b w:val="0"/>
                <w:i w:val="0"/>
                <w:caps w:val="0"/>
                <w:color w:val="000000"/>
                <w:sz w:val="24"/>
              </w:rPr>
              <w:t>1</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qlda-loi__vai_soan_thao__a3c6b4541064.md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qlda-tong-ket</w:t>
            </w:r>
          </w:p>
        </w:tc>
        <w:tc>
          <w:tcPr>
            <w:tcW w:type="dxa" w:w="1300"/>
          </w:tcPr>
          <w:p>
            <w:pPr>
              <w:spacing w:before="0" w:after="40"/>
              <w:jc w:val="center"/>
            </w:pPr>
            <w:r>
              <w:rPr>
                <w:rFonts w:ascii="Times New Roman" w:hAnsi="Times New Roman" w:eastAsia="Times New Roman" w:cs="Times New Roman"/>
                <w:b w:val="0"/>
                <w:i w:val="0"/>
                <w:caps w:val="0"/>
                <w:color w:val="000000"/>
                <w:sz w:val="24"/>
              </w:rPr>
              <w:t>1.4.0</w:t>
            </w:r>
          </w:p>
        </w:tc>
        <w:tc>
          <w:tcPr>
            <w:tcW w:type="dxa" w:w="1300"/>
          </w:tcPr>
          <w:p>
            <w:pPr>
              <w:spacing w:before="0" w:after="40"/>
              <w:jc w:val="center"/>
            </w:pPr>
            <w:r>
              <w:rPr>
                <w:rFonts w:ascii="Times New Roman" w:hAnsi="Times New Roman" w:eastAsia="Times New Roman" w:cs="Times New Roman"/>
                <w:b w:val="0"/>
                <w:i w:val="0"/>
                <w:caps w:val="0"/>
                <w:color w:val="000000"/>
                <w:sz w:val="24"/>
              </w:rPr>
              <w:t>6</w:t>
            </w:r>
          </w:p>
        </w:tc>
        <w:tc>
          <w:tcPr>
            <w:tcW w:type="dxa" w:w="1100"/>
          </w:tcPr>
          <w:p>
            <w:pPr>
              <w:spacing w:before="0" w:after="40"/>
              <w:jc w:val="center"/>
            </w:pPr>
            <w:r>
              <w:rPr>
                <w:rFonts w:ascii="Times New Roman" w:hAnsi="Times New Roman" w:eastAsia="Times New Roman" w:cs="Times New Roman"/>
                <w:b w:val="0"/>
                <w:i w:val="0"/>
                <w:caps w:val="0"/>
                <w:color w:val="000000"/>
                <w:sz w:val="24"/>
              </w:rPr>
              <w:t>1</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qlda-loi__vai_soan_thao__a3c6b4541064.md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qlda-danh-gia</w:t>
            </w:r>
          </w:p>
        </w:tc>
        <w:tc>
          <w:tcPr>
            <w:tcW w:type="dxa" w:w="1300"/>
          </w:tcPr>
          <w:p>
            <w:pPr>
              <w:spacing w:before="0" w:after="40"/>
              <w:jc w:val="center"/>
            </w:pPr>
            <w:r>
              <w:rPr>
                <w:rFonts w:ascii="Times New Roman" w:hAnsi="Times New Roman" w:eastAsia="Times New Roman" w:cs="Times New Roman"/>
                <w:b w:val="0"/>
                <w:i w:val="0"/>
                <w:caps w:val="0"/>
                <w:color w:val="000000"/>
                <w:sz w:val="24"/>
              </w:rPr>
              <w:t>1.1.0</w:t>
            </w:r>
          </w:p>
        </w:tc>
        <w:tc>
          <w:tcPr>
            <w:tcW w:type="dxa" w:w="13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center"/>
            </w:pPr>
            <w:r>
              <w:rPr>
                <w:rFonts w:ascii="Times New Roman" w:hAnsi="Times New Roman" w:eastAsia="Times New Roman" w:cs="Times New Roman"/>
                <w:b w:val="0"/>
                <w:i w:val="0"/>
                <w:caps w:val="0"/>
                <w:color w:val="000000"/>
                <w:sz w:val="24"/>
              </w:rPr>
              <w:t>1</w:t>
            </w:r>
          </w:p>
        </w:tc>
        <w:tc>
          <w:tcPr>
            <w:tcW w:type="dxa" w:w="3300"/>
          </w:tcPr>
          <w:p>
            <w:pPr>
              <w:spacing w:before="0" w:after="40"/>
              <w:jc w:val="left"/>
            </w:pPr>
            <w:r>
              <w:rPr>
                <w:rFonts w:ascii="Times New Roman" w:hAnsi="Times New Roman" w:eastAsia="Times New Roman" w:cs="Times New Roman"/>
                <w:b w:val="0"/>
                <w:i w:val="0"/>
                <w:caps w:val="0"/>
                <w:color w:val="000000"/>
                <w:sz w:val="24"/>
              </w:rPr>
              <w:t>qlda-loi__vai_soan_thao__a3c6b4541064.md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qlda-bai-hoc</w:t>
            </w:r>
          </w:p>
        </w:tc>
        <w:tc>
          <w:tcPr>
            <w:tcW w:type="dxa" w:w="1300"/>
          </w:tcPr>
          <w:p>
            <w:pPr>
              <w:spacing w:before="0" w:after="40"/>
              <w:jc w:val="center"/>
            </w:pPr>
            <w:r>
              <w:rPr>
                <w:rFonts w:ascii="Times New Roman" w:hAnsi="Times New Roman" w:eastAsia="Times New Roman" w:cs="Times New Roman"/>
                <w:b w:val="0"/>
                <w:i w:val="0"/>
                <w:caps w:val="0"/>
                <w:color w:val="000000"/>
                <w:sz w:val="24"/>
              </w:rPr>
              <w:t>1.1.0</w:t>
            </w:r>
          </w:p>
        </w:tc>
        <w:tc>
          <w:tcPr>
            <w:tcW w:type="dxa" w:w="1300"/>
          </w:tcPr>
          <w:p>
            <w:pPr>
              <w:spacing w:before="0" w:after="40"/>
              <w:jc w:val="center"/>
            </w:pPr>
            <w:r>
              <w:rPr>
                <w:rFonts w:ascii="Times New Roman" w:hAnsi="Times New Roman" w:eastAsia="Times New Roman" w:cs="Times New Roman"/>
                <w:b w:val="0"/>
                <w:i w:val="0"/>
                <w:caps w:val="0"/>
                <w:color w:val="000000"/>
                <w:sz w:val="24"/>
              </w:rPr>
              <w:t>8</w:t>
            </w:r>
          </w:p>
        </w:tc>
        <w:tc>
          <w:tcPr>
            <w:tcW w:type="dxa" w:w="1100"/>
          </w:tcPr>
          <w:p>
            <w:pPr>
              <w:spacing w:before="0" w:after="40"/>
              <w:jc w:val="center"/>
            </w:pPr>
            <w:r>
              <w:rPr>
                <w:rFonts w:ascii="Times New Roman" w:hAnsi="Times New Roman" w:eastAsia="Times New Roman" w:cs="Times New Roman"/>
                <w:b w:val="0"/>
                <w:i w:val="0"/>
                <w:caps w:val="0"/>
                <w:color w:val="000000"/>
                <w:sz w:val="24"/>
              </w:rPr>
              <w:t>2</w:t>
            </w:r>
          </w:p>
        </w:tc>
        <w:tc>
          <w:tcPr>
            <w:tcW w:type="dxa" w:w="3300"/>
          </w:tcPr>
          <w:p>
            <w:pPr>
              <w:spacing w:before="0" w:after="40"/>
              <w:jc w:val="left"/>
            </w:pPr>
            <w:r>
              <w:rPr>
                <w:rFonts w:ascii="Times New Roman" w:hAnsi="Times New Roman" w:eastAsia="Times New Roman" w:cs="Times New Roman"/>
                <w:b w:val="0"/>
                <w:i w:val="0"/>
                <w:caps w:val="0"/>
                <w:color w:val="000000"/>
                <w:sz w:val="24"/>
              </w:rPr>
              <w:t>qlda-bai-hoc__vai_rut_bai_hoc__610dfd8167ec.md, qlda-loi__vai_soan_thao__a3c6b4541064.md</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qlda-bang-luong</w:t>
            </w:r>
          </w:p>
        </w:tc>
        <w:tc>
          <w:tcPr>
            <w:tcW w:type="dxa" w:w="1300"/>
          </w:tcPr>
          <w:p>
            <w:pPr>
              <w:spacing w:before="0" w:after="40"/>
              <w:jc w:val="center"/>
            </w:pPr>
            <w:r>
              <w:rPr>
                <w:rFonts w:ascii="Times New Roman" w:hAnsi="Times New Roman" w:eastAsia="Times New Roman" w:cs="Times New Roman"/>
                <w:b w:val="0"/>
                <w:i w:val="0"/>
                <w:caps w:val="0"/>
                <w:color w:val="000000"/>
                <w:sz w:val="24"/>
              </w:rPr>
              <w:t>1.4.0</w:t>
            </w:r>
          </w:p>
        </w:tc>
        <w:tc>
          <w:tcPr>
            <w:tcW w:type="dxa" w:w="1300"/>
          </w:tcPr>
          <w:p>
            <w:pPr>
              <w:spacing w:before="0" w:after="40"/>
              <w:jc w:val="center"/>
            </w:pPr>
            <w:r>
              <w:rPr>
                <w:rFonts w:ascii="Times New Roman" w:hAnsi="Times New Roman" w:eastAsia="Times New Roman" w:cs="Times New Roman"/>
                <w:b w:val="0"/>
                <w:i w:val="0"/>
                <w:caps w:val="0"/>
                <w:color w:val="000000"/>
                <w:sz w:val="24"/>
              </w:rPr>
              <w:t>2</w:t>
            </w:r>
          </w:p>
        </w:tc>
        <w:tc>
          <w:tcPr>
            <w:tcW w:type="dxa" w:w="1100"/>
          </w:tcPr>
          <w:p>
            <w:pPr>
              <w:spacing w:before="0" w:after="40"/>
              <w:jc w:val="center"/>
            </w:pPr>
            <w:r>
              <w:rPr>
                <w:rFonts w:ascii="Times New Roman" w:hAnsi="Times New Roman" w:eastAsia="Times New Roman" w:cs="Times New Roman"/>
                <w:b w:val="0"/>
                <w:i w:val="0"/>
                <w:caps w:val="0"/>
                <w:color w:val="000000"/>
                <w:sz w:val="24"/>
              </w:rPr>
              <w:t>0</w:t>
            </w:r>
          </w:p>
        </w:tc>
        <w:tc>
          <w:tcPr>
            <w:tcW w:type="dxa" w:w="33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Nhật ký chạy ghi 1256 lần chạy, trong đó 230 lần do agent thực hiện. Chi tiết prompt, đầu vào, đầu ra và băm nội dung của từng lần chạy ở Phụ lục bằng chứng prompt và skill.</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100"/>
        <w:gridCol w:w="1300"/>
        <w:gridCol w:w="1900"/>
        <w:gridCol w:w="5000"/>
      </w:tblGrid>
      <w:tr>
        <w:trPr>
          <w:tblHeader w:val="true"/>
        </w:trPr>
        <w:tc>
          <w:tcPr>
            <w:tcW w:type="dxa" w:w="1100"/>
          </w:tcPr>
          <w:p>
            <w:pPr>
              <w:spacing w:before="0" w:after="40"/>
              <w:jc w:val="center"/>
            </w:pPr>
            <w:r>
              <w:rPr>
                <w:rFonts w:ascii="Times New Roman" w:hAnsi="Times New Roman" w:eastAsia="Times New Roman" w:cs="Times New Roman"/>
                <w:b w:val="0"/>
                <w:i w:val="0"/>
                <w:caps w:val="0"/>
                <w:color w:val="000000"/>
                <w:sz w:val="24"/>
              </w:rPr>
              <w:t>Commit</w:t>
            </w:r>
          </w:p>
        </w:tc>
        <w:tc>
          <w:tcPr>
            <w:tcW w:type="dxa" w:w="1300"/>
          </w:tcPr>
          <w:p>
            <w:pPr>
              <w:spacing w:before="0" w:after="40"/>
              <w:jc w:val="center"/>
            </w:pPr>
            <w:r>
              <w:rPr>
                <w:rFonts w:ascii="Times New Roman" w:hAnsi="Times New Roman" w:eastAsia="Times New Roman" w:cs="Times New Roman"/>
                <w:b w:val="0"/>
                <w:i w:val="0"/>
                <w:caps w:val="0"/>
                <w:color w:val="000000"/>
                <w:sz w:val="24"/>
              </w:rPr>
              <w:t>Ngày</w:t>
            </w:r>
          </w:p>
        </w:tc>
        <w:tc>
          <w:tcPr>
            <w:tcW w:type="dxa" w:w="1900"/>
          </w:tcPr>
          <w:p>
            <w:pPr>
              <w:spacing w:before="0" w:after="40"/>
              <w:jc w:val="left"/>
            </w:pPr>
            <w:r>
              <w:rPr>
                <w:rFonts w:ascii="Times New Roman" w:hAnsi="Times New Roman" w:eastAsia="Times New Roman" w:cs="Times New Roman"/>
                <w:b w:val="0"/>
                <w:i w:val="0"/>
                <w:caps w:val="0"/>
                <w:color w:val="000000"/>
                <w:sz w:val="24"/>
              </w:rPr>
              <w:t>Tác giả</w:t>
            </w:r>
          </w:p>
        </w:tc>
        <w:tc>
          <w:tcPr>
            <w:tcW w:type="dxa" w:w="5000"/>
          </w:tcPr>
          <w:p>
            <w:pPr>
              <w:spacing w:before="0" w:after="40"/>
              <w:jc w:val="left"/>
            </w:pPr>
            <w:r>
              <w:rPr>
                <w:rFonts w:ascii="Times New Roman" w:hAnsi="Times New Roman" w:eastAsia="Times New Roman" w:cs="Times New Roman"/>
                <w:b w:val="0"/>
                <w:i w:val="0"/>
                <w:caps w:val="0"/>
                <w:color w:val="000000"/>
                <w:sz w:val="24"/>
              </w:rPr>
              <w:t>Nội dung</w:t>
            </w:r>
          </w:p>
        </w:tc>
      </w:tr>
      <w:tr>
        <w:tc>
          <w:tcPr>
            <w:tcW w:type="dxa" w:w="1100"/>
          </w:tcPr>
          <w:p>
            <w:pPr>
              <w:spacing w:before="0" w:after="40"/>
              <w:jc w:val="center"/>
            </w:pPr>
            <w:r>
              <w:rPr>
                <w:rFonts w:ascii="Times New Roman" w:hAnsi="Times New Roman" w:eastAsia="Times New Roman" w:cs="Times New Roman"/>
                <w:b w:val="0"/>
                <w:i w:val="0"/>
                <w:caps w:val="0"/>
                <w:color w:val="000000"/>
                <w:sz w:val="24"/>
              </w:rPr>
              <w:t>8279e2a</w:t>
            </w:r>
          </w:p>
        </w:tc>
        <w:tc>
          <w:tcPr>
            <w:tcW w:type="dxa" w:w="1300"/>
          </w:tcPr>
          <w:p>
            <w:pPr>
              <w:spacing w:before="0" w:after="40"/>
              <w:jc w:val="center"/>
            </w:pPr>
            <w:r>
              <w:rPr>
                <w:rFonts w:ascii="Times New Roman" w:hAnsi="Times New Roman" w:eastAsia="Times New Roman" w:cs="Times New Roman"/>
                <w:b w:val="0"/>
                <w:i w:val="0"/>
                <w:caps w:val="0"/>
                <w:color w:val="000000"/>
                <w:sz w:val="24"/>
              </w:rPr>
              <w:t>24/10/2026</w:t>
            </w:r>
          </w:p>
        </w:tc>
        <w:tc>
          <w:tcPr>
            <w:tcW w:type="dxa" w:w="1900"/>
          </w:tcPr>
          <w:p>
            <w:pPr>
              <w:spacing w:before="0" w:after="40"/>
              <w:jc w:val="left"/>
            </w:pPr>
            <w:r>
              <w:rPr>
                <w:rFonts w:ascii="Times New Roman" w:hAnsi="Times New Roman" w:eastAsia="Times New Roman" w:cs="Times New Roman"/>
                <w:b w:val="0"/>
                <w:i w:val="0"/>
                <w:caps w:val="0"/>
                <w:color w:val="000000"/>
                <w:sz w:val="24"/>
              </w:rPr>
              <w:t>tranbadat</w:t>
            </w:r>
          </w:p>
        </w:tc>
        <w:tc>
          <w:tcPr>
            <w:tcW w:type="dxa" w:w="5000"/>
          </w:tcPr>
          <w:p>
            <w:pPr>
              <w:spacing w:before="0" w:after="40"/>
              <w:jc w:val="left"/>
            </w:pPr>
            <w:r>
              <w:rPr>
                <w:rFonts w:ascii="Times New Roman" w:hAnsi="Times New Roman" w:eastAsia="Times New Roman" w:cs="Times New Roman"/>
                <w:b w:val="0"/>
                <w:i w:val="0"/>
                <w:caps w:val="0"/>
                <w:color w:val="000000"/>
                <w:sz w:val="24"/>
              </w:rPr>
              <w:t>update skills</w:t>
            </w:r>
          </w:p>
        </w:tc>
      </w:tr>
      <w:tr>
        <w:tc>
          <w:tcPr>
            <w:tcW w:type="dxa" w:w="1100"/>
          </w:tcPr>
          <w:p>
            <w:pPr>
              <w:spacing w:before="0" w:after="40"/>
              <w:jc w:val="center"/>
            </w:pPr>
            <w:r>
              <w:rPr>
                <w:rFonts w:ascii="Times New Roman" w:hAnsi="Times New Roman" w:eastAsia="Times New Roman" w:cs="Times New Roman"/>
                <w:b w:val="0"/>
                <w:i w:val="0"/>
                <w:caps w:val="0"/>
                <w:color w:val="000000"/>
                <w:sz w:val="24"/>
              </w:rPr>
              <w:t>b1a5ab8</w:t>
            </w:r>
          </w:p>
        </w:tc>
        <w:tc>
          <w:tcPr>
            <w:tcW w:type="dxa" w:w="1300"/>
          </w:tcPr>
          <w:p>
            <w:pPr>
              <w:spacing w:before="0" w:after="40"/>
              <w:jc w:val="center"/>
            </w:pPr>
            <w:r>
              <w:rPr>
                <w:rFonts w:ascii="Times New Roman" w:hAnsi="Times New Roman" w:eastAsia="Times New Roman" w:cs="Times New Roman"/>
                <w:b w:val="0"/>
                <w:i w:val="0"/>
                <w:caps w:val="0"/>
                <w:color w:val="000000"/>
                <w:sz w:val="24"/>
              </w:rPr>
              <w:t>24/10/2026</w:t>
            </w:r>
          </w:p>
        </w:tc>
        <w:tc>
          <w:tcPr>
            <w:tcW w:type="dxa" w:w="1900"/>
          </w:tcPr>
          <w:p>
            <w:pPr>
              <w:spacing w:before="0" w:after="40"/>
              <w:jc w:val="left"/>
            </w:pPr>
            <w:r>
              <w:rPr>
                <w:rFonts w:ascii="Times New Roman" w:hAnsi="Times New Roman" w:eastAsia="Times New Roman" w:cs="Times New Roman"/>
                <w:b w:val="0"/>
                <w:i w:val="0"/>
                <w:caps w:val="0"/>
                <w:color w:val="000000"/>
                <w:sz w:val="24"/>
              </w:rPr>
              <w:t>tranbadat</w:t>
            </w:r>
          </w:p>
        </w:tc>
        <w:tc>
          <w:tcPr>
            <w:tcW w:type="dxa" w:w="5000"/>
          </w:tcPr>
          <w:p>
            <w:pPr>
              <w:spacing w:before="0" w:after="40"/>
              <w:jc w:val="left"/>
            </w:pPr>
            <w:r>
              <w:rPr>
                <w:rFonts w:ascii="Times New Roman" w:hAnsi="Times New Roman" w:eastAsia="Times New Roman" w:cs="Times New Roman"/>
                <w:b w:val="0"/>
                <w:i w:val="0"/>
                <w:caps w:val="0"/>
                <w:color w:val="000000"/>
                <w:sz w:val="24"/>
              </w:rPr>
              <w:t>update process document and result</w:t>
            </w:r>
          </w:p>
        </w:tc>
      </w:tr>
      <w:tr>
        <w:tc>
          <w:tcPr>
            <w:tcW w:type="dxa" w:w="1100"/>
          </w:tcPr>
          <w:p>
            <w:pPr>
              <w:spacing w:before="0" w:after="40"/>
              <w:jc w:val="center"/>
            </w:pPr>
            <w:r>
              <w:rPr>
                <w:rFonts w:ascii="Times New Roman" w:hAnsi="Times New Roman" w:eastAsia="Times New Roman" w:cs="Times New Roman"/>
                <w:b w:val="0"/>
                <w:i w:val="0"/>
                <w:caps w:val="0"/>
                <w:color w:val="000000"/>
                <w:sz w:val="24"/>
              </w:rPr>
              <w:t>39daab9</w:t>
            </w:r>
          </w:p>
        </w:tc>
        <w:tc>
          <w:tcPr>
            <w:tcW w:type="dxa" w:w="1300"/>
          </w:tcPr>
          <w:p>
            <w:pPr>
              <w:spacing w:before="0" w:after="40"/>
              <w:jc w:val="center"/>
            </w:pPr>
            <w:r>
              <w:rPr>
                <w:rFonts w:ascii="Times New Roman" w:hAnsi="Times New Roman" w:eastAsia="Times New Roman" w:cs="Times New Roman"/>
                <w:b w:val="0"/>
                <w:i w:val="0"/>
                <w:caps w:val="0"/>
                <w:color w:val="000000"/>
                <w:sz w:val="24"/>
              </w:rPr>
              <w:t>18/10/2026</w:t>
            </w:r>
          </w:p>
        </w:tc>
        <w:tc>
          <w:tcPr>
            <w:tcW w:type="dxa" w:w="1900"/>
          </w:tcPr>
          <w:p>
            <w:pPr>
              <w:spacing w:before="0" w:after="40"/>
              <w:jc w:val="left"/>
            </w:pPr>
            <w:r>
              <w:rPr>
                <w:rFonts w:ascii="Times New Roman" w:hAnsi="Times New Roman" w:eastAsia="Times New Roman" w:cs="Times New Roman"/>
                <w:b w:val="0"/>
                <w:i w:val="0"/>
                <w:caps w:val="0"/>
                <w:color w:val="000000"/>
                <w:sz w:val="24"/>
              </w:rPr>
              <w:t>tranbadat</w:t>
            </w:r>
          </w:p>
        </w:tc>
        <w:tc>
          <w:tcPr>
            <w:tcW w:type="dxa" w:w="5000"/>
          </w:tcPr>
          <w:p>
            <w:pPr>
              <w:spacing w:before="0" w:after="40"/>
              <w:jc w:val="left"/>
            </w:pPr>
            <w:r>
              <w:rPr>
                <w:rFonts w:ascii="Times New Roman" w:hAnsi="Times New Roman" w:eastAsia="Times New Roman" w:cs="Times New Roman"/>
                <w:b w:val="0"/>
                <w:i w:val="0"/>
                <w:caps w:val="0"/>
                <w:color w:val="000000"/>
                <w:sz w:val="24"/>
              </w:rPr>
              <w:t>update</w:t>
            </w:r>
          </w:p>
        </w:tc>
      </w:tr>
      <w:tr>
        <w:tc>
          <w:tcPr>
            <w:tcW w:type="dxa" w:w="1100"/>
          </w:tcPr>
          <w:p>
            <w:pPr>
              <w:spacing w:before="0" w:after="40"/>
              <w:jc w:val="center"/>
            </w:pPr>
            <w:r>
              <w:rPr>
                <w:rFonts w:ascii="Times New Roman" w:hAnsi="Times New Roman" w:eastAsia="Times New Roman" w:cs="Times New Roman"/>
                <w:b w:val="0"/>
                <w:i w:val="0"/>
                <w:caps w:val="0"/>
                <w:color w:val="000000"/>
                <w:sz w:val="24"/>
              </w:rPr>
              <w:t>bcab083</w:t>
            </w:r>
          </w:p>
        </w:tc>
        <w:tc>
          <w:tcPr>
            <w:tcW w:type="dxa" w:w="1300"/>
          </w:tcPr>
          <w:p>
            <w:pPr>
              <w:spacing w:before="0" w:after="40"/>
              <w:jc w:val="center"/>
            </w:pPr>
            <w:r>
              <w:rPr>
                <w:rFonts w:ascii="Times New Roman" w:hAnsi="Times New Roman" w:eastAsia="Times New Roman" w:cs="Times New Roman"/>
                <w:b w:val="0"/>
                <w:i w:val="0"/>
                <w:caps w:val="0"/>
                <w:color w:val="000000"/>
                <w:sz w:val="24"/>
              </w:rPr>
              <w:t>18/10/2026</w:t>
            </w:r>
          </w:p>
        </w:tc>
        <w:tc>
          <w:tcPr>
            <w:tcW w:type="dxa" w:w="1900"/>
          </w:tcPr>
          <w:p>
            <w:pPr>
              <w:spacing w:before="0" w:after="40"/>
              <w:jc w:val="left"/>
            </w:pPr>
            <w:r>
              <w:rPr>
                <w:rFonts w:ascii="Times New Roman" w:hAnsi="Times New Roman" w:eastAsia="Times New Roman" w:cs="Times New Roman"/>
                <w:b w:val="0"/>
                <w:i w:val="0"/>
                <w:caps w:val="0"/>
                <w:color w:val="000000"/>
                <w:sz w:val="24"/>
              </w:rPr>
              <w:t>tranbadat</w:t>
            </w:r>
          </w:p>
        </w:tc>
        <w:tc>
          <w:tcPr>
            <w:tcW w:type="dxa" w:w="5000"/>
          </w:tcPr>
          <w:p>
            <w:pPr>
              <w:spacing w:before="0" w:after="40"/>
              <w:jc w:val="left"/>
            </w:pPr>
            <w:r>
              <w:rPr>
                <w:rFonts w:ascii="Times New Roman" w:hAnsi="Times New Roman" w:eastAsia="Times New Roman" w:cs="Times New Roman"/>
                <w:b w:val="0"/>
                <w:i w:val="0"/>
                <w:caps w:val="0"/>
                <w:color w:val="000000"/>
                <w:sz w:val="24"/>
              </w:rPr>
              <w:t>update dữ liệu</w:t>
            </w:r>
          </w:p>
        </w:tc>
      </w:tr>
      <w:tr>
        <w:tc>
          <w:tcPr>
            <w:tcW w:type="dxa" w:w="1100"/>
          </w:tcPr>
          <w:p>
            <w:pPr>
              <w:spacing w:before="0" w:after="40"/>
              <w:jc w:val="center"/>
            </w:pPr>
            <w:r>
              <w:rPr>
                <w:rFonts w:ascii="Times New Roman" w:hAnsi="Times New Roman" w:eastAsia="Times New Roman" w:cs="Times New Roman"/>
                <w:b w:val="0"/>
                <w:i w:val="0"/>
                <w:caps w:val="0"/>
                <w:color w:val="000000"/>
                <w:sz w:val="24"/>
              </w:rPr>
              <w:t>1a9ebb5</w:t>
            </w:r>
          </w:p>
        </w:tc>
        <w:tc>
          <w:tcPr>
            <w:tcW w:type="dxa" w:w="1300"/>
          </w:tcPr>
          <w:p>
            <w:pPr>
              <w:spacing w:before="0" w:after="40"/>
              <w:jc w:val="center"/>
            </w:pPr>
            <w:r>
              <w:rPr>
                <w:rFonts w:ascii="Times New Roman" w:hAnsi="Times New Roman" w:eastAsia="Times New Roman" w:cs="Times New Roman"/>
                <w:b w:val="0"/>
                <w:i w:val="0"/>
                <w:caps w:val="0"/>
                <w:color w:val="000000"/>
                <w:sz w:val="24"/>
              </w:rPr>
              <w:t>17/10/2026</w:t>
            </w:r>
          </w:p>
        </w:tc>
        <w:tc>
          <w:tcPr>
            <w:tcW w:type="dxa" w:w="1900"/>
          </w:tcPr>
          <w:p>
            <w:pPr>
              <w:spacing w:before="0" w:after="40"/>
              <w:jc w:val="left"/>
            </w:pPr>
            <w:r>
              <w:rPr>
                <w:rFonts w:ascii="Times New Roman" w:hAnsi="Times New Roman" w:eastAsia="Times New Roman" w:cs="Times New Roman"/>
                <w:b w:val="0"/>
                <w:i w:val="0"/>
                <w:caps w:val="0"/>
                <w:color w:val="000000"/>
                <w:sz w:val="24"/>
              </w:rPr>
              <w:t>tranbadat</w:t>
            </w:r>
          </w:p>
        </w:tc>
        <w:tc>
          <w:tcPr>
            <w:tcW w:type="dxa" w:w="5000"/>
          </w:tcPr>
          <w:p>
            <w:pPr>
              <w:spacing w:before="0" w:after="40"/>
              <w:jc w:val="left"/>
            </w:pPr>
            <w:r>
              <w:rPr>
                <w:rFonts w:ascii="Times New Roman" w:hAnsi="Times New Roman" w:eastAsia="Times New Roman" w:cs="Times New Roman"/>
                <w:b w:val="0"/>
                <w:i w:val="0"/>
                <w:caps w:val="0"/>
                <w:color w:val="000000"/>
                <w:sz w:val="24"/>
              </w:rPr>
              <w:t>update quy trinh</w:t>
            </w:r>
          </w:p>
        </w:tc>
      </w:tr>
      <w:tr>
        <w:tc>
          <w:tcPr>
            <w:tcW w:type="dxa" w:w="1100"/>
          </w:tcPr>
          <w:p>
            <w:pPr>
              <w:spacing w:before="0" w:after="40"/>
              <w:jc w:val="center"/>
            </w:pPr>
            <w:r>
              <w:rPr>
                <w:rFonts w:ascii="Times New Roman" w:hAnsi="Times New Roman" w:eastAsia="Times New Roman" w:cs="Times New Roman"/>
                <w:b w:val="0"/>
                <w:i w:val="0"/>
                <w:caps w:val="0"/>
                <w:color w:val="000000"/>
                <w:sz w:val="24"/>
              </w:rPr>
              <w:t>321a08e</w:t>
            </w:r>
          </w:p>
        </w:tc>
        <w:tc>
          <w:tcPr>
            <w:tcW w:type="dxa" w:w="1300"/>
          </w:tcPr>
          <w:p>
            <w:pPr>
              <w:spacing w:before="0" w:after="40"/>
              <w:jc w:val="center"/>
            </w:pPr>
            <w:r>
              <w:rPr>
                <w:rFonts w:ascii="Times New Roman" w:hAnsi="Times New Roman" w:eastAsia="Times New Roman" w:cs="Times New Roman"/>
                <w:b w:val="0"/>
                <w:i w:val="0"/>
                <w:caps w:val="0"/>
                <w:color w:val="000000"/>
                <w:sz w:val="24"/>
              </w:rPr>
              <w:t>17/10/2026</w:t>
            </w:r>
          </w:p>
        </w:tc>
        <w:tc>
          <w:tcPr>
            <w:tcW w:type="dxa" w:w="1900"/>
          </w:tcPr>
          <w:p>
            <w:pPr>
              <w:spacing w:before="0" w:after="40"/>
              <w:jc w:val="left"/>
            </w:pPr>
            <w:r>
              <w:rPr>
                <w:rFonts w:ascii="Times New Roman" w:hAnsi="Times New Roman" w:eastAsia="Times New Roman" w:cs="Times New Roman"/>
                <w:b w:val="0"/>
                <w:i w:val="0"/>
                <w:caps w:val="0"/>
                <w:color w:val="000000"/>
                <w:sz w:val="24"/>
              </w:rPr>
              <w:t>tranbadat</w:t>
            </w:r>
          </w:p>
        </w:tc>
        <w:tc>
          <w:tcPr>
            <w:tcW w:type="dxa" w:w="5000"/>
          </w:tcPr>
          <w:p>
            <w:pPr>
              <w:spacing w:before="0" w:after="40"/>
              <w:jc w:val="left"/>
            </w:pPr>
            <w:r>
              <w:rPr>
                <w:rFonts w:ascii="Times New Roman" w:hAnsi="Times New Roman" w:eastAsia="Times New Roman" w:cs="Times New Roman"/>
                <w:b w:val="0"/>
                <w:i w:val="0"/>
                <w:caps w:val="0"/>
                <w:color w:val="000000"/>
                <w:sz w:val="24"/>
              </w:rPr>
              <w:t>update skill</w:t>
            </w:r>
          </w:p>
        </w:tc>
      </w:tr>
      <w:tr>
        <w:tc>
          <w:tcPr>
            <w:tcW w:type="dxa" w:w="1100"/>
          </w:tcPr>
          <w:p>
            <w:pPr>
              <w:spacing w:before="0" w:after="40"/>
              <w:jc w:val="center"/>
            </w:pPr>
            <w:r>
              <w:rPr>
                <w:rFonts w:ascii="Times New Roman" w:hAnsi="Times New Roman" w:eastAsia="Times New Roman" w:cs="Times New Roman"/>
                <w:b w:val="0"/>
                <w:i w:val="0"/>
                <w:caps w:val="0"/>
                <w:color w:val="000000"/>
                <w:sz w:val="24"/>
              </w:rPr>
              <w:t>96e66ce</w:t>
            </w:r>
          </w:p>
        </w:tc>
        <w:tc>
          <w:tcPr>
            <w:tcW w:type="dxa" w:w="1300"/>
          </w:tcPr>
          <w:p>
            <w:pPr>
              <w:spacing w:before="0" w:after="40"/>
              <w:jc w:val="center"/>
            </w:pPr>
            <w:r>
              <w:rPr>
                <w:rFonts w:ascii="Times New Roman" w:hAnsi="Times New Roman" w:eastAsia="Times New Roman" w:cs="Times New Roman"/>
                <w:b w:val="0"/>
                <w:i w:val="0"/>
                <w:caps w:val="0"/>
                <w:color w:val="000000"/>
                <w:sz w:val="24"/>
              </w:rPr>
              <w:t>17/10/2026</w:t>
            </w:r>
          </w:p>
        </w:tc>
        <w:tc>
          <w:tcPr>
            <w:tcW w:type="dxa" w:w="1900"/>
          </w:tcPr>
          <w:p>
            <w:pPr>
              <w:spacing w:before="0" w:after="40"/>
              <w:jc w:val="left"/>
            </w:pPr>
            <w:r>
              <w:rPr>
                <w:rFonts w:ascii="Times New Roman" w:hAnsi="Times New Roman" w:eastAsia="Times New Roman" w:cs="Times New Roman"/>
                <w:b w:val="0"/>
                <w:i w:val="0"/>
                <w:caps w:val="0"/>
                <w:color w:val="000000"/>
                <w:sz w:val="24"/>
              </w:rPr>
              <w:t>tranbadat</w:t>
            </w:r>
          </w:p>
        </w:tc>
        <w:tc>
          <w:tcPr>
            <w:tcW w:type="dxa" w:w="5000"/>
          </w:tcPr>
          <w:p>
            <w:pPr>
              <w:spacing w:before="0" w:after="40"/>
              <w:jc w:val="left"/>
            </w:pPr>
            <w:r>
              <w:rPr>
                <w:rFonts w:ascii="Times New Roman" w:hAnsi="Times New Roman" w:eastAsia="Times New Roman" w:cs="Times New Roman"/>
                <w:b w:val="0"/>
                <w:i w:val="0"/>
                <w:caps w:val="0"/>
                <w:color w:val="000000"/>
                <w:sz w:val="24"/>
              </w:rPr>
              <w:t>update skill</w:t>
            </w:r>
          </w:p>
        </w:tc>
      </w:tr>
      <w:tr>
        <w:tc>
          <w:tcPr>
            <w:tcW w:type="dxa" w:w="1100"/>
          </w:tcPr>
          <w:p>
            <w:pPr>
              <w:spacing w:before="0" w:after="40"/>
              <w:jc w:val="center"/>
            </w:pPr>
            <w:r>
              <w:rPr>
                <w:rFonts w:ascii="Times New Roman" w:hAnsi="Times New Roman" w:eastAsia="Times New Roman" w:cs="Times New Roman"/>
                <w:b w:val="0"/>
                <w:i w:val="0"/>
                <w:caps w:val="0"/>
                <w:color w:val="000000"/>
                <w:sz w:val="24"/>
              </w:rPr>
              <w:t>60b207b</w:t>
            </w:r>
          </w:p>
        </w:tc>
        <w:tc>
          <w:tcPr>
            <w:tcW w:type="dxa" w:w="1300"/>
          </w:tcPr>
          <w:p>
            <w:pPr>
              <w:spacing w:before="0" w:after="40"/>
              <w:jc w:val="center"/>
            </w:pPr>
            <w:r>
              <w:rPr>
                <w:rFonts w:ascii="Times New Roman" w:hAnsi="Times New Roman" w:eastAsia="Times New Roman" w:cs="Times New Roman"/>
                <w:b w:val="0"/>
                <w:i w:val="0"/>
                <w:caps w:val="0"/>
                <w:color w:val="000000"/>
                <w:sz w:val="24"/>
              </w:rPr>
              <w:t>11/10/2026</w:t>
            </w:r>
          </w:p>
        </w:tc>
        <w:tc>
          <w:tcPr>
            <w:tcW w:type="dxa" w:w="1900"/>
          </w:tcPr>
          <w:p>
            <w:pPr>
              <w:spacing w:before="0" w:after="40"/>
              <w:jc w:val="left"/>
            </w:pPr>
            <w:r>
              <w:rPr>
                <w:rFonts w:ascii="Times New Roman" w:hAnsi="Times New Roman" w:eastAsia="Times New Roman" w:cs="Times New Roman"/>
                <w:b w:val="0"/>
                <w:i w:val="0"/>
                <w:caps w:val="0"/>
                <w:color w:val="000000"/>
                <w:sz w:val="24"/>
              </w:rPr>
              <w:t>tranbadat</w:t>
            </w:r>
          </w:p>
        </w:tc>
        <w:tc>
          <w:tcPr>
            <w:tcW w:type="dxa" w:w="5000"/>
          </w:tcPr>
          <w:p>
            <w:pPr>
              <w:spacing w:before="0" w:after="40"/>
              <w:jc w:val="left"/>
            </w:pPr>
            <w:r>
              <w:rPr>
                <w:rFonts w:ascii="Times New Roman" w:hAnsi="Times New Roman" w:eastAsia="Times New Roman" w:cs="Times New Roman"/>
                <w:b w:val="0"/>
                <w:i w:val="0"/>
                <w:caps w:val="0"/>
                <w:color w:val="000000"/>
                <w:sz w:val="24"/>
              </w:rPr>
              <w:t>chore: khởi tạo dự án lập HSMT theo Mẫu 5A</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9. Nhận xét</w:t>
      </w:r>
    </w:p>
    <w:p>
      <w:pPr>
        <w:spacing w:before="0" w:after="100" w:line="300" w:lineRule="auto"/>
        <w:jc w:val="both"/>
      </w:pPr>
      <w:r>
        <w:rPr>
          <w:rFonts w:ascii="Times New Roman" w:hAnsi="Times New Roman" w:eastAsia="Times New Roman" w:cs="Times New Roman"/>
          <w:b w:val="0"/>
          <w:i w:val="0"/>
          <w:caps w:val="0"/>
          <w:color w:val="000000"/>
          <w:sz w:val="26"/>
        </w:rPr>
        <w:t>Sổ phiên bản ghi nhận 295 phiên bản tài liệu, tính cả các phiên bản của tài liệu lưu trữ. Master schedule (TL02) thay đổi nhiều nhất với 29 phiên bản, tiếp theo là Cost estimate (TL09) và thuyết minh dự toán (TL10) với 22 phiên bản. Phần lớn các lần cập nhật diễn ra trong giai đoạn lập kế hoạch trước đường cơ sở hợp đồng, các lần cập nhật sau hợp đồng gắn mã yêu cầu thay đổi CR01.</w:t>
      </w:r>
    </w:p>
    <w:p>
      <w:pPr>
        <w:spacing w:before="0" w:after="100" w:line="300" w:lineRule="auto"/>
        <w:jc w:val="both"/>
      </w:pPr>
      <w:r>
        <w:rPr>
          <w:rFonts w:ascii="Times New Roman" w:hAnsi="Times New Roman" w:eastAsia="Times New Roman" w:cs="Times New Roman"/>
          <w:b w:val="0"/>
          <w:i w:val="0"/>
          <w:caps w:val="0"/>
          <w:color w:val="000000"/>
          <w:sz w:val="26"/>
        </w:rPr>
        <w:t>Trong giai đoạn thực hiện đã có 9 bản phát hành cuối sprint từ R1 đến R9, số liệu thực tế của các bản phát hành là số liệu mô phỏng. Mỗi báo cáo tiến độ được đăng ký phiên bản gắn bản phát hành hiện hành tại ngày báo cáo, bản phát hành chính thức đưa vào vận hành là R9. Có 15 tài liệu còn ở trạng thái Dự thảo (Bao_cao_tien_do_KT.docx, Bao_cao_tien_do_S1.docx, Bao_cao_tien_do_S2.docx, Bao_cao_tien_do_S3.docx, Bao_cao_tien_do_S4.docx, Bao_cao_tien_do_S5.docx, Bao_cao_tien_do_S6.docx, Bao_cao_tien_do_S7.docx, Bao_cao_tien_do_S8.docx, Bao_cao_tien_do_S9.docx, Bao_cao_tong_ket_du_an.docx, Bao_cao_danh_gia_du_an.docx, Bao_cao_bai_hoc_kinh_nghiem.docx, Bang_phan_chia_luong.xlsx, Phu_luc_bang_chung_prompt_skill.docx), cần kiểm tra lớp B trước khi chuyển trạng thái Đã kiểm tra. Số tài liệu cần cập nhật theo đầu vào là 0.</w:t>
      </w:r>
    </w:p>
    <w:p>
      <w:pPr>
        <w:spacing w:before="0" w:after="100" w:line="300" w:lineRule="auto"/>
        <w:jc w:val="both"/>
      </w:pPr>
      <w:r>
        <w:rPr>
          <w:rFonts w:ascii="Times New Roman" w:hAnsi="Times New Roman" w:eastAsia="Times New Roman" w:cs="Times New Roman"/>
          <w:b w:val="0"/>
          <w:i w:val="0"/>
          <w:caps w:val="0"/>
          <w:color w:val="000000"/>
          <w:sz w:val="26"/>
        </w:rPr>
        <w:t>Yêu cầu thay đổi CR01 (Bán hàng trên sàn thương mại điện tử) ở trạng thái Đã đóng sau khi phần bán hàng trên sàn được Chủ đầu tư nghiệm thu tại mốc M9, các tài liệu phải cập nhật đã có phiên bản sau quyết định và thuộc đường cơ sở BL2.</w:t>
      </w:r>
    </w:p>
    <w:p>
      <w:pPr>
        <w:spacing w:before="0" w:after="100" w:line="300" w:lineRule="auto"/>
        <w:jc w:val="both"/>
      </w:pPr>
      <w:r>
        <w:rPr>
          <w:rFonts w:ascii="Times New Roman" w:hAnsi="Times New Roman" w:eastAsia="Times New Roman" w:cs="Times New Roman"/>
          <w:b w:val="0"/>
          <w:i w:val="0"/>
          <w:caps w:val="0"/>
          <w:color w:val="000000"/>
          <w:sz w:val="26"/>
        </w:rPr>
        <w:t>Đường cơ sở BL2 lần đầu được đặt khi các tài liệu kế hoạch chưa qua kiểm tra lớp B, nên phải lập lại sau khi sửa. Theo quyết định ưu tiên của nhóm, lượt kiểm tra lớp B xác nhận các tài liệu của đường cơ sở lập lại được thực hiện sau giai đoạn kết thúc. Quy trình yêu cầu thay đổi đã được sửa để kiểm tra lớp B các tài liệu sau thay đổi trước khi đặt đường cơ sở mới.</w:t>
      </w:r>
    </w:p>
    <w:p>
      <w:pPr>
        <w:spacing w:before="0" w:after="100" w:line="300" w:lineRule="auto"/>
        <w:jc w:val="both"/>
      </w:pPr>
      <w:r>
        <w:rPr>
          <w:rFonts w:ascii="Times New Roman" w:hAnsi="Times New Roman" w:eastAsia="Times New Roman" w:cs="Times New Roman"/>
          <w:b w:val="0"/>
          <w:i w:val="0"/>
          <w:caps w:val="0"/>
          <w:color w:val="000000"/>
          <w:sz w:val="26"/>
        </w:rPr>
        <w:t>Kho git có 8 lần commit, các thay đổi của giai đoạn thực hiện chưa được ghi nhận vào kho. Nhóm cần ghi nhận thay đổi sau mỗi lần hoàn thiện tài liệu kèm mã bước và phiên bản, gắn thẻ BL1, BL2 tại các đường cơ sở. Phụ lục bằng chứng prompt và skill (TL30) được xuất lại vào cuối dự án để gồm toàn bộ nhật ký chạy.</w:t>
      </w:r>
    </w:p>
    <w:sectPr w:rsidR="00FC693F" w:rsidRPr="0006063C" w:rsidSect="00034616">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Quản lý dự án - Tài liệu quản lý phiên bản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quản lý phiên bản</dc:title>
  <dc:subject/>
  <dc:creator>Trần Bá Đạt</dc:creator>
  <cp:keywords/>
  <dc:description/>
  <cp:lastModifiedBy>Trần Bá Đạt</cp:lastModifiedBy>
  <cp:revision>1</cp:revision>
  <dcterms:created xsi:type="dcterms:W3CDTF">2026-10-25T18:08:10Z</dcterms:created>
  <dcterms:modified xsi:type="dcterms:W3CDTF">2026-10-25T18:08:10Z</dcterms:modified>
  <cp:category/>
</cp:coreProperties>
</file>