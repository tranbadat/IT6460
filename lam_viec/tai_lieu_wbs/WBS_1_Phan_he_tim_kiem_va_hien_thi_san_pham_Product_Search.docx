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Phân hệ tìm kiếm và hiển thị sản phẩm (Product Search), mã WBS 1</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kèm theo Phần III. Đề xuất kỹ thuật của hồ sơ dự thầu</w:t>
      </w:r>
    </w:p>
    <w:p>
      <w:pPr>
        <w:spacing w:before="0" w:after="120"/>
        <w:jc w:val="center"/>
      </w:pPr>
      <w:r>
        <w:rPr>
          <w:rFonts w:ascii="Times New Roman" w:hAnsi="Times New Roman" w:eastAsia="Times New Roman" w:cs="Times New Roman"/>
          <w:b w:val="0"/>
          <w:i w:val="0"/>
          <w:caps w:val="0"/>
          <w:color w:val="000000"/>
          <w:sz w:val="26"/>
        </w:rPr>
        <w:t>Phiên bản 0.1, ngày 05/03/2027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151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Phần riêng gồm 5 chức năng (chỉ mục tìm kiếm, tìm kiếm và gợi ý, lọc và sắp xếp, danh mục và chi tiết sản phẩm, bộ nhớ đệm), 3 màn hình (trang chủ và danh mục, kết quả tìm kiếm, chi tiết sản phẩm), 4 nhóm dịch vụ phía máy chủ. Phần chung gồm đặc tả chức năng sản phẩm, sơ đồ phân cấp menu, giao diện ưu tiên và thư viện thành phần giao diện, kiểm thử hiệu năng, kiểm thử chấp nhận luồng sản phẩm, môi trường phát triển, chuyển đổi dữ liệu chính thức, bàn giao mã nguồn, phần quản lý dự án. Tổng nhóm theo căn cứ ước lượng là 152 MD, làm tròn từ phần riêng 95 MD và phần đầu việc chung phân bổ 57,23 MD theo tỷ lệ khối lượng riêng (quản lý dự án 13,90, phân tích và thiết kế chung 15,29, kiểm thử hệ thống và vận hành 16,45, triển khai và chuyển giao 11,59 MD). Phần riêng chia theo tỷ lệ giải pháp, phát triển, kiểm thử của bước 2 (119,6, 285,4, 145,2 MD) và số chức năng, màn hình của phân hệ. Thiết kế chi tiết lớn nhất ở tìm kiếm, lọc và sắp xếp vì cần chỉ mục tìm kiếm riêng. Đầu việc chung nguyên vẹn được gán cho phân hệ liên quan nhất gồm đặc tả, menu và giao diện trang sản phẩm, kịch bản, kiểm thử và tối ưu hiệu năng vì thời gian phản hồi đo chủ yếu trên trang tìm kiếm và chi tiết sản phẩm (chỉ tiêu KT02, KT03), chuyển đổi dữ liệu sản phẩm, tồn kho chính thức. Môi trường phát triển và bàn giao mã nguồn không gắn riêng phân hệ nào, được gán vào nhóm này để tổng nhóm sát mục tiêu. Họp tiến độ, quản lý rủi ro và thay đổi, cấu hình và hồ sơ thanh toán là việc dàn trải, chia theo tỷ lệ giữa bốn phân hệ. Khởi động dự án và báo cáo tổng kết được gán cho nhóm này. Tổng các gói của nhóm là 151 MD, nằm trong dung sai của nhóm. Mục mức 2 gồm 1.1 quản lý dự án 14 MD, 1.2 phân tích và thiết kế 32 MD, 1.3 xây dựng 39 MD, 1.4 kiểm thử 54 MD, 1.5 triển khai và chuyển giao 12 MD.</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18/03/2027 - 07/07/2027 (giai đoạn Khởi động, Suốt dự án, Thực hiện và Kết thúc)</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Vũ Đức Minh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2.2.3 (Nghiên cứu hành vi người dùng và khung giao diện các trang chính), 2.4.8 (Kế hoạch kiểm thử hệ thống, kiểm thử chấp nhận và tiêu chí đạt), 2.4.12 (Tổ chức và hỗ trợ kiểm thử chấp nhận cùng Chủ đầu tư luồng đăng ký, đăng nhập và thành viên), 2.4.13 (Khắc phục lỗi và điều chỉnh theo kết quả kiểm thử chấp nhận phân hệ thành viên), 3.2.1 (Khảo sát nghiệp vụ bán hàng trực tuyến và quy trình hiện tại của Chủ đầu tư), 3.4.11 (Kịch bản kiểm thử chấp nhận theo quy trình vận hành mới), 3.4.13 (Tổ chức và hỗ trợ kiểm thử vận hành cùng Chủ đầu tư luồng đặt hàng và giao nhận), 3.4.14 (Khắc phục lỗi và điều chỉnh theo kết quả kiểm thử chấp nhận phân hệ đặt hàng), 3.5.1 (Hướng dẫn vận hành cho cán bộ Chủ đầu tư theo quy trình vận hành mới, ba buổi theo lịch của Chủ đầu tư), 3.5.3 (Diễn tập triển khai phiên bản chính thức và chuyển đổi dữ liệu trên môi trường vận hành), 4.2.3 (Cấu trúc cơ sở dữ liệu (Database Structure) của Selling DB), 4.3.2 (Tạo lập Selling DB theo cấu trúc đã thiết kế và tầng truy cập dữ liệu), 4.3.3 (Khung ứng dụng giao diện gồm định tuyến, quản lý trạng thái và gọi dịch vụ), 4.4.5 (Khắc phục lỗi sau kiểm thử hệ thống), 4.4.7 (Kiểm thử hiệu năng và rà soát an toàn thông tin bản phát hành trên môi trường vận hành), 4.4.9 (Khắc phục lỗi và điều chỉnh theo kết quả kiểm thử chấp nhận tích hợp với Main System), 4.5.1 (Môi trường vận hành gồm hai nút ứng dụng, cân bằng tải, cơ sở dữ liệu chính và dự phòng)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1. Phân hệ tìm kiếm và hiển thị sản phẩm (Product Search)</w:t>
      </w:r>
    </w:p>
    <w:p>
      <w:pPr>
        <w:spacing w:before="0" w:after="40" w:line="300" w:lineRule="auto"/>
        <w:ind w:left="360"/>
        <w:jc w:val="left"/>
      </w:pPr>
      <w:r>
        <w:rPr>
          <w:rFonts w:ascii="Times New Roman" w:hAnsi="Times New Roman" w:eastAsia="Times New Roman" w:cs="Times New Roman"/>
          <w:b/>
          <w:i w:val="0"/>
          <w:caps w:val="0"/>
          <w:color w:val="000000"/>
          <w:sz w:val="26"/>
        </w:rPr>
        <w:t>1.1. Quản lý dự án, phần phân bổ cho phân hệ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1.1.1. Họp khởi động, xác nhận phạm vi, điều kiện tiền đề, vai trò và trách nhiệm các bên</w:t>
      </w:r>
    </w:p>
    <w:p>
      <w:pPr>
        <w:spacing w:before="0" w:after="40" w:line="300" w:lineRule="auto"/>
        <w:ind w:left="720"/>
        <w:jc w:val="left"/>
      </w:pPr>
      <w:r>
        <w:rPr>
          <w:rFonts w:ascii="Times New Roman" w:hAnsi="Times New Roman" w:eastAsia="Times New Roman" w:cs="Times New Roman"/>
          <w:b w:val="0"/>
          <w:i w:val="0"/>
          <w:caps w:val="0"/>
          <w:color w:val="000000"/>
          <w:sz w:val="26"/>
        </w:rPr>
        <w:t>1.1.2. Họp tiến độ hằng tuần, trình diễn và báo cáo cuối sprint, phần phân hệ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1.1.3. Quản lý rủi ro, vấn đề và yêu cầu thay đổi đặc tả, phần phân hệ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1.1.4. Quản lý cấu hình, phiên bản tài liệu, hồ sơ dự án, hồ sơ nghiệm thu và thanh toán, phần phân hệ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1.1.5. Báo cáo tổng kết, bài học kinh nghiệm và bàn giao hồ sơ dự án</w:t>
      </w:r>
    </w:p>
    <w:p>
      <w:pPr>
        <w:spacing w:before="0" w:after="40" w:line="300" w:lineRule="auto"/>
        <w:ind w:left="360"/>
        <w:jc w:val="left"/>
      </w:pPr>
      <w:r>
        <w:rPr>
          <w:rFonts w:ascii="Times New Roman" w:hAnsi="Times New Roman" w:eastAsia="Times New Roman" w:cs="Times New Roman"/>
          <w:b/>
          <w:i w:val="0"/>
          <w:caps w:val="0"/>
          <w:color w:val="000000"/>
          <w:sz w:val="26"/>
        </w:rPr>
        <w:t>1.2. Phân tích và thiết kế phân hệ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1.2.1. Đặc tả chức năng (Function)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1.2.2. Sơ đồ phân cấp menu (Menu Layer)</w:t>
      </w:r>
    </w:p>
    <w:p>
      <w:pPr>
        <w:spacing w:before="0" w:after="40" w:line="300" w:lineRule="auto"/>
        <w:ind w:left="720"/>
        <w:jc w:val="left"/>
      </w:pPr>
      <w:r>
        <w:rPr>
          <w:rFonts w:ascii="Times New Roman" w:hAnsi="Times New Roman" w:eastAsia="Times New Roman" w:cs="Times New Roman"/>
          <w:b w:val="0"/>
          <w:i w:val="0"/>
          <w:caps w:val="0"/>
          <w:color w:val="000000"/>
          <w:sz w:val="26"/>
        </w:rPr>
        <w:t>1.2.3. Thiết kế giao diện ưu tiên trang chủ, tìm kiếm và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1.2.4. Thư viện thành phần giao diện dùng chung, tương thích thiết bị di động</w:t>
      </w:r>
    </w:p>
    <w:p>
      <w:pPr>
        <w:spacing w:before="0" w:after="40" w:line="300" w:lineRule="auto"/>
        <w:ind w:left="720"/>
        <w:jc w:val="left"/>
      </w:pPr>
      <w:r>
        <w:rPr>
          <w:rFonts w:ascii="Times New Roman" w:hAnsi="Times New Roman" w:eastAsia="Times New Roman" w:cs="Times New Roman"/>
          <w:b w:val="0"/>
          <w:i w:val="0"/>
          <w:caps w:val="0"/>
          <w:color w:val="000000"/>
          <w:sz w:val="26"/>
        </w:rPr>
        <w:t>1.2.5. Đặc tả use case tìm kiếm, lọc và sắp xếp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1.2.6. Đặc tả use case trang chủ, danh mục và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1.2.7. Thiết kế chi tiết tìm kiếm, lọc, sắp xếp và chỉ mục tìm kiếm</w:t>
      </w:r>
    </w:p>
    <w:p>
      <w:pPr>
        <w:spacing w:before="0" w:after="40" w:line="300" w:lineRule="auto"/>
        <w:ind w:left="720"/>
        <w:jc w:val="left"/>
      </w:pPr>
      <w:r>
        <w:rPr>
          <w:rFonts w:ascii="Times New Roman" w:hAnsi="Times New Roman" w:eastAsia="Times New Roman" w:cs="Times New Roman"/>
          <w:b w:val="0"/>
          <w:i w:val="0"/>
          <w:caps w:val="0"/>
          <w:color w:val="000000"/>
          <w:sz w:val="26"/>
        </w:rPr>
        <w:t>1.2.8. Thiết kế chi tiết trang chủ, danh mục và chi tiết sản phẩm</w:t>
      </w:r>
    </w:p>
    <w:p>
      <w:pPr>
        <w:spacing w:before="0" w:after="40" w:line="300" w:lineRule="auto"/>
        <w:ind w:left="360"/>
        <w:jc w:val="left"/>
      </w:pPr>
      <w:r>
        <w:rPr>
          <w:rFonts w:ascii="Times New Roman" w:hAnsi="Times New Roman" w:eastAsia="Times New Roman" w:cs="Times New Roman"/>
          <w:b/>
          <w:i w:val="0"/>
          <w:caps w:val="0"/>
          <w:color w:val="000000"/>
          <w:sz w:val="26"/>
        </w:rPr>
        <w:t>1.3. Xây dựng phân hệ tìm kiếm và hiển thị sản phẩm (lập trình và kiểm thử đơn vị)</w:t>
      </w:r>
    </w:p>
    <w:p>
      <w:pPr>
        <w:spacing w:before="0" w:after="40" w:line="300" w:lineRule="auto"/>
        <w:ind w:left="720"/>
        <w:jc w:val="left"/>
      </w:pPr>
      <w:r>
        <w:rPr>
          <w:rFonts w:ascii="Times New Roman" w:hAnsi="Times New Roman" w:eastAsia="Times New Roman" w:cs="Times New Roman"/>
          <w:b w:val="0"/>
          <w:i w:val="0"/>
          <w:caps w:val="0"/>
          <w:color w:val="000000"/>
          <w:sz w:val="26"/>
        </w:rPr>
        <w:t>1.3.1. Dịch vụ chỉ mục tìm kiếm và cập nhật chỉ mục từ Selling DB</w:t>
      </w:r>
    </w:p>
    <w:p>
      <w:pPr>
        <w:spacing w:before="0" w:after="40" w:line="300" w:lineRule="auto"/>
        <w:ind w:left="720"/>
        <w:jc w:val="left"/>
      </w:pPr>
      <w:r>
        <w:rPr>
          <w:rFonts w:ascii="Times New Roman" w:hAnsi="Times New Roman" w:eastAsia="Times New Roman" w:cs="Times New Roman"/>
          <w:b w:val="0"/>
          <w:i w:val="0"/>
          <w:caps w:val="0"/>
          <w:color w:val="000000"/>
          <w:sz w:val="26"/>
        </w:rPr>
        <w:t>1.3.2. Dịch vụ tìm kiếm theo từ khóa và gợi ý tìm kiếm</w:t>
      </w:r>
    </w:p>
    <w:p>
      <w:pPr>
        <w:spacing w:before="0" w:after="40" w:line="300" w:lineRule="auto"/>
        <w:ind w:left="720"/>
        <w:jc w:val="left"/>
      </w:pPr>
      <w:r>
        <w:rPr>
          <w:rFonts w:ascii="Times New Roman" w:hAnsi="Times New Roman" w:eastAsia="Times New Roman" w:cs="Times New Roman"/>
          <w:b w:val="0"/>
          <w:i w:val="0"/>
          <w:caps w:val="0"/>
          <w:color w:val="000000"/>
          <w:sz w:val="26"/>
        </w:rPr>
        <w:t>1.3.3. Dịch vụ lọc và sắp xếp kết quả tìm kiếm</w:t>
      </w:r>
    </w:p>
    <w:p>
      <w:pPr>
        <w:spacing w:before="0" w:after="40" w:line="300" w:lineRule="auto"/>
        <w:ind w:left="720"/>
        <w:jc w:val="left"/>
      </w:pPr>
      <w:r>
        <w:rPr>
          <w:rFonts w:ascii="Times New Roman" w:hAnsi="Times New Roman" w:eastAsia="Times New Roman" w:cs="Times New Roman"/>
          <w:b w:val="0"/>
          <w:i w:val="0"/>
          <w:caps w:val="0"/>
          <w:color w:val="000000"/>
          <w:sz w:val="26"/>
        </w:rPr>
        <w:t>1.3.4. Dịch vụ danh mục, chi tiết sản phẩm, biến thể, tồn kho và giá khuyến mại hiển thị</w:t>
      </w:r>
    </w:p>
    <w:p>
      <w:pPr>
        <w:spacing w:before="0" w:after="40" w:line="300" w:lineRule="auto"/>
        <w:ind w:left="720"/>
        <w:jc w:val="left"/>
      </w:pPr>
      <w:r>
        <w:rPr>
          <w:rFonts w:ascii="Times New Roman" w:hAnsi="Times New Roman" w:eastAsia="Times New Roman" w:cs="Times New Roman"/>
          <w:b w:val="0"/>
          <w:i w:val="0"/>
          <w:caps w:val="0"/>
          <w:color w:val="000000"/>
          <w:sz w:val="26"/>
        </w:rPr>
        <w:t>1.3.5. Giao diện trang chủ và điều hướng danh mục theo Menu Layer</w:t>
      </w:r>
    </w:p>
    <w:p>
      <w:pPr>
        <w:spacing w:before="0" w:after="40" w:line="300" w:lineRule="auto"/>
        <w:ind w:left="720"/>
        <w:jc w:val="left"/>
      </w:pPr>
      <w:r>
        <w:rPr>
          <w:rFonts w:ascii="Times New Roman" w:hAnsi="Times New Roman" w:eastAsia="Times New Roman" w:cs="Times New Roman"/>
          <w:b w:val="0"/>
          <w:i w:val="0"/>
          <w:caps w:val="0"/>
          <w:color w:val="000000"/>
          <w:sz w:val="26"/>
        </w:rPr>
        <w:t>1.3.6. Giao diện tìm kiếm, kết quả và bộ lọc</w:t>
      </w:r>
    </w:p>
    <w:p>
      <w:pPr>
        <w:spacing w:before="0" w:after="40" w:line="300" w:lineRule="auto"/>
        <w:ind w:left="720"/>
        <w:jc w:val="left"/>
      </w:pPr>
      <w:r>
        <w:rPr>
          <w:rFonts w:ascii="Times New Roman" w:hAnsi="Times New Roman" w:eastAsia="Times New Roman" w:cs="Times New Roman"/>
          <w:b w:val="0"/>
          <w:i w:val="0"/>
          <w:caps w:val="0"/>
          <w:color w:val="000000"/>
          <w:sz w:val="26"/>
        </w:rPr>
        <w:t>1.3.7. Giao diện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1.3.8. Bộ nhớ đệm và tối ưu thời gian phản hồi trang danh mục, chi tiết sản phẩm</w:t>
      </w:r>
    </w:p>
    <w:p>
      <w:pPr>
        <w:spacing w:before="0" w:after="40" w:line="300" w:lineRule="auto"/>
        <w:ind w:left="360"/>
        <w:jc w:val="left"/>
      </w:pPr>
      <w:r>
        <w:rPr>
          <w:rFonts w:ascii="Times New Roman" w:hAnsi="Times New Roman" w:eastAsia="Times New Roman" w:cs="Times New Roman"/>
          <w:b/>
          <w:i w:val="0"/>
          <w:caps w:val="0"/>
          <w:color w:val="000000"/>
          <w:sz w:val="26"/>
        </w:rPr>
        <w:t>1.4. Kiểm thử phân hệ tìm kiếm và hiển thị sản phẩm, gồm phần kiểm thử hệ thống và kiểm thử chấp nhận phân bổ</w:t>
      </w:r>
    </w:p>
    <w:p>
      <w:pPr>
        <w:spacing w:before="0" w:after="40" w:line="300" w:lineRule="auto"/>
        <w:ind w:left="720"/>
        <w:jc w:val="left"/>
      </w:pPr>
      <w:r>
        <w:rPr>
          <w:rFonts w:ascii="Times New Roman" w:hAnsi="Times New Roman" w:eastAsia="Times New Roman" w:cs="Times New Roman"/>
          <w:b w:val="0"/>
          <w:i w:val="0"/>
          <w:caps w:val="0"/>
          <w:color w:val="000000"/>
          <w:sz w:val="26"/>
        </w:rPr>
        <w:t>1.4.1. Kịch bản kiểm thử và bộ kiểm thử tự động phân hệ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1.4.2. Kiểm thử tìm kiếm, lọc và sắp xếp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1.4.3. Kiểm thử trang chủ, danh mục và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1.4.4. Sửa lỗi và kiểm thử lại chức năng tìm kiếm, lọc và sắp xếp</w:t>
      </w:r>
    </w:p>
    <w:p>
      <w:pPr>
        <w:spacing w:before="0" w:after="40" w:line="300" w:lineRule="auto"/>
        <w:ind w:left="720"/>
        <w:jc w:val="left"/>
      </w:pPr>
      <w:r>
        <w:rPr>
          <w:rFonts w:ascii="Times New Roman" w:hAnsi="Times New Roman" w:eastAsia="Times New Roman" w:cs="Times New Roman"/>
          <w:b w:val="0"/>
          <w:i w:val="0"/>
          <w:caps w:val="0"/>
          <w:color w:val="000000"/>
          <w:sz w:val="26"/>
        </w:rPr>
        <w:t>1.4.5. Kiểm thử tương thích trình duyệt, thiết bị di động và thời gian phản hồi phân hệ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1.4.6. Sửa lỗi và kiểm thử lại trang chủ, danh mục và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1.4.7. Tài liệu chức năng và nghiệm thu nội bộ phân hệ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1.4.8. Kịch bản và công cụ kiểm thử hiệu năng, chịu tải 500 người dùng đồng thời</w:t>
      </w:r>
    </w:p>
    <w:p>
      <w:pPr>
        <w:spacing w:before="0" w:after="40" w:line="300" w:lineRule="auto"/>
        <w:ind w:left="720"/>
        <w:jc w:val="left"/>
      </w:pPr>
      <w:r>
        <w:rPr>
          <w:rFonts w:ascii="Times New Roman" w:hAnsi="Times New Roman" w:eastAsia="Times New Roman" w:cs="Times New Roman"/>
          <w:b w:val="0"/>
          <w:i w:val="0"/>
          <w:caps w:val="0"/>
          <w:color w:val="000000"/>
          <w:sz w:val="26"/>
        </w:rPr>
        <w:t>1.4.9. Kiểm thử hiệu năng trên môi trường kiểm thử</w:t>
      </w:r>
    </w:p>
    <w:p>
      <w:pPr>
        <w:spacing w:before="0" w:after="40" w:line="300" w:lineRule="auto"/>
        <w:ind w:left="720"/>
        <w:jc w:val="left"/>
      </w:pPr>
      <w:r>
        <w:rPr>
          <w:rFonts w:ascii="Times New Roman" w:hAnsi="Times New Roman" w:eastAsia="Times New Roman" w:cs="Times New Roman"/>
          <w:b w:val="0"/>
          <w:i w:val="0"/>
          <w:caps w:val="0"/>
          <w:color w:val="000000"/>
          <w:sz w:val="26"/>
        </w:rPr>
        <w:t>1.4.10. Tối ưu hiệu năng và khắc phục lỗ hổng theo kết quả kiểm thử bản phát hành</w:t>
      </w:r>
    </w:p>
    <w:p>
      <w:pPr>
        <w:spacing w:before="0" w:after="40" w:line="300" w:lineRule="auto"/>
        <w:ind w:left="720"/>
        <w:jc w:val="left"/>
      </w:pPr>
      <w:r>
        <w:rPr>
          <w:rFonts w:ascii="Times New Roman" w:hAnsi="Times New Roman" w:eastAsia="Times New Roman" w:cs="Times New Roman"/>
          <w:b w:val="0"/>
          <w:i w:val="0"/>
          <w:caps w:val="0"/>
          <w:color w:val="000000"/>
          <w:sz w:val="26"/>
        </w:rPr>
        <w:t>1.4.11. Tổ chức và hỗ trợ kiểm thử chấp nhận cùng Chủ đầu tư luồng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1.4.12. Khắc phục lỗi và điều chỉnh theo kết quả kiểm thử chấp nhận phân hệ tìm kiếm và hiển thị sản phẩm</w:t>
      </w:r>
    </w:p>
    <w:p>
      <w:pPr>
        <w:spacing w:before="0" w:after="40" w:line="300" w:lineRule="auto"/>
        <w:ind w:left="360"/>
        <w:jc w:val="left"/>
      </w:pPr>
      <w:r>
        <w:rPr>
          <w:rFonts w:ascii="Times New Roman" w:hAnsi="Times New Roman" w:eastAsia="Times New Roman" w:cs="Times New Roman"/>
          <w:b/>
          <w:i w:val="0"/>
          <w:caps w:val="0"/>
          <w:color w:val="000000"/>
          <w:sz w:val="26"/>
        </w:rPr>
        <w:t>1.5. Triển khai và chuyển giao, phần phân bổ cho phân hệ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1.5.1. Môi trường phát triển, kiểm thử và quy trình tích hợp, triển khai tự động</w:t>
      </w:r>
    </w:p>
    <w:p>
      <w:pPr>
        <w:spacing w:before="0" w:after="40" w:line="300" w:lineRule="auto"/>
        <w:ind w:left="720"/>
        <w:jc w:val="left"/>
      </w:pPr>
      <w:r>
        <w:rPr>
          <w:rFonts w:ascii="Times New Roman" w:hAnsi="Times New Roman" w:eastAsia="Times New Roman" w:cs="Times New Roman"/>
          <w:b w:val="0"/>
          <w:i w:val="0"/>
          <w:caps w:val="0"/>
          <w:color w:val="000000"/>
          <w:sz w:val="26"/>
        </w:rPr>
        <w:t>1.5.2. Chuyển đổi dữ liệu chính thức và triển khai phiên bản chính thức</w:t>
      </w:r>
    </w:p>
    <w:p>
      <w:pPr>
        <w:spacing w:before="0" w:after="40" w:line="300" w:lineRule="auto"/>
        <w:ind w:left="720"/>
        <w:jc w:val="left"/>
      </w:pPr>
      <w:r>
        <w:rPr>
          <w:rFonts w:ascii="Times New Roman" w:hAnsi="Times New Roman" w:eastAsia="Times New Roman" w:cs="Times New Roman"/>
          <w:b w:val="0"/>
          <w:i w:val="0"/>
          <w:caps w:val="0"/>
          <w:color w:val="000000"/>
          <w:sz w:val="26"/>
        </w:rPr>
        <w:t>1.5.3. Bàn giao mã nguồn, tài liệu kỹ thuật và danh mục thư viện</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3000"/>
        <w:gridCol w:w="600"/>
        <w:gridCol w:w="1000"/>
        <w:gridCol w:w="900"/>
        <w:gridCol w:w="1200"/>
        <w:gridCol w:w="1700"/>
      </w:tblGrid>
      <w:tr>
        <w:trPr>
          <w:tblHeader w:val="true"/>
        </w:trPr>
        <w:tc>
          <w:tcPr>
            <w:tcW w:type="dxa" w:w="900"/>
          </w:tcPr>
          <w:p>
            <w:pPr>
              <w:spacing w:before="0" w:after="40"/>
              <w:jc w:val="left"/>
            </w:pPr>
            <w:r>
              <w:rPr>
                <w:rFonts w:ascii="Times New Roman" w:hAnsi="Times New Roman" w:eastAsia="Times New Roman" w:cs="Times New Roman"/>
                <w:b w:val="0"/>
                <w:i w:val="0"/>
                <w:caps w:val="0"/>
                <w:color w:val="000000"/>
                <w:sz w:val="24"/>
              </w:rPr>
              <w:t>Mã WBS</w:t>
            </w:r>
          </w:p>
        </w:tc>
        <w:tc>
          <w:tcPr>
            <w:tcW w:type="dxa" w:w="30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0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9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1200"/>
          </w:tcPr>
          <w:p>
            <w:pPr>
              <w:spacing w:before="0" w:after="40"/>
              <w:jc w:val="center"/>
            </w:pPr>
            <w:r>
              <w:rPr>
                <w:rFonts w:ascii="Times New Roman" w:hAnsi="Times New Roman" w:eastAsia="Times New Roman" w:cs="Times New Roman"/>
                <w:b w:val="0"/>
                <w:i w:val="0"/>
                <w:caps w:val="0"/>
                <w:color w:val="000000"/>
                <w:sz w:val="24"/>
              </w:rPr>
              <w:t>Giai đoạn, sprint</w:t>
            </w:r>
          </w:p>
        </w:tc>
        <w:tc>
          <w:tcPr>
            <w:tcW w:type="dxa" w:w="17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900"/>
          </w:tcPr>
          <w:p>
            <w:pPr>
              <w:spacing w:before="0" w:after="40"/>
              <w:jc w:val="left"/>
            </w:pPr>
            <w:r>
              <w:rPr>
                <w:rFonts w:ascii="Times New Roman" w:hAnsi="Times New Roman" w:eastAsia="Times New Roman" w:cs="Times New Roman"/>
                <w:b/>
                <w:i w:val="0"/>
                <w:caps w:val="0"/>
                <w:color w:val="000000"/>
                <w:sz w:val="24"/>
              </w:rPr>
              <w:t>1.1</w:t>
            </w:r>
          </w:p>
        </w:tc>
        <w:tc>
          <w:tcPr>
            <w:tcW w:type="dxa" w:w="3000"/>
          </w:tcPr>
          <w:p>
            <w:pPr>
              <w:spacing w:before="0" w:after="40"/>
              <w:jc w:val="left"/>
            </w:pPr>
            <w:r>
              <w:rPr>
                <w:rFonts w:ascii="Times New Roman" w:hAnsi="Times New Roman" w:eastAsia="Times New Roman" w:cs="Times New Roman"/>
                <w:b/>
                <w:i w:val="0"/>
                <w:caps w:val="0"/>
                <w:color w:val="000000"/>
                <w:sz w:val="24"/>
              </w:rPr>
              <w:t>Quản lý dự án, phần phân bổ cho phân hệ tìm kiếm và hiển thị sản phẩm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14</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Khởi động, Suốt dự án, Kết thúc</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1.1.1</w:t>
            </w:r>
          </w:p>
        </w:tc>
        <w:tc>
          <w:tcPr>
            <w:tcW w:type="dxa" w:w="3000"/>
          </w:tcPr>
          <w:p>
            <w:pPr>
              <w:spacing w:before="0" w:after="40"/>
              <w:jc w:val="left"/>
            </w:pPr>
            <w:r>
              <w:rPr>
                <w:rFonts w:ascii="Times New Roman" w:hAnsi="Times New Roman" w:eastAsia="Times New Roman" w:cs="Times New Roman"/>
                <w:b w:val="0"/>
                <w:i w:val="0"/>
                <w:caps w:val="0"/>
                <w:color w:val="000000"/>
                <w:sz w:val="24"/>
              </w:rPr>
              <w:t>Họp khởi động, xác nhận phạm vi, điều kiện tiền đề, vai trò và trách nhiệm các bên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Khởi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họp khởi động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1.1.2</w:t>
            </w:r>
          </w:p>
        </w:tc>
        <w:tc>
          <w:tcPr>
            <w:tcW w:type="dxa" w:w="3000"/>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họp, báo cáo tiến độ từng sprint, phần phân hệ tìm kiếm và hiển thị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1.1.3</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rủi ro, sổ vấn đề và sổ yêu cầu thay đổi được cập nhật, phần phân hệ tìm kiếm và hiển thị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1.1.4</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phiên bản tài liệu và hồ sơ dự án, biên bản nghiệm thu và hồ sơ thanh toán từng đợt, phần phân hệ tìm kiếm và hiển thị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1.1.5</w:t>
            </w:r>
          </w:p>
        </w:tc>
        <w:tc>
          <w:tcPr>
            <w:tcW w:type="dxa" w:w="3000"/>
          </w:tcPr>
          <w:p>
            <w:pPr>
              <w:spacing w:before="0" w:after="40"/>
              <w:jc w:val="left"/>
            </w:pPr>
            <w:r>
              <w:rPr>
                <w:rFonts w:ascii="Times New Roman" w:hAnsi="Times New Roman" w:eastAsia="Times New Roman" w:cs="Times New Roman"/>
                <w:b w:val="0"/>
                <w:i w:val="0"/>
                <w:caps w:val="0"/>
                <w:color w:val="000000"/>
                <w:sz w:val="24"/>
              </w:rPr>
              <w:t>Báo cáo tổng kết, bài học kinh nghiệm và bàn giao hồ sơ dự án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Kết thúc</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tổng kết dự án, biên bản bàn giao hồ sơ</w:t>
            </w:r>
          </w:p>
        </w:tc>
      </w:tr>
      <w:tr>
        <w:tc>
          <w:tcPr>
            <w:tcW w:type="dxa" w:w="900"/>
          </w:tcPr>
          <w:p>
            <w:pPr>
              <w:spacing w:before="0" w:after="40"/>
              <w:jc w:val="left"/>
            </w:pPr>
            <w:r>
              <w:rPr>
                <w:rFonts w:ascii="Times New Roman" w:hAnsi="Times New Roman" w:eastAsia="Times New Roman" w:cs="Times New Roman"/>
                <w:b/>
                <w:i w:val="0"/>
                <w:caps w:val="0"/>
                <w:color w:val="000000"/>
                <w:sz w:val="24"/>
              </w:rPr>
              <w:t>1.2</w:t>
            </w:r>
          </w:p>
        </w:tc>
        <w:tc>
          <w:tcPr>
            <w:tcW w:type="dxa" w:w="3000"/>
          </w:tcPr>
          <w:p>
            <w:pPr>
              <w:spacing w:before="0" w:after="40"/>
              <w:jc w:val="left"/>
            </w:pPr>
            <w:r>
              <w:rPr>
                <w:rFonts w:ascii="Times New Roman" w:hAnsi="Times New Roman" w:eastAsia="Times New Roman" w:cs="Times New Roman"/>
                <w:b/>
                <w:i w:val="0"/>
                <w:caps w:val="0"/>
                <w:color w:val="000000"/>
                <w:sz w:val="24"/>
              </w:rPr>
              <w:t>Phân tích và thiết kế phân hệ tìm kiếm và hiển thị sản phẩm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32</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S1-S4</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1.2.1</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chức năng (Function)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chức năng tìm kiếm và hiển thị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1.2.2</w:t>
            </w:r>
          </w:p>
        </w:tc>
        <w:tc>
          <w:tcPr>
            <w:tcW w:type="dxa" w:w="3000"/>
          </w:tcPr>
          <w:p>
            <w:pPr>
              <w:spacing w:before="0" w:after="40"/>
              <w:jc w:val="left"/>
            </w:pPr>
            <w:r>
              <w:rPr>
                <w:rFonts w:ascii="Times New Roman" w:hAnsi="Times New Roman" w:eastAsia="Times New Roman" w:cs="Times New Roman"/>
                <w:b w:val="0"/>
                <w:i w:val="0"/>
                <w:caps w:val="0"/>
                <w:color w:val="000000"/>
                <w:sz w:val="24"/>
              </w:rPr>
              <w:t>Sơ đồ phân cấp menu (Menu Layer)</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Sơ đồ phân cấp menu</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1.2.3</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giao diện ưu tiên trang chủ, tìm kiếm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Bản thiết kế giao diện ưu tiên nhóm tìm kiếm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1.2.4</w:t>
            </w:r>
          </w:p>
        </w:tc>
        <w:tc>
          <w:tcPr>
            <w:tcW w:type="dxa" w:w="3000"/>
          </w:tcPr>
          <w:p>
            <w:pPr>
              <w:spacing w:before="0" w:after="40"/>
              <w:jc w:val="left"/>
            </w:pPr>
            <w:r>
              <w:rPr>
                <w:rFonts w:ascii="Times New Roman" w:hAnsi="Times New Roman" w:eastAsia="Times New Roman" w:cs="Times New Roman"/>
                <w:b w:val="0"/>
                <w:i w:val="0"/>
                <w:caps w:val="0"/>
                <w:color w:val="000000"/>
                <w:sz w:val="24"/>
              </w:rPr>
              <w:t>Thư viện thành phần giao diện dùng chung, tương thích thiết bị di động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Thư viện thành phần giao diện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1.2.5</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tìm kiếm, lọc và sắp xếp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tìm kiếm, lọc và sắp xếp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1.2.6</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trang chủ, danh mục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trang chủ, danh mục và chi tiết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1.2.7</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tìm kiếm, lọc, sắp xếp và chỉ mục tìm kiếm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chức năng tìm kiếm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1.2.8</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trang chủ, danh mục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chức năng hiển thị sản phẩm</w:t>
            </w:r>
          </w:p>
        </w:tc>
      </w:tr>
      <w:tr>
        <w:tc>
          <w:tcPr>
            <w:tcW w:type="dxa" w:w="900"/>
          </w:tcPr>
          <w:p>
            <w:pPr>
              <w:spacing w:before="0" w:after="40"/>
              <w:jc w:val="left"/>
            </w:pPr>
            <w:r>
              <w:rPr>
                <w:rFonts w:ascii="Times New Roman" w:hAnsi="Times New Roman" w:eastAsia="Times New Roman" w:cs="Times New Roman"/>
                <w:b/>
                <w:i w:val="0"/>
                <w:caps w:val="0"/>
                <w:color w:val="000000"/>
                <w:sz w:val="24"/>
              </w:rPr>
              <w:t>1.3</w:t>
            </w:r>
          </w:p>
        </w:tc>
        <w:tc>
          <w:tcPr>
            <w:tcW w:type="dxa" w:w="3000"/>
          </w:tcPr>
          <w:p>
            <w:pPr>
              <w:spacing w:before="0" w:after="40"/>
              <w:jc w:val="left"/>
            </w:pPr>
            <w:r>
              <w:rPr>
                <w:rFonts w:ascii="Times New Roman" w:hAnsi="Times New Roman" w:eastAsia="Times New Roman" w:cs="Times New Roman"/>
                <w:b/>
                <w:i w:val="0"/>
                <w:caps w:val="0"/>
                <w:color w:val="000000"/>
                <w:sz w:val="24"/>
              </w:rPr>
              <w:t>Xây dựng phân hệ tìm kiếm và hiển thị sản phẩm (lập trình và kiểm thử đơn vị)</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39</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S3-S5</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1.3.1</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chỉ mục tìm kiếm và cập nhật chỉ mục từ Selling DB</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chỉ mục tìm kiếm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1.3.2</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tìm kiếm theo từ khóa và gợi ý tìm kiếm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tìm kiếm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1.3.3</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lọc và sắp xếp kết quả tìm kiếm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lọc, sắp xếp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1.3.4</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danh mục, chi tiết sản phẩm, biến thể, tồn kho và giá khuyến mại hiển thị</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danh mục và chi tiết sản phẩm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1.3.5</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trang chủ và điều hướng danh mục theo Menu Layer</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Trang chủ và điều hướng danh mục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1.3.6</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tìm kiếm, kết quả và bộ lọc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tìm kiếm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1.3.7</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chi tiết sản phẩm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1.3.8</w:t>
            </w:r>
          </w:p>
        </w:tc>
        <w:tc>
          <w:tcPr>
            <w:tcW w:type="dxa" w:w="3000"/>
          </w:tcPr>
          <w:p>
            <w:pPr>
              <w:spacing w:before="0" w:after="40"/>
              <w:jc w:val="left"/>
            </w:pPr>
            <w:r>
              <w:rPr>
                <w:rFonts w:ascii="Times New Roman" w:hAnsi="Times New Roman" w:eastAsia="Times New Roman" w:cs="Times New Roman"/>
                <w:b w:val="0"/>
                <w:i w:val="0"/>
                <w:caps w:val="0"/>
                <w:color w:val="000000"/>
                <w:sz w:val="24"/>
              </w:rPr>
              <w:t>Bộ nhớ đệm và tối ưu thời gian phản hồi trang danh mục,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đo thời gian phản hồi trang danh mục, chi tiết sản phẩm</w:t>
            </w:r>
          </w:p>
        </w:tc>
      </w:tr>
      <w:tr>
        <w:tc>
          <w:tcPr>
            <w:tcW w:type="dxa" w:w="900"/>
          </w:tcPr>
          <w:p>
            <w:pPr>
              <w:spacing w:before="0" w:after="40"/>
              <w:jc w:val="left"/>
            </w:pPr>
            <w:r>
              <w:rPr>
                <w:rFonts w:ascii="Times New Roman" w:hAnsi="Times New Roman" w:eastAsia="Times New Roman" w:cs="Times New Roman"/>
                <w:b/>
                <w:i w:val="0"/>
                <w:caps w:val="0"/>
                <w:color w:val="000000"/>
                <w:sz w:val="24"/>
              </w:rPr>
              <w:t>1.4</w:t>
            </w:r>
          </w:p>
        </w:tc>
        <w:tc>
          <w:tcPr>
            <w:tcW w:type="dxa" w:w="3000"/>
          </w:tcPr>
          <w:p>
            <w:pPr>
              <w:spacing w:before="0" w:after="40"/>
              <w:jc w:val="left"/>
            </w:pPr>
            <w:r>
              <w:rPr>
                <w:rFonts w:ascii="Times New Roman" w:hAnsi="Times New Roman" w:eastAsia="Times New Roman" w:cs="Times New Roman"/>
                <w:b/>
                <w:i w:val="0"/>
                <w:caps w:val="0"/>
                <w:color w:val="000000"/>
                <w:sz w:val="24"/>
              </w:rPr>
              <w:t>Kiểm thử phân hệ tìm kiếm và hiển thị sản phẩm, gồm phần kiểm thử hệ thống và kiểm thử chấp nhận phân bổ</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54</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S4-S7</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1.4.1</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và bộ kiểm thử tự động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1.4.2</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tìm kiếm, lọc và sắp xếp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7</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tìm kiếm, lọc và sắp xếp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trang chủ, danh mục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trang chủ, danh mục và chi tiết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1.4.4</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chức năng tìm kiếm, lọc và sắp xếp</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tìm kiếm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1.4.5</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tương thích trình duyệt, thiết bị di động và thời gian phản hồi phân hệ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tương thích và thời gian phản hồi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1.4.6</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trang chủ, danh mục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hiển thị sản phẩm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1.4.7</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chức năng và biên bản nghiệm thu nội bộ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1.4.8</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và công cụ kiểm thử hiệu năng, chịu tải 500 người dùng đồng thời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kiểm thử tải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1.4.9</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hiệu năng trên môi trường kiểm thử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hiệu năng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1.4.10</w:t>
            </w:r>
          </w:p>
        </w:tc>
        <w:tc>
          <w:tcPr>
            <w:tcW w:type="dxa" w:w="3000"/>
          </w:tcPr>
          <w:p>
            <w:pPr>
              <w:spacing w:before="0" w:after="40"/>
              <w:jc w:val="left"/>
            </w:pPr>
            <w:r>
              <w:rPr>
                <w:rFonts w:ascii="Times New Roman" w:hAnsi="Times New Roman" w:eastAsia="Times New Roman" w:cs="Times New Roman"/>
                <w:b w:val="0"/>
                <w:i w:val="0"/>
                <w:caps w:val="0"/>
                <w:color w:val="000000"/>
                <w:sz w:val="24"/>
              </w:rPr>
              <w:t>Tối ưu hiệu năng và khắc phục lỗ hổng theo kết quả kiểm thử bản phát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phát hành đạt chỉ tiêu hiệu năng và an toàn thông tin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1.4.11</w:t>
            </w:r>
          </w:p>
        </w:tc>
        <w:tc>
          <w:tcPr>
            <w:tcW w:type="dxa" w:w="3000"/>
          </w:tcPr>
          <w:p>
            <w:pPr>
              <w:spacing w:before="0" w:after="40"/>
              <w:jc w:val="left"/>
            </w:pPr>
            <w:r>
              <w:rPr>
                <w:rFonts w:ascii="Times New Roman" w:hAnsi="Times New Roman" w:eastAsia="Times New Roman" w:cs="Times New Roman"/>
                <w:b w:val="0"/>
                <w:i w:val="0"/>
                <w:caps w:val="0"/>
                <w:color w:val="000000"/>
                <w:sz w:val="24"/>
              </w:rPr>
              <w:t>Tổ chức và hỗ trợ kiểm thử chấp nhận cùng Chủ đầu tư luồng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kiểm thử chấp nhận luồng tìm kiếm và hiển thị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1.4.12</w:t>
            </w:r>
          </w:p>
        </w:tc>
        <w:tc>
          <w:tcPr>
            <w:tcW w:type="dxa" w:w="3000"/>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phân hệ đã khắc phục lỗi kiểm thử chấp nhận</w:t>
            </w:r>
          </w:p>
        </w:tc>
      </w:tr>
      <w:tr>
        <w:tc>
          <w:tcPr>
            <w:tcW w:type="dxa" w:w="900"/>
          </w:tcPr>
          <w:p>
            <w:pPr>
              <w:spacing w:before="0" w:after="40"/>
              <w:jc w:val="left"/>
            </w:pPr>
            <w:r>
              <w:rPr>
                <w:rFonts w:ascii="Times New Roman" w:hAnsi="Times New Roman" w:eastAsia="Times New Roman" w:cs="Times New Roman"/>
                <w:b/>
                <w:i w:val="0"/>
                <w:caps w:val="0"/>
                <w:color w:val="000000"/>
                <w:sz w:val="24"/>
              </w:rPr>
              <w:t>1.5</w:t>
            </w:r>
          </w:p>
        </w:tc>
        <w:tc>
          <w:tcPr>
            <w:tcW w:type="dxa" w:w="3000"/>
          </w:tcPr>
          <w:p>
            <w:pPr>
              <w:spacing w:before="0" w:after="40"/>
              <w:jc w:val="left"/>
            </w:pPr>
            <w:r>
              <w:rPr>
                <w:rFonts w:ascii="Times New Roman" w:hAnsi="Times New Roman" w:eastAsia="Times New Roman" w:cs="Times New Roman"/>
                <w:b/>
                <w:i w:val="0"/>
                <w:caps w:val="0"/>
                <w:color w:val="000000"/>
                <w:sz w:val="24"/>
              </w:rPr>
              <w:t>Triển khai và chuyển giao, phần phân bổ cho phân hệ tìm kiếm và hiển thị sản phẩm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12</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S1-S7</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1.5.1</w:t>
            </w:r>
          </w:p>
        </w:tc>
        <w:tc>
          <w:tcPr>
            <w:tcW w:type="dxa" w:w="3000"/>
          </w:tcPr>
          <w:p>
            <w:pPr>
              <w:spacing w:before="0" w:after="40"/>
              <w:jc w:val="left"/>
            </w:pPr>
            <w:r>
              <w:rPr>
                <w:rFonts w:ascii="Times New Roman" w:hAnsi="Times New Roman" w:eastAsia="Times New Roman" w:cs="Times New Roman"/>
                <w:b w:val="0"/>
                <w:i w:val="0"/>
                <w:caps w:val="0"/>
                <w:color w:val="000000"/>
                <w:sz w:val="24"/>
              </w:rPr>
              <w:t>Môi trường phát triển, kiểm thử và quy trình tích hợp, triển khai tự động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S1-S2</w:t>
            </w:r>
          </w:p>
        </w:tc>
        <w:tc>
          <w:tcPr>
            <w:tcW w:type="dxa" w:w="1700"/>
          </w:tcPr>
          <w:p>
            <w:pPr>
              <w:spacing w:before="0" w:after="40"/>
              <w:jc w:val="left"/>
            </w:pPr>
            <w:r>
              <w:rPr>
                <w:rFonts w:ascii="Times New Roman" w:hAnsi="Times New Roman" w:eastAsia="Times New Roman" w:cs="Times New Roman"/>
                <w:b w:val="0"/>
                <w:i w:val="0"/>
                <w:caps w:val="0"/>
                <w:color w:val="000000"/>
                <w:sz w:val="24"/>
              </w:rPr>
              <w:t>Môi trường phát triển, kiểm thử và quy trình triển khai tự động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1.5.2</w:t>
            </w:r>
          </w:p>
        </w:tc>
        <w:tc>
          <w:tcPr>
            <w:tcW w:type="dxa" w:w="3000"/>
          </w:tcPr>
          <w:p>
            <w:pPr>
              <w:spacing w:before="0" w:after="40"/>
              <w:jc w:val="left"/>
            </w:pPr>
            <w:r>
              <w:rPr>
                <w:rFonts w:ascii="Times New Roman" w:hAnsi="Times New Roman" w:eastAsia="Times New Roman" w:cs="Times New Roman"/>
                <w:b w:val="0"/>
                <w:i w:val="0"/>
                <w:caps w:val="0"/>
                <w:color w:val="000000"/>
                <w:sz w:val="24"/>
              </w:rPr>
              <w:t>Chuyển đổi dữ liệu chính thức và triển khai phiên bản chính thức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Hệ thống và dữ liệu trên môi trường vận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1.5.3</w:t>
            </w:r>
          </w:p>
        </w:tc>
        <w:tc>
          <w:tcPr>
            <w:tcW w:type="dxa" w:w="3000"/>
          </w:tcPr>
          <w:p>
            <w:pPr>
              <w:spacing w:before="0" w:after="40"/>
              <w:jc w:val="left"/>
            </w:pPr>
            <w:r>
              <w:rPr>
                <w:rFonts w:ascii="Times New Roman" w:hAnsi="Times New Roman" w:eastAsia="Times New Roman" w:cs="Times New Roman"/>
                <w:b w:val="0"/>
                <w:i w:val="0"/>
                <w:caps w:val="0"/>
                <w:color w:val="000000"/>
                <w:sz w:val="24"/>
              </w:rPr>
              <w:t>Bàn giao mã nguồn, tài liệu kỹ thuật và danh mục thư viện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bàn giao mã nguồn và tài liệu kỹ thuật</w:t>
            </w:r>
          </w:p>
        </w:tc>
      </w:tr>
      <w:tr>
        <w:tc>
          <w:tcPr>
            <w:tcW w:type="dxa" w:w="9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151</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14 cộng 32 cộng 39 cộng 54 cộng 12, bằng 151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1, Phân hệ tìm kiếm và hiển thị sản phẩm (Product 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1 - Phân hệ tìm kiếm và hiển thị sản phẩm (Product Search)</dc:title>
  <dc:subject/>
  <dc:creator>Trần Bá Đạt</dc:creator>
  <cp:keywords/>
  <dc:description/>
  <cp:lastModifiedBy>Trần Bá Đạt</cp:lastModifiedBy>
  <cp:revision>1</cp:revision>
  <dcterms:created xsi:type="dcterms:W3CDTF">2026-10-25T09:56:21Z</dcterms:created>
  <dcterms:modified xsi:type="dcterms:W3CDTF">2026-10-25T09:56:21Z</dcterms:modified>
  <cp:category/>
</cp:coreProperties>
</file>